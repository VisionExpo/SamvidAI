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2F84" w:rsidRPr="00A82933" w:rsidRDefault="008B2286">
      <w:pPr>
        <w:pStyle w:val="Title"/>
        <w:rPr>
          <w:rFonts w:ascii="Times New Roman" w:hAnsi="Times New Roman" w:cs="Times New Roman"/>
        </w:rPr>
      </w:pPr>
      <w:r w:rsidRPr="00A82933">
        <w:rPr>
          <w:rFonts w:ascii="Times New Roman" w:hAnsi="Times New Roman" w:cs="Times New Roman"/>
        </w:rPr>
        <w:t>SamvidAI – High Level Design (HLD)</w:t>
      </w:r>
    </w:p>
    <w:p w:rsidR="00282F84" w:rsidRPr="00A82933" w:rsidRDefault="008B2286">
      <w:pPr>
        <w:rPr>
          <w:rFonts w:ascii="Times New Roman" w:hAnsi="Times New Roman" w:cs="Times New Roman"/>
        </w:rPr>
      </w:pPr>
      <w:r w:rsidRPr="00A82933">
        <w:rPr>
          <w:rFonts w:ascii="Times New Roman" w:hAnsi="Times New Roman" w:cs="Times New Roman"/>
          <w:b/>
        </w:rPr>
        <w:t>Document Version:</w:t>
      </w:r>
      <w:r w:rsidRPr="00A82933">
        <w:rPr>
          <w:rFonts w:ascii="Times New Roman" w:hAnsi="Times New Roman" w:cs="Times New Roman"/>
        </w:rPr>
        <w:t xml:space="preserve"> 1.0</w:t>
      </w:r>
    </w:p>
    <w:p w:rsidR="00282F84" w:rsidRPr="00A82933" w:rsidRDefault="008B2286">
      <w:pPr>
        <w:rPr>
          <w:rFonts w:ascii="Times New Roman" w:hAnsi="Times New Roman" w:cs="Times New Roman"/>
        </w:rPr>
      </w:pPr>
      <w:r w:rsidRPr="00A82933">
        <w:rPr>
          <w:rFonts w:ascii="Times New Roman" w:hAnsi="Times New Roman" w:cs="Times New Roman"/>
          <w:b/>
        </w:rPr>
        <w:t>Status:</w:t>
      </w:r>
      <w:r w:rsidRPr="00A82933">
        <w:rPr>
          <w:rFonts w:ascii="Times New Roman" w:hAnsi="Times New Roman" w:cs="Times New Roman"/>
        </w:rPr>
        <w:t xml:space="preserve"> Draft</w:t>
      </w:r>
    </w:p>
    <w:p w:rsidR="00282F84" w:rsidRPr="00A82933" w:rsidRDefault="008B2286">
      <w:pPr>
        <w:rPr>
          <w:rFonts w:ascii="Times New Roman" w:hAnsi="Times New Roman" w:cs="Times New Roman"/>
        </w:rPr>
      </w:pPr>
      <w:r w:rsidRPr="00A82933">
        <w:rPr>
          <w:rFonts w:ascii="Times New Roman" w:hAnsi="Times New Roman" w:cs="Times New Roman"/>
          <w:b/>
        </w:rPr>
        <w:t>Owner:</w:t>
      </w:r>
      <w:r w:rsidRPr="00A82933">
        <w:rPr>
          <w:rFonts w:ascii="Times New Roman" w:hAnsi="Times New Roman" w:cs="Times New Roman"/>
        </w:rPr>
        <w:t xml:space="preserve"> </w:t>
      </w:r>
      <w:r w:rsidR="00A82933">
        <w:rPr>
          <w:rFonts w:ascii="Times New Roman" w:hAnsi="Times New Roman" w:cs="Times New Roman"/>
        </w:rPr>
        <w:t>Vishal Gorule</w:t>
      </w:r>
    </w:p>
    <w:p w:rsidR="00282F84" w:rsidRPr="00A82933" w:rsidRDefault="008B2286">
      <w:pPr>
        <w:rPr>
          <w:rFonts w:ascii="Times New Roman" w:hAnsi="Times New Roman" w:cs="Times New Roman"/>
        </w:rPr>
      </w:pPr>
      <w:r w:rsidRPr="00A82933">
        <w:rPr>
          <w:rFonts w:ascii="Times New Roman" w:hAnsi="Times New Roman" w:cs="Times New Roman"/>
          <w:b/>
        </w:rPr>
        <w:t>Last Updated:</w:t>
      </w:r>
      <w:r w:rsidRPr="00A82933">
        <w:rPr>
          <w:rFonts w:ascii="Times New Roman" w:hAnsi="Times New Roman" w:cs="Times New Roman"/>
        </w:rPr>
        <w:t xml:space="preserve"> </w:t>
      </w:r>
      <w:r w:rsidR="00A82933">
        <w:rPr>
          <w:rFonts w:ascii="Times New Roman" w:hAnsi="Times New Roman" w:cs="Times New Roman"/>
        </w:rPr>
        <w:t>30</w:t>
      </w:r>
      <w:r w:rsidR="0024149E" w:rsidRPr="00A82933">
        <w:rPr>
          <w:rFonts w:ascii="Times New Roman" w:hAnsi="Times New Roman" w:cs="Times New Roman"/>
        </w:rPr>
        <w:t>/01/2026</w:t>
      </w:r>
    </w:p>
    <w:p w:rsidR="00282F84" w:rsidRPr="00A82933" w:rsidRDefault="008B2286">
      <w:pPr>
        <w:rPr>
          <w:rFonts w:ascii="Times New Roman" w:hAnsi="Times New Roman" w:cs="Times New Roman"/>
        </w:rPr>
      </w:pPr>
      <w:r w:rsidRPr="00A82933">
        <w:rPr>
          <w:rFonts w:ascii="Times New Roman" w:hAnsi="Times New Roman" w:cs="Times New Roman"/>
        </w:rPr>
        <w:br w:type="page"/>
      </w:r>
    </w:p>
    <w:p w:rsidR="00282F84" w:rsidRDefault="008B2286">
      <w:pPr>
        <w:pStyle w:val="Heading1"/>
        <w:rPr>
          <w:rFonts w:ascii="Times New Roman" w:hAnsi="Times New Roman" w:cs="Times New Roman"/>
        </w:rPr>
      </w:pPr>
      <w:bookmarkStart w:id="0" w:name="_Toc220687880"/>
      <w:r w:rsidRPr="00A82933">
        <w:rPr>
          <w:rFonts w:ascii="Times New Roman" w:hAnsi="Times New Roman" w:cs="Times New Roman"/>
        </w:rPr>
        <w:lastRenderedPageBreak/>
        <w:t>Document Control</w:t>
      </w:r>
      <w:bookmarkEnd w:id="0"/>
    </w:p>
    <w:p w:rsidR="00A82933" w:rsidRPr="00A82933" w:rsidRDefault="00A82933" w:rsidP="00A82933"/>
    <w:tbl>
      <w:tblPr>
        <w:tblStyle w:val="TableGrid"/>
        <w:tblW w:w="0" w:type="auto"/>
        <w:tblLook w:val="04A0" w:firstRow="1" w:lastRow="0" w:firstColumn="1" w:lastColumn="0" w:noHBand="0" w:noVBand="1"/>
      </w:tblPr>
      <w:tblGrid>
        <w:gridCol w:w="4320"/>
        <w:gridCol w:w="4320"/>
      </w:tblGrid>
      <w:tr w:rsidR="00282F84" w:rsidRPr="00A82933">
        <w:tc>
          <w:tcPr>
            <w:tcW w:w="4320" w:type="dxa"/>
          </w:tcPr>
          <w:p w:rsidR="00282F84" w:rsidRPr="00A82933" w:rsidRDefault="008B2286" w:rsidP="00A82933">
            <w:pPr>
              <w:jc w:val="center"/>
              <w:rPr>
                <w:rFonts w:ascii="Times New Roman" w:hAnsi="Times New Roman" w:cs="Times New Roman"/>
                <w:b/>
              </w:rPr>
            </w:pPr>
            <w:r w:rsidRPr="00A82933">
              <w:rPr>
                <w:rFonts w:ascii="Times New Roman" w:hAnsi="Times New Roman" w:cs="Times New Roman"/>
                <w:b/>
              </w:rPr>
              <w:t>Field</w:t>
            </w:r>
          </w:p>
        </w:tc>
        <w:tc>
          <w:tcPr>
            <w:tcW w:w="4320" w:type="dxa"/>
          </w:tcPr>
          <w:p w:rsidR="00282F84" w:rsidRPr="00A82933" w:rsidRDefault="008B2286" w:rsidP="00A82933">
            <w:pPr>
              <w:jc w:val="center"/>
              <w:rPr>
                <w:rFonts w:ascii="Times New Roman" w:hAnsi="Times New Roman" w:cs="Times New Roman"/>
                <w:b/>
              </w:rPr>
            </w:pPr>
            <w:r w:rsidRPr="00A82933">
              <w:rPr>
                <w:rFonts w:ascii="Times New Roman" w:hAnsi="Times New Roman" w:cs="Times New Roman"/>
                <w:b/>
              </w:rPr>
              <w:t>Value</w:t>
            </w:r>
          </w:p>
        </w:tc>
      </w:tr>
      <w:tr w:rsidR="00282F84" w:rsidRPr="00A82933">
        <w:tc>
          <w:tcPr>
            <w:tcW w:w="4320" w:type="dxa"/>
          </w:tcPr>
          <w:p w:rsidR="00282F84" w:rsidRPr="00A82933" w:rsidRDefault="008B2286">
            <w:pPr>
              <w:rPr>
                <w:rFonts w:ascii="Times New Roman" w:hAnsi="Times New Roman" w:cs="Times New Roman"/>
              </w:rPr>
            </w:pPr>
            <w:r w:rsidRPr="00A82933">
              <w:rPr>
                <w:rFonts w:ascii="Times New Roman" w:hAnsi="Times New Roman" w:cs="Times New Roman"/>
              </w:rPr>
              <w:t>Project Name</w:t>
            </w:r>
          </w:p>
        </w:tc>
        <w:tc>
          <w:tcPr>
            <w:tcW w:w="4320" w:type="dxa"/>
          </w:tcPr>
          <w:p w:rsidR="00282F84" w:rsidRPr="00A82933" w:rsidRDefault="008B2286">
            <w:pPr>
              <w:rPr>
                <w:rFonts w:ascii="Times New Roman" w:hAnsi="Times New Roman" w:cs="Times New Roman"/>
              </w:rPr>
            </w:pPr>
            <w:r w:rsidRPr="00A82933">
              <w:rPr>
                <w:rFonts w:ascii="Times New Roman" w:hAnsi="Times New Roman" w:cs="Times New Roman"/>
              </w:rPr>
              <w:t>SamvidAI</w:t>
            </w:r>
          </w:p>
        </w:tc>
      </w:tr>
      <w:tr w:rsidR="00A82933" w:rsidRPr="00A82933">
        <w:tc>
          <w:tcPr>
            <w:tcW w:w="4320" w:type="dxa"/>
          </w:tcPr>
          <w:p w:rsidR="00A82933" w:rsidRPr="00A82933" w:rsidRDefault="00A82933">
            <w:pPr>
              <w:rPr>
                <w:rFonts w:ascii="Times New Roman" w:hAnsi="Times New Roman" w:cs="Times New Roman"/>
              </w:rPr>
            </w:pPr>
            <w:r>
              <w:rPr>
                <w:rFonts w:ascii="Times New Roman" w:hAnsi="Times New Roman" w:cs="Times New Roman"/>
              </w:rPr>
              <w:t>Document Type</w:t>
            </w:r>
          </w:p>
        </w:tc>
        <w:tc>
          <w:tcPr>
            <w:tcW w:w="4320" w:type="dxa"/>
          </w:tcPr>
          <w:p w:rsidR="00A82933" w:rsidRPr="00A82933" w:rsidRDefault="00A82933">
            <w:pPr>
              <w:rPr>
                <w:rFonts w:ascii="Times New Roman" w:hAnsi="Times New Roman" w:cs="Times New Roman"/>
              </w:rPr>
            </w:pPr>
            <w:r>
              <w:rPr>
                <w:rFonts w:ascii="Times New Roman" w:hAnsi="Times New Roman" w:cs="Times New Roman"/>
              </w:rPr>
              <w:t>High Level Design</w:t>
            </w:r>
          </w:p>
        </w:tc>
      </w:tr>
      <w:tr w:rsidR="00A82933" w:rsidRPr="00A82933">
        <w:tc>
          <w:tcPr>
            <w:tcW w:w="4320" w:type="dxa"/>
          </w:tcPr>
          <w:p w:rsidR="00A82933" w:rsidRPr="00A82933" w:rsidRDefault="00A82933">
            <w:pPr>
              <w:rPr>
                <w:rFonts w:ascii="Times New Roman" w:hAnsi="Times New Roman" w:cs="Times New Roman"/>
              </w:rPr>
            </w:pPr>
            <w:r>
              <w:rPr>
                <w:rFonts w:ascii="Times New Roman" w:hAnsi="Times New Roman" w:cs="Times New Roman"/>
              </w:rPr>
              <w:t>Version</w:t>
            </w:r>
          </w:p>
        </w:tc>
        <w:tc>
          <w:tcPr>
            <w:tcW w:w="4320" w:type="dxa"/>
          </w:tcPr>
          <w:p w:rsidR="00A82933" w:rsidRPr="00A82933" w:rsidRDefault="00A82933">
            <w:pPr>
              <w:rPr>
                <w:rFonts w:ascii="Times New Roman" w:hAnsi="Times New Roman" w:cs="Times New Roman"/>
              </w:rPr>
            </w:pPr>
            <w:r>
              <w:rPr>
                <w:rFonts w:ascii="Times New Roman" w:hAnsi="Times New Roman" w:cs="Times New Roman"/>
              </w:rPr>
              <w:t>1.0</w:t>
            </w:r>
          </w:p>
        </w:tc>
      </w:tr>
      <w:tr w:rsidR="00A82933" w:rsidRPr="00A82933">
        <w:tc>
          <w:tcPr>
            <w:tcW w:w="4320" w:type="dxa"/>
          </w:tcPr>
          <w:p w:rsidR="00A82933" w:rsidRPr="00A82933" w:rsidRDefault="00A82933">
            <w:pPr>
              <w:rPr>
                <w:rFonts w:ascii="Times New Roman" w:hAnsi="Times New Roman" w:cs="Times New Roman"/>
              </w:rPr>
            </w:pPr>
            <w:r>
              <w:rPr>
                <w:rFonts w:ascii="Times New Roman" w:hAnsi="Times New Roman" w:cs="Times New Roman"/>
              </w:rPr>
              <w:t>Document Status</w:t>
            </w:r>
          </w:p>
        </w:tc>
        <w:tc>
          <w:tcPr>
            <w:tcW w:w="4320" w:type="dxa"/>
          </w:tcPr>
          <w:p w:rsidR="00A82933" w:rsidRPr="00A82933" w:rsidRDefault="00A82933">
            <w:pPr>
              <w:rPr>
                <w:rFonts w:ascii="Times New Roman" w:hAnsi="Times New Roman" w:cs="Times New Roman"/>
              </w:rPr>
            </w:pPr>
            <w:r>
              <w:rPr>
                <w:rFonts w:ascii="Times New Roman" w:hAnsi="Times New Roman" w:cs="Times New Roman"/>
              </w:rPr>
              <w:t>Draft</w:t>
            </w:r>
          </w:p>
        </w:tc>
      </w:tr>
      <w:tr w:rsidR="00A82933" w:rsidRPr="00A82933">
        <w:tc>
          <w:tcPr>
            <w:tcW w:w="4320" w:type="dxa"/>
          </w:tcPr>
          <w:p w:rsidR="00A82933" w:rsidRPr="00A82933" w:rsidRDefault="00A82933">
            <w:pPr>
              <w:rPr>
                <w:rFonts w:ascii="Times New Roman" w:hAnsi="Times New Roman" w:cs="Times New Roman"/>
              </w:rPr>
            </w:pPr>
            <w:r>
              <w:t>Confidentiality</w:t>
            </w:r>
          </w:p>
        </w:tc>
        <w:tc>
          <w:tcPr>
            <w:tcW w:w="4320" w:type="dxa"/>
          </w:tcPr>
          <w:p w:rsidR="00A82933" w:rsidRPr="00A82933" w:rsidRDefault="00A82933">
            <w:pPr>
              <w:rPr>
                <w:rFonts w:ascii="Times New Roman" w:hAnsi="Times New Roman" w:cs="Times New Roman"/>
              </w:rPr>
            </w:pPr>
            <w:r>
              <w:rPr>
                <w:rFonts w:ascii="Times New Roman" w:hAnsi="Times New Roman" w:cs="Times New Roman"/>
              </w:rPr>
              <w:t>Public</w:t>
            </w:r>
          </w:p>
        </w:tc>
      </w:tr>
    </w:tbl>
    <w:p w:rsidR="00282F84" w:rsidRPr="00A82933" w:rsidRDefault="008B2286">
      <w:pPr>
        <w:rPr>
          <w:rFonts w:ascii="Times New Roman" w:hAnsi="Times New Roman" w:cs="Times New Roman"/>
        </w:rPr>
      </w:pPr>
      <w:r w:rsidRPr="00A82933">
        <w:rPr>
          <w:rFonts w:ascii="Times New Roman" w:hAnsi="Times New Roman" w:cs="Times New Roman"/>
        </w:rPr>
        <w:br w:type="page"/>
      </w:r>
    </w:p>
    <w:p w:rsidR="00282F84" w:rsidRDefault="008B2286">
      <w:pPr>
        <w:pStyle w:val="Heading1"/>
        <w:rPr>
          <w:rFonts w:ascii="Times New Roman" w:hAnsi="Times New Roman" w:cs="Times New Roman"/>
        </w:rPr>
      </w:pPr>
      <w:bookmarkStart w:id="1" w:name="_Toc220687881"/>
      <w:r w:rsidRPr="00A82933">
        <w:rPr>
          <w:rFonts w:ascii="Times New Roman" w:hAnsi="Times New Roman" w:cs="Times New Roman"/>
        </w:rPr>
        <w:lastRenderedPageBreak/>
        <w:t>Revision History</w:t>
      </w:r>
      <w:bookmarkEnd w:id="1"/>
    </w:p>
    <w:p w:rsidR="00A82933" w:rsidRPr="00A82933" w:rsidRDefault="00A82933" w:rsidP="00A82933"/>
    <w:tbl>
      <w:tblPr>
        <w:tblStyle w:val="TableGrid"/>
        <w:tblW w:w="0" w:type="auto"/>
        <w:tblLook w:val="04A0" w:firstRow="1" w:lastRow="0" w:firstColumn="1" w:lastColumn="0" w:noHBand="0" w:noVBand="1"/>
      </w:tblPr>
      <w:tblGrid>
        <w:gridCol w:w="2160"/>
        <w:gridCol w:w="2160"/>
        <w:gridCol w:w="2160"/>
        <w:gridCol w:w="2160"/>
      </w:tblGrid>
      <w:tr w:rsidR="00282F84" w:rsidRPr="00A82933">
        <w:tc>
          <w:tcPr>
            <w:tcW w:w="2160" w:type="dxa"/>
          </w:tcPr>
          <w:p w:rsidR="00282F84" w:rsidRPr="00A82933" w:rsidRDefault="008B2286" w:rsidP="00A82933">
            <w:pPr>
              <w:jc w:val="center"/>
              <w:rPr>
                <w:rFonts w:ascii="Times New Roman" w:hAnsi="Times New Roman" w:cs="Times New Roman"/>
                <w:b/>
              </w:rPr>
            </w:pPr>
            <w:r w:rsidRPr="00A82933">
              <w:rPr>
                <w:rFonts w:ascii="Times New Roman" w:hAnsi="Times New Roman" w:cs="Times New Roman"/>
                <w:b/>
              </w:rPr>
              <w:t>Version</w:t>
            </w:r>
          </w:p>
        </w:tc>
        <w:tc>
          <w:tcPr>
            <w:tcW w:w="2160" w:type="dxa"/>
          </w:tcPr>
          <w:p w:rsidR="00282F84" w:rsidRPr="00A82933" w:rsidRDefault="008B2286" w:rsidP="00A82933">
            <w:pPr>
              <w:jc w:val="center"/>
              <w:rPr>
                <w:rFonts w:ascii="Times New Roman" w:hAnsi="Times New Roman" w:cs="Times New Roman"/>
                <w:b/>
              </w:rPr>
            </w:pPr>
            <w:r w:rsidRPr="00A82933">
              <w:rPr>
                <w:rFonts w:ascii="Times New Roman" w:hAnsi="Times New Roman" w:cs="Times New Roman"/>
                <w:b/>
              </w:rPr>
              <w:t>Date</w:t>
            </w:r>
          </w:p>
        </w:tc>
        <w:tc>
          <w:tcPr>
            <w:tcW w:w="2160" w:type="dxa"/>
          </w:tcPr>
          <w:p w:rsidR="00282F84" w:rsidRPr="00A82933" w:rsidRDefault="008B2286" w:rsidP="00A82933">
            <w:pPr>
              <w:jc w:val="center"/>
              <w:rPr>
                <w:rFonts w:ascii="Times New Roman" w:hAnsi="Times New Roman" w:cs="Times New Roman"/>
                <w:b/>
              </w:rPr>
            </w:pPr>
            <w:r w:rsidRPr="00A82933">
              <w:rPr>
                <w:rFonts w:ascii="Times New Roman" w:hAnsi="Times New Roman" w:cs="Times New Roman"/>
                <w:b/>
              </w:rPr>
              <w:t>Description</w:t>
            </w:r>
          </w:p>
        </w:tc>
        <w:tc>
          <w:tcPr>
            <w:tcW w:w="2160" w:type="dxa"/>
          </w:tcPr>
          <w:p w:rsidR="00282F84" w:rsidRPr="00A82933" w:rsidRDefault="008B2286" w:rsidP="00A82933">
            <w:pPr>
              <w:jc w:val="center"/>
              <w:rPr>
                <w:rFonts w:ascii="Times New Roman" w:hAnsi="Times New Roman" w:cs="Times New Roman"/>
                <w:b/>
              </w:rPr>
            </w:pPr>
            <w:r w:rsidRPr="00A82933">
              <w:rPr>
                <w:rFonts w:ascii="Times New Roman" w:hAnsi="Times New Roman" w:cs="Times New Roman"/>
                <w:b/>
              </w:rPr>
              <w:t>Author</w:t>
            </w:r>
          </w:p>
        </w:tc>
      </w:tr>
      <w:tr w:rsidR="00282F84" w:rsidRPr="00A82933">
        <w:tc>
          <w:tcPr>
            <w:tcW w:w="2160" w:type="dxa"/>
          </w:tcPr>
          <w:p w:rsidR="00282F84" w:rsidRPr="00A82933" w:rsidRDefault="00A82933" w:rsidP="00A82933">
            <w:pPr>
              <w:jc w:val="center"/>
              <w:rPr>
                <w:rFonts w:ascii="Times New Roman" w:hAnsi="Times New Roman" w:cs="Times New Roman"/>
              </w:rPr>
            </w:pPr>
            <w:r>
              <w:rPr>
                <w:rFonts w:ascii="Times New Roman" w:hAnsi="Times New Roman" w:cs="Times New Roman"/>
              </w:rPr>
              <w:t>1.0</w:t>
            </w:r>
          </w:p>
        </w:tc>
        <w:tc>
          <w:tcPr>
            <w:tcW w:w="2160" w:type="dxa"/>
          </w:tcPr>
          <w:p w:rsidR="00282F84" w:rsidRPr="00A82933" w:rsidRDefault="00A82933" w:rsidP="00A82933">
            <w:pPr>
              <w:jc w:val="center"/>
              <w:rPr>
                <w:rFonts w:ascii="Times New Roman" w:hAnsi="Times New Roman" w:cs="Times New Roman"/>
              </w:rPr>
            </w:pPr>
            <w:r>
              <w:rPr>
                <w:rFonts w:ascii="Times New Roman" w:hAnsi="Times New Roman" w:cs="Times New Roman"/>
              </w:rPr>
              <w:t>30/01/2026</w:t>
            </w:r>
          </w:p>
        </w:tc>
        <w:tc>
          <w:tcPr>
            <w:tcW w:w="2160" w:type="dxa"/>
          </w:tcPr>
          <w:p w:rsidR="00282F84" w:rsidRPr="00A82933" w:rsidRDefault="00A82933" w:rsidP="00A82933">
            <w:pPr>
              <w:jc w:val="center"/>
              <w:rPr>
                <w:rFonts w:ascii="Times New Roman" w:hAnsi="Times New Roman" w:cs="Times New Roman"/>
              </w:rPr>
            </w:pPr>
            <w:r w:rsidRPr="00A82933">
              <w:rPr>
                <w:rFonts w:ascii="Times New Roman" w:hAnsi="Times New Roman" w:cs="Times New Roman"/>
              </w:rPr>
              <w:t>Initial High Level Design draft</w:t>
            </w:r>
          </w:p>
        </w:tc>
        <w:tc>
          <w:tcPr>
            <w:tcW w:w="2160" w:type="dxa"/>
          </w:tcPr>
          <w:p w:rsidR="00282F84" w:rsidRPr="00A82933" w:rsidRDefault="00A82933" w:rsidP="00A82933">
            <w:pPr>
              <w:jc w:val="center"/>
              <w:rPr>
                <w:rFonts w:ascii="Times New Roman" w:hAnsi="Times New Roman" w:cs="Times New Roman"/>
              </w:rPr>
            </w:pPr>
            <w:r>
              <w:rPr>
                <w:rFonts w:ascii="Times New Roman" w:hAnsi="Times New Roman" w:cs="Times New Roman"/>
              </w:rPr>
              <w:t>Vishal Gorule</w:t>
            </w:r>
          </w:p>
        </w:tc>
      </w:tr>
    </w:tbl>
    <w:p w:rsidR="00282F84" w:rsidRPr="00A82933" w:rsidRDefault="008B2286">
      <w:pPr>
        <w:rPr>
          <w:rFonts w:ascii="Times New Roman" w:hAnsi="Times New Roman" w:cs="Times New Roman"/>
        </w:rPr>
      </w:pPr>
      <w:r w:rsidRPr="00A82933">
        <w:rPr>
          <w:rFonts w:ascii="Times New Roman" w:hAnsi="Times New Roman" w:cs="Times New Roman"/>
        </w:rPr>
        <w:br w:type="page"/>
      </w:r>
    </w:p>
    <w:sdt>
      <w:sdtPr>
        <w:rPr>
          <w:rFonts w:ascii="Times New Roman" w:eastAsiaTheme="minorEastAsia" w:hAnsi="Times New Roman" w:cs="Times New Roman"/>
          <w:b w:val="0"/>
          <w:bCs w:val="0"/>
          <w:color w:val="auto"/>
          <w:sz w:val="22"/>
          <w:szCs w:val="22"/>
        </w:rPr>
        <w:id w:val="1531848870"/>
        <w:docPartObj>
          <w:docPartGallery w:val="Table of Contents"/>
          <w:docPartUnique/>
        </w:docPartObj>
      </w:sdtPr>
      <w:sdtEndPr>
        <w:rPr>
          <w:noProof/>
        </w:rPr>
      </w:sdtEndPr>
      <w:sdtContent>
        <w:p w:rsidR="007C37C9" w:rsidRPr="00A82933" w:rsidRDefault="007C37C9">
          <w:pPr>
            <w:pStyle w:val="TOCHeading"/>
            <w:rPr>
              <w:rFonts w:ascii="Times New Roman" w:hAnsi="Times New Roman" w:cs="Times New Roman"/>
            </w:rPr>
          </w:pPr>
          <w:r w:rsidRPr="00A82933">
            <w:rPr>
              <w:rFonts w:ascii="Times New Roman" w:hAnsi="Times New Roman" w:cs="Times New Roman"/>
            </w:rPr>
            <w:t>Table of Contents</w:t>
          </w:r>
        </w:p>
        <w:p w:rsidR="007C37C9" w:rsidRPr="00A82933" w:rsidRDefault="007C37C9" w:rsidP="007C37C9">
          <w:pPr>
            <w:rPr>
              <w:rFonts w:ascii="Times New Roman" w:hAnsi="Times New Roman" w:cs="Times New Roman"/>
            </w:rPr>
          </w:pPr>
        </w:p>
        <w:p w:rsidR="00A82933" w:rsidRDefault="007C37C9">
          <w:pPr>
            <w:pStyle w:val="TOC1"/>
            <w:tabs>
              <w:tab w:val="right" w:leader="dot" w:pos="8630"/>
            </w:tabs>
            <w:rPr>
              <w:noProof/>
            </w:rPr>
          </w:pPr>
          <w:r w:rsidRPr="00A82933">
            <w:rPr>
              <w:rFonts w:ascii="Times New Roman" w:hAnsi="Times New Roman" w:cs="Times New Roman"/>
            </w:rPr>
            <w:fldChar w:fldCharType="begin"/>
          </w:r>
          <w:r w:rsidRPr="00A82933">
            <w:rPr>
              <w:rFonts w:ascii="Times New Roman" w:hAnsi="Times New Roman" w:cs="Times New Roman"/>
            </w:rPr>
            <w:instrText xml:space="preserve"> TOC \o "1-3" \h \z \u </w:instrText>
          </w:r>
          <w:r w:rsidRPr="00A82933">
            <w:rPr>
              <w:rFonts w:ascii="Times New Roman" w:hAnsi="Times New Roman" w:cs="Times New Roman"/>
            </w:rPr>
            <w:fldChar w:fldCharType="separate"/>
          </w:r>
          <w:hyperlink w:anchor="_Toc220687880" w:history="1">
            <w:r w:rsidR="00A82933" w:rsidRPr="00D7627E">
              <w:rPr>
                <w:rStyle w:val="Hyperlink"/>
                <w:rFonts w:ascii="Times New Roman" w:hAnsi="Times New Roman" w:cs="Times New Roman"/>
                <w:noProof/>
              </w:rPr>
              <w:t>Document Control</w:t>
            </w:r>
            <w:r w:rsidR="00A82933">
              <w:rPr>
                <w:noProof/>
                <w:webHidden/>
              </w:rPr>
              <w:tab/>
            </w:r>
            <w:r w:rsidR="00A82933">
              <w:rPr>
                <w:noProof/>
                <w:webHidden/>
              </w:rPr>
              <w:fldChar w:fldCharType="begin"/>
            </w:r>
            <w:r w:rsidR="00A82933">
              <w:rPr>
                <w:noProof/>
                <w:webHidden/>
              </w:rPr>
              <w:instrText xml:space="preserve"> PAGEREF _Toc220687880 \h </w:instrText>
            </w:r>
            <w:r w:rsidR="00A82933">
              <w:rPr>
                <w:noProof/>
                <w:webHidden/>
              </w:rPr>
            </w:r>
            <w:r w:rsidR="00A82933">
              <w:rPr>
                <w:noProof/>
                <w:webHidden/>
              </w:rPr>
              <w:fldChar w:fldCharType="separate"/>
            </w:r>
            <w:r w:rsidR="00A82933">
              <w:rPr>
                <w:noProof/>
                <w:webHidden/>
              </w:rPr>
              <w:t>ii</w:t>
            </w:r>
            <w:r w:rsidR="00A82933">
              <w:rPr>
                <w:noProof/>
                <w:webHidden/>
              </w:rPr>
              <w:fldChar w:fldCharType="end"/>
            </w:r>
          </w:hyperlink>
        </w:p>
        <w:p w:rsidR="00A82933" w:rsidRDefault="0026680C">
          <w:pPr>
            <w:pStyle w:val="TOC1"/>
            <w:tabs>
              <w:tab w:val="right" w:leader="dot" w:pos="8630"/>
            </w:tabs>
            <w:rPr>
              <w:noProof/>
            </w:rPr>
          </w:pPr>
          <w:hyperlink w:anchor="_Toc220687881" w:history="1">
            <w:r w:rsidR="00A82933" w:rsidRPr="00D7627E">
              <w:rPr>
                <w:rStyle w:val="Hyperlink"/>
                <w:rFonts w:ascii="Times New Roman" w:hAnsi="Times New Roman" w:cs="Times New Roman"/>
                <w:noProof/>
              </w:rPr>
              <w:t>Revision History</w:t>
            </w:r>
            <w:r w:rsidR="00A82933">
              <w:rPr>
                <w:noProof/>
                <w:webHidden/>
              </w:rPr>
              <w:tab/>
            </w:r>
            <w:r w:rsidR="00A82933">
              <w:rPr>
                <w:noProof/>
                <w:webHidden/>
              </w:rPr>
              <w:fldChar w:fldCharType="begin"/>
            </w:r>
            <w:r w:rsidR="00A82933">
              <w:rPr>
                <w:noProof/>
                <w:webHidden/>
              </w:rPr>
              <w:instrText xml:space="preserve"> PAGEREF _Toc220687881 \h </w:instrText>
            </w:r>
            <w:r w:rsidR="00A82933">
              <w:rPr>
                <w:noProof/>
                <w:webHidden/>
              </w:rPr>
            </w:r>
            <w:r w:rsidR="00A82933">
              <w:rPr>
                <w:noProof/>
                <w:webHidden/>
              </w:rPr>
              <w:fldChar w:fldCharType="separate"/>
            </w:r>
            <w:r w:rsidR="00A82933">
              <w:rPr>
                <w:noProof/>
                <w:webHidden/>
              </w:rPr>
              <w:t>iii</w:t>
            </w:r>
            <w:r w:rsidR="00A82933">
              <w:rPr>
                <w:noProof/>
                <w:webHidden/>
              </w:rPr>
              <w:fldChar w:fldCharType="end"/>
            </w:r>
          </w:hyperlink>
        </w:p>
        <w:p w:rsidR="00A82933" w:rsidRDefault="0026680C">
          <w:pPr>
            <w:pStyle w:val="TOC1"/>
            <w:tabs>
              <w:tab w:val="right" w:leader="dot" w:pos="8630"/>
            </w:tabs>
            <w:rPr>
              <w:noProof/>
            </w:rPr>
          </w:pPr>
          <w:hyperlink w:anchor="_Toc220687882" w:history="1">
            <w:r w:rsidR="00A82933" w:rsidRPr="00D7627E">
              <w:rPr>
                <w:rStyle w:val="Hyperlink"/>
                <w:rFonts w:ascii="Times New Roman" w:hAnsi="Times New Roman" w:cs="Times New Roman"/>
                <w:noProof/>
              </w:rPr>
              <w:t>1. Introduction</w:t>
            </w:r>
            <w:r w:rsidR="00A82933">
              <w:rPr>
                <w:noProof/>
                <w:webHidden/>
              </w:rPr>
              <w:tab/>
            </w:r>
            <w:r w:rsidR="00A82933">
              <w:rPr>
                <w:noProof/>
                <w:webHidden/>
              </w:rPr>
              <w:fldChar w:fldCharType="begin"/>
            </w:r>
            <w:r w:rsidR="00A82933">
              <w:rPr>
                <w:noProof/>
                <w:webHidden/>
              </w:rPr>
              <w:instrText xml:space="preserve"> PAGEREF _Toc220687882 \h </w:instrText>
            </w:r>
            <w:r w:rsidR="00A82933">
              <w:rPr>
                <w:noProof/>
                <w:webHidden/>
              </w:rPr>
            </w:r>
            <w:r w:rsidR="00A82933">
              <w:rPr>
                <w:noProof/>
                <w:webHidden/>
              </w:rPr>
              <w:fldChar w:fldCharType="separate"/>
            </w:r>
            <w:r w:rsidR="00A82933">
              <w:rPr>
                <w:noProof/>
                <w:webHidden/>
              </w:rPr>
              <w:t>14</w:t>
            </w:r>
            <w:r w:rsidR="00A82933">
              <w:rPr>
                <w:noProof/>
                <w:webHidden/>
              </w:rPr>
              <w:fldChar w:fldCharType="end"/>
            </w:r>
          </w:hyperlink>
        </w:p>
        <w:p w:rsidR="00A82933" w:rsidRDefault="0026680C">
          <w:pPr>
            <w:pStyle w:val="TOC2"/>
            <w:tabs>
              <w:tab w:val="right" w:leader="dot" w:pos="8630"/>
            </w:tabs>
            <w:rPr>
              <w:noProof/>
            </w:rPr>
          </w:pPr>
          <w:hyperlink w:anchor="_Toc220687883" w:history="1">
            <w:r w:rsidR="00A82933" w:rsidRPr="00D7627E">
              <w:rPr>
                <w:rStyle w:val="Hyperlink"/>
                <w:rFonts w:ascii="Times New Roman" w:hAnsi="Times New Roman" w:cs="Times New Roman"/>
                <w:noProof/>
              </w:rPr>
              <w:t>1.1 Purpose of the Document</w:t>
            </w:r>
            <w:r w:rsidR="00A82933">
              <w:rPr>
                <w:noProof/>
                <w:webHidden/>
              </w:rPr>
              <w:tab/>
            </w:r>
            <w:r w:rsidR="00A82933">
              <w:rPr>
                <w:noProof/>
                <w:webHidden/>
              </w:rPr>
              <w:fldChar w:fldCharType="begin"/>
            </w:r>
            <w:r w:rsidR="00A82933">
              <w:rPr>
                <w:noProof/>
                <w:webHidden/>
              </w:rPr>
              <w:instrText xml:space="preserve"> PAGEREF _Toc220687883 \h </w:instrText>
            </w:r>
            <w:r w:rsidR="00A82933">
              <w:rPr>
                <w:noProof/>
                <w:webHidden/>
              </w:rPr>
            </w:r>
            <w:r w:rsidR="00A82933">
              <w:rPr>
                <w:noProof/>
                <w:webHidden/>
              </w:rPr>
              <w:fldChar w:fldCharType="separate"/>
            </w:r>
            <w:r w:rsidR="00A82933">
              <w:rPr>
                <w:noProof/>
                <w:webHidden/>
              </w:rPr>
              <w:t>14</w:t>
            </w:r>
            <w:r w:rsidR="00A82933">
              <w:rPr>
                <w:noProof/>
                <w:webHidden/>
              </w:rPr>
              <w:fldChar w:fldCharType="end"/>
            </w:r>
          </w:hyperlink>
        </w:p>
        <w:p w:rsidR="00A82933" w:rsidRDefault="0026680C">
          <w:pPr>
            <w:pStyle w:val="TOC2"/>
            <w:tabs>
              <w:tab w:val="right" w:leader="dot" w:pos="8630"/>
            </w:tabs>
            <w:rPr>
              <w:noProof/>
            </w:rPr>
          </w:pPr>
          <w:hyperlink w:anchor="_Toc220687884" w:history="1">
            <w:r w:rsidR="00A82933" w:rsidRPr="00D7627E">
              <w:rPr>
                <w:rStyle w:val="Hyperlink"/>
                <w:rFonts w:ascii="Times New Roman" w:hAnsi="Times New Roman" w:cs="Times New Roman"/>
                <w:noProof/>
              </w:rPr>
              <w:t>1.2 Scope</w:t>
            </w:r>
            <w:r w:rsidR="00A82933">
              <w:rPr>
                <w:noProof/>
                <w:webHidden/>
              </w:rPr>
              <w:tab/>
            </w:r>
            <w:r w:rsidR="00A82933">
              <w:rPr>
                <w:noProof/>
                <w:webHidden/>
              </w:rPr>
              <w:fldChar w:fldCharType="begin"/>
            </w:r>
            <w:r w:rsidR="00A82933">
              <w:rPr>
                <w:noProof/>
                <w:webHidden/>
              </w:rPr>
              <w:instrText xml:space="preserve"> PAGEREF _Toc220687884 \h </w:instrText>
            </w:r>
            <w:r w:rsidR="00A82933">
              <w:rPr>
                <w:noProof/>
                <w:webHidden/>
              </w:rPr>
            </w:r>
            <w:r w:rsidR="00A82933">
              <w:rPr>
                <w:noProof/>
                <w:webHidden/>
              </w:rPr>
              <w:fldChar w:fldCharType="separate"/>
            </w:r>
            <w:r w:rsidR="00A82933">
              <w:rPr>
                <w:noProof/>
                <w:webHidden/>
              </w:rPr>
              <w:t>14</w:t>
            </w:r>
            <w:r w:rsidR="00A82933">
              <w:rPr>
                <w:noProof/>
                <w:webHidden/>
              </w:rPr>
              <w:fldChar w:fldCharType="end"/>
            </w:r>
          </w:hyperlink>
        </w:p>
        <w:p w:rsidR="00A82933" w:rsidRDefault="0026680C">
          <w:pPr>
            <w:pStyle w:val="TOC2"/>
            <w:tabs>
              <w:tab w:val="right" w:leader="dot" w:pos="8630"/>
            </w:tabs>
            <w:rPr>
              <w:noProof/>
            </w:rPr>
          </w:pPr>
          <w:hyperlink w:anchor="_Toc220687885" w:history="1">
            <w:r w:rsidR="00A82933" w:rsidRPr="00D7627E">
              <w:rPr>
                <w:rStyle w:val="Hyperlink"/>
                <w:rFonts w:ascii="Times New Roman" w:hAnsi="Times New Roman" w:cs="Times New Roman"/>
                <w:noProof/>
              </w:rPr>
              <w:t>1.3 Intended Audience</w:t>
            </w:r>
            <w:r w:rsidR="00A82933">
              <w:rPr>
                <w:noProof/>
                <w:webHidden/>
              </w:rPr>
              <w:tab/>
            </w:r>
            <w:r w:rsidR="00A82933">
              <w:rPr>
                <w:noProof/>
                <w:webHidden/>
              </w:rPr>
              <w:fldChar w:fldCharType="begin"/>
            </w:r>
            <w:r w:rsidR="00A82933">
              <w:rPr>
                <w:noProof/>
                <w:webHidden/>
              </w:rPr>
              <w:instrText xml:space="preserve"> PAGEREF _Toc220687885 \h </w:instrText>
            </w:r>
            <w:r w:rsidR="00A82933">
              <w:rPr>
                <w:noProof/>
                <w:webHidden/>
              </w:rPr>
            </w:r>
            <w:r w:rsidR="00A82933">
              <w:rPr>
                <w:noProof/>
                <w:webHidden/>
              </w:rPr>
              <w:fldChar w:fldCharType="separate"/>
            </w:r>
            <w:r w:rsidR="00A82933">
              <w:rPr>
                <w:noProof/>
                <w:webHidden/>
              </w:rPr>
              <w:t>15</w:t>
            </w:r>
            <w:r w:rsidR="00A82933">
              <w:rPr>
                <w:noProof/>
                <w:webHidden/>
              </w:rPr>
              <w:fldChar w:fldCharType="end"/>
            </w:r>
          </w:hyperlink>
        </w:p>
        <w:p w:rsidR="00A82933" w:rsidRDefault="0026680C">
          <w:pPr>
            <w:pStyle w:val="TOC2"/>
            <w:tabs>
              <w:tab w:val="right" w:leader="dot" w:pos="8630"/>
            </w:tabs>
            <w:rPr>
              <w:noProof/>
            </w:rPr>
          </w:pPr>
          <w:hyperlink w:anchor="_Toc220687886" w:history="1">
            <w:r w:rsidR="00A82933" w:rsidRPr="00D7627E">
              <w:rPr>
                <w:rStyle w:val="Hyperlink"/>
                <w:rFonts w:ascii="Times New Roman" w:hAnsi="Times New Roman" w:cs="Times New Roman"/>
                <w:noProof/>
              </w:rPr>
              <w:t>1.4 Document Organization</w:t>
            </w:r>
            <w:r w:rsidR="00A82933">
              <w:rPr>
                <w:noProof/>
                <w:webHidden/>
              </w:rPr>
              <w:tab/>
            </w:r>
            <w:r w:rsidR="00A82933">
              <w:rPr>
                <w:noProof/>
                <w:webHidden/>
              </w:rPr>
              <w:fldChar w:fldCharType="begin"/>
            </w:r>
            <w:r w:rsidR="00A82933">
              <w:rPr>
                <w:noProof/>
                <w:webHidden/>
              </w:rPr>
              <w:instrText xml:space="preserve"> PAGEREF _Toc220687886 \h </w:instrText>
            </w:r>
            <w:r w:rsidR="00A82933">
              <w:rPr>
                <w:noProof/>
                <w:webHidden/>
              </w:rPr>
            </w:r>
            <w:r w:rsidR="00A82933">
              <w:rPr>
                <w:noProof/>
                <w:webHidden/>
              </w:rPr>
              <w:fldChar w:fldCharType="separate"/>
            </w:r>
            <w:r w:rsidR="00A82933">
              <w:rPr>
                <w:noProof/>
                <w:webHidden/>
              </w:rPr>
              <w:t>16</w:t>
            </w:r>
            <w:r w:rsidR="00A82933">
              <w:rPr>
                <w:noProof/>
                <w:webHidden/>
              </w:rPr>
              <w:fldChar w:fldCharType="end"/>
            </w:r>
          </w:hyperlink>
        </w:p>
        <w:p w:rsidR="00A82933" w:rsidRDefault="0026680C">
          <w:pPr>
            <w:pStyle w:val="TOC2"/>
            <w:tabs>
              <w:tab w:val="right" w:leader="dot" w:pos="8630"/>
            </w:tabs>
            <w:rPr>
              <w:noProof/>
            </w:rPr>
          </w:pPr>
          <w:hyperlink w:anchor="_Toc220687887" w:history="1">
            <w:r w:rsidR="00A82933" w:rsidRPr="00D7627E">
              <w:rPr>
                <w:rStyle w:val="Hyperlink"/>
                <w:rFonts w:ascii="Times New Roman" w:hAnsi="Times New Roman" w:cs="Times New Roman"/>
                <w:noProof/>
              </w:rPr>
              <w:t>1.5 Terminology and Conventions</w:t>
            </w:r>
            <w:r w:rsidR="00A82933">
              <w:rPr>
                <w:noProof/>
                <w:webHidden/>
              </w:rPr>
              <w:tab/>
            </w:r>
            <w:r w:rsidR="00A82933">
              <w:rPr>
                <w:noProof/>
                <w:webHidden/>
              </w:rPr>
              <w:fldChar w:fldCharType="begin"/>
            </w:r>
            <w:r w:rsidR="00A82933">
              <w:rPr>
                <w:noProof/>
                <w:webHidden/>
              </w:rPr>
              <w:instrText xml:space="preserve"> PAGEREF _Toc220687887 \h </w:instrText>
            </w:r>
            <w:r w:rsidR="00A82933">
              <w:rPr>
                <w:noProof/>
                <w:webHidden/>
              </w:rPr>
            </w:r>
            <w:r w:rsidR="00A82933">
              <w:rPr>
                <w:noProof/>
                <w:webHidden/>
              </w:rPr>
              <w:fldChar w:fldCharType="separate"/>
            </w:r>
            <w:r w:rsidR="00A82933">
              <w:rPr>
                <w:noProof/>
                <w:webHidden/>
              </w:rPr>
              <w:t>16</w:t>
            </w:r>
            <w:r w:rsidR="00A82933">
              <w:rPr>
                <w:noProof/>
                <w:webHidden/>
              </w:rPr>
              <w:fldChar w:fldCharType="end"/>
            </w:r>
          </w:hyperlink>
        </w:p>
        <w:p w:rsidR="00A82933" w:rsidRDefault="0026680C">
          <w:pPr>
            <w:pStyle w:val="TOC1"/>
            <w:tabs>
              <w:tab w:val="right" w:leader="dot" w:pos="8630"/>
            </w:tabs>
            <w:rPr>
              <w:noProof/>
            </w:rPr>
          </w:pPr>
          <w:hyperlink w:anchor="_Toc220687888" w:history="1">
            <w:r w:rsidR="00A82933" w:rsidRPr="00D7627E">
              <w:rPr>
                <w:rStyle w:val="Hyperlink"/>
                <w:rFonts w:ascii="Times New Roman" w:hAnsi="Times New Roman" w:cs="Times New Roman"/>
                <w:noProof/>
              </w:rPr>
              <w:t>2. Background &amp; Problem Statement</w:t>
            </w:r>
            <w:r w:rsidR="00A82933">
              <w:rPr>
                <w:noProof/>
                <w:webHidden/>
              </w:rPr>
              <w:tab/>
            </w:r>
            <w:r w:rsidR="00A82933">
              <w:rPr>
                <w:noProof/>
                <w:webHidden/>
              </w:rPr>
              <w:fldChar w:fldCharType="begin"/>
            </w:r>
            <w:r w:rsidR="00A82933">
              <w:rPr>
                <w:noProof/>
                <w:webHidden/>
              </w:rPr>
              <w:instrText xml:space="preserve"> PAGEREF _Toc220687888 \h </w:instrText>
            </w:r>
            <w:r w:rsidR="00A82933">
              <w:rPr>
                <w:noProof/>
                <w:webHidden/>
              </w:rPr>
            </w:r>
            <w:r w:rsidR="00A82933">
              <w:rPr>
                <w:noProof/>
                <w:webHidden/>
              </w:rPr>
              <w:fldChar w:fldCharType="separate"/>
            </w:r>
            <w:r w:rsidR="00A82933">
              <w:rPr>
                <w:noProof/>
                <w:webHidden/>
              </w:rPr>
              <w:t>17</w:t>
            </w:r>
            <w:r w:rsidR="00A82933">
              <w:rPr>
                <w:noProof/>
                <w:webHidden/>
              </w:rPr>
              <w:fldChar w:fldCharType="end"/>
            </w:r>
          </w:hyperlink>
        </w:p>
        <w:p w:rsidR="00A82933" w:rsidRDefault="0026680C">
          <w:pPr>
            <w:pStyle w:val="TOC2"/>
            <w:tabs>
              <w:tab w:val="right" w:leader="dot" w:pos="8630"/>
            </w:tabs>
            <w:rPr>
              <w:noProof/>
            </w:rPr>
          </w:pPr>
          <w:hyperlink w:anchor="_Toc220687889" w:history="1">
            <w:r w:rsidR="00A82933" w:rsidRPr="00D7627E">
              <w:rPr>
                <w:rStyle w:val="Hyperlink"/>
                <w:rFonts w:ascii="Times New Roman" w:hAnsi="Times New Roman" w:cs="Times New Roman"/>
                <w:noProof/>
              </w:rPr>
              <w:t>2.1 Industry Context</w:t>
            </w:r>
            <w:r w:rsidR="00A82933">
              <w:rPr>
                <w:noProof/>
                <w:webHidden/>
              </w:rPr>
              <w:tab/>
            </w:r>
            <w:r w:rsidR="00A82933">
              <w:rPr>
                <w:noProof/>
                <w:webHidden/>
              </w:rPr>
              <w:fldChar w:fldCharType="begin"/>
            </w:r>
            <w:r w:rsidR="00A82933">
              <w:rPr>
                <w:noProof/>
                <w:webHidden/>
              </w:rPr>
              <w:instrText xml:space="preserve"> PAGEREF _Toc220687889 \h </w:instrText>
            </w:r>
            <w:r w:rsidR="00A82933">
              <w:rPr>
                <w:noProof/>
                <w:webHidden/>
              </w:rPr>
            </w:r>
            <w:r w:rsidR="00A82933">
              <w:rPr>
                <w:noProof/>
                <w:webHidden/>
              </w:rPr>
              <w:fldChar w:fldCharType="separate"/>
            </w:r>
            <w:r w:rsidR="00A82933">
              <w:rPr>
                <w:noProof/>
                <w:webHidden/>
              </w:rPr>
              <w:t>17</w:t>
            </w:r>
            <w:r w:rsidR="00A82933">
              <w:rPr>
                <w:noProof/>
                <w:webHidden/>
              </w:rPr>
              <w:fldChar w:fldCharType="end"/>
            </w:r>
          </w:hyperlink>
        </w:p>
        <w:p w:rsidR="00A82933" w:rsidRDefault="0026680C">
          <w:pPr>
            <w:pStyle w:val="TOC2"/>
            <w:tabs>
              <w:tab w:val="right" w:leader="dot" w:pos="8630"/>
            </w:tabs>
            <w:rPr>
              <w:noProof/>
            </w:rPr>
          </w:pPr>
          <w:hyperlink w:anchor="_Toc220687890" w:history="1">
            <w:r w:rsidR="00A82933" w:rsidRPr="00D7627E">
              <w:rPr>
                <w:rStyle w:val="Hyperlink"/>
                <w:rFonts w:ascii="Times New Roman" w:hAnsi="Times New Roman" w:cs="Times New Roman"/>
                <w:noProof/>
              </w:rPr>
              <w:t>2.2 Existing Approaches and Their Limitations</w:t>
            </w:r>
            <w:r w:rsidR="00A82933">
              <w:rPr>
                <w:noProof/>
                <w:webHidden/>
              </w:rPr>
              <w:tab/>
            </w:r>
            <w:r w:rsidR="00A82933">
              <w:rPr>
                <w:noProof/>
                <w:webHidden/>
              </w:rPr>
              <w:fldChar w:fldCharType="begin"/>
            </w:r>
            <w:r w:rsidR="00A82933">
              <w:rPr>
                <w:noProof/>
                <w:webHidden/>
              </w:rPr>
              <w:instrText xml:space="preserve"> PAGEREF _Toc220687890 \h </w:instrText>
            </w:r>
            <w:r w:rsidR="00A82933">
              <w:rPr>
                <w:noProof/>
                <w:webHidden/>
              </w:rPr>
            </w:r>
            <w:r w:rsidR="00A82933">
              <w:rPr>
                <w:noProof/>
                <w:webHidden/>
              </w:rPr>
              <w:fldChar w:fldCharType="separate"/>
            </w:r>
            <w:r w:rsidR="00A82933">
              <w:rPr>
                <w:noProof/>
                <w:webHidden/>
              </w:rPr>
              <w:t>17</w:t>
            </w:r>
            <w:r w:rsidR="00A82933">
              <w:rPr>
                <w:noProof/>
                <w:webHidden/>
              </w:rPr>
              <w:fldChar w:fldCharType="end"/>
            </w:r>
          </w:hyperlink>
        </w:p>
        <w:p w:rsidR="00A82933" w:rsidRDefault="0026680C">
          <w:pPr>
            <w:pStyle w:val="TOC3"/>
            <w:tabs>
              <w:tab w:val="right" w:leader="dot" w:pos="8630"/>
            </w:tabs>
            <w:rPr>
              <w:noProof/>
            </w:rPr>
          </w:pPr>
          <w:hyperlink w:anchor="_Toc220687891" w:history="1">
            <w:r w:rsidR="00A82933" w:rsidRPr="00D7627E">
              <w:rPr>
                <w:rStyle w:val="Hyperlink"/>
                <w:rFonts w:ascii="Times New Roman" w:hAnsi="Times New Roman" w:cs="Times New Roman"/>
                <w:noProof/>
              </w:rPr>
              <w:t>2.2.1 Manual Contract Review</w:t>
            </w:r>
            <w:r w:rsidR="00A82933">
              <w:rPr>
                <w:noProof/>
                <w:webHidden/>
              </w:rPr>
              <w:tab/>
            </w:r>
            <w:r w:rsidR="00A82933">
              <w:rPr>
                <w:noProof/>
                <w:webHidden/>
              </w:rPr>
              <w:fldChar w:fldCharType="begin"/>
            </w:r>
            <w:r w:rsidR="00A82933">
              <w:rPr>
                <w:noProof/>
                <w:webHidden/>
              </w:rPr>
              <w:instrText xml:space="preserve"> PAGEREF _Toc220687891 \h </w:instrText>
            </w:r>
            <w:r w:rsidR="00A82933">
              <w:rPr>
                <w:noProof/>
                <w:webHidden/>
              </w:rPr>
            </w:r>
            <w:r w:rsidR="00A82933">
              <w:rPr>
                <w:noProof/>
                <w:webHidden/>
              </w:rPr>
              <w:fldChar w:fldCharType="separate"/>
            </w:r>
            <w:r w:rsidR="00A82933">
              <w:rPr>
                <w:noProof/>
                <w:webHidden/>
              </w:rPr>
              <w:t>17</w:t>
            </w:r>
            <w:r w:rsidR="00A82933">
              <w:rPr>
                <w:noProof/>
                <w:webHidden/>
              </w:rPr>
              <w:fldChar w:fldCharType="end"/>
            </w:r>
          </w:hyperlink>
        </w:p>
        <w:p w:rsidR="00A82933" w:rsidRDefault="0026680C">
          <w:pPr>
            <w:pStyle w:val="TOC3"/>
            <w:tabs>
              <w:tab w:val="right" w:leader="dot" w:pos="8630"/>
            </w:tabs>
            <w:rPr>
              <w:noProof/>
            </w:rPr>
          </w:pPr>
          <w:hyperlink w:anchor="_Toc220687892" w:history="1">
            <w:r w:rsidR="00A82933" w:rsidRPr="00D7627E">
              <w:rPr>
                <w:rStyle w:val="Hyperlink"/>
                <w:rFonts w:ascii="Times New Roman" w:hAnsi="Times New Roman" w:cs="Times New Roman"/>
                <w:noProof/>
              </w:rPr>
              <w:t>2.2.2 OCR-Based and Text-Only AI Systems</w:t>
            </w:r>
            <w:r w:rsidR="00A82933">
              <w:rPr>
                <w:noProof/>
                <w:webHidden/>
              </w:rPr>
              <w:tab/>
            </w:r>
            <w:r w:rsidR="00A82933">
              <w:rPr>
                <w:noProof/>
                <w:webHidden/>
              </w:rPr>
              <w:fldChar w:fldCharType="begin"/>
            </w:r>
            <w:r w:rsidR="00A82933">
              <w:rPr>
                <w:noProof/>
                <w:webHidden/>
              </w:rPr>
              <w:instrText xml:space="preserve"> PAGEREF _Toc220687892 \h </w:instrText>
            </w:r>
            <w:r w:rsidR="00A82933">
              <w:rPr>
                <w:noProof/>
                <w:webHidden/>
              </w:rPr>
            </w:r>
            <w:r w:rsidR="00A82933">
              <w:rPr>
                <w:noProof/>
                <w:webHidden/>
              </w:rPr>
              <w:fldChar w:fldCharType="separate"/>
            </w:r>
            <w:r w:rsidR="00A82933">
              <w:rPr>
                <w:noProof/>
                <w:webHidden/>
              </w:rPr>
              <w:t>18</w:t>
            </w:r>
            <w:r w:rsidR="00A82933">
              <w:rPr>
                <w:noProof/>
                <w:webHidden/>
              </w:rPr>
              <w:fldChar w:fldCharType="end"/>
            </w:r>
          </w:hyperlink>
        </w:p>
        <w:p w:rsidR="00A82933" w:rsidRDefault="0026680C">
          <w:pPr>
            <w:pStyle w:val="TOC2"/>
            <w:tabs>
              <w:tab w:val="right" w:leader="dot" w:pos="8630"/>
            </w:tabs>
            <w:rPr>
              <w:noProof/>
            </w:rPr>
          </w:pPr>
          <w:hyperlink w:anchor="_Toc220687893" w:history="1">
            <w:r w:rsidR="00A82933" w:rsidRPr="00D7627E">
              <w:rPr>
                <w:rStyle w:val="Hyperlink"/>
                <w:rFonts w:ascii="Times New Roman" w:hAnsi="Times New Roman" w:cs="Times New Roman"/>
                <w:noProof/>
              </w:rPr>
              <w:t>2.3 Limitations of Large Language Models in Legal Contexts</w:t>
            </w:r>
            <w:r w:rsidR="00A82933">
              <w:rPr>
                <w:noProof/>
                <w:webHidden/>
              </w:rPr>
              <w:tab/>
            </w:r>
            <w:r w:rsidR="00A82933">
              <w:rPr>
                <w:noProof/>
                <w:webHidden/>
              </w:rPr>
              <w:fldChar w:fldCharType="begin"/>
            </w:r>
            <w:r w:rsidR="00A82933">
              <w:rPr>
                <w:noProof/>
                <w:webHidden/>
              </w:rPr>
              <w:instrText xml:space="preserve"> PAGEREF _Toc220687893 \h </w:instrText>
            </w:r>
            <w:r w:rsidR="00A82933">
              <w:rPr>
                <w:noProof/>
                <w:webHidden/>
              </w:rPr>
            </w:r>
            <w:r w:rsidR="00A82933">
              <w:rPr>
                <w:noProof/>
                <w:webHidden/>
              </w:rPr>
              <w:fldChar w:fldCharType="separate"/>
            </w:r>
            <w:r w:rsidR="00A82933">
              <w:rPr>
                <w:noProof/>
                <w:webHidden/>
              </w:rPr>
              <w:t>19</w:t>
            </w:r>
            <w:r w:rsidR="00A82933">
              <w:rPr>
                <w:noProof/>
                <w:webHidden/>
              </w:rPr>
              <w:fldChar w:fldCharType="end"/>
            </w:r>
          </w:hyperlink>
        </w:p>
        <w:p w:rsidR="00A82933" w:rsidRDefault="0026680C">
          <w:pPr>
            <w:pStyle w:val="TOC2"/>
            <w:tabs>
              <w:tab w:val="right" w:leader="dot" w:pos="8630"/>
            </w:tabs>
            <w:rPr>
              <w:noProof/>
            </w:rPr>
          </w:pPr>
          <w:hyperlink w:anchor="_Toc220687894" w:history="1">
            <w:r w:rsidR="00A82933" w:rsidRPr="00D7627E">
              <w:rPr>
                <w:rStyle w:val="Hyperlink"/>
                <w:rFonts w:ascii="Times New Roman" w:hAnsi="Times New Roman" w:cs="Times New Roman"/>
                <w:noProof/>
              </w:rPr>
              <w:t>2.4 The Core Problem Definition</w:t>
            </w:r>
            <w:r w:rsidR="00A82933">
              <w:rPr>
                <w:noProof/>
                <w:webHidden/>
              </w:rPr>
              <w:tab/>
            </w:r>
            <w:r w:rsidR="00A82933">
              <w:rPr>
                <w:noProof/>
                <w:webHidden/>
              </w:rPr>
              <w:fldChar w:fldCharType="begin"/>
            </w:r>
            <w:r w:rsidR="00A82933">
              <w:rPr>
                <w:noProof/>
                <w:webHidden/>
              </w:rPr>
              <w:instrText xml:space="preserve"> PAGEREF _Toc220687894 \h </w:instrText>
            </w:r>
            <w:r w:rsidR="00A82933">
              <w:rPr>
                <w:noProof/>
                <w:webHidden/>
              </w:rPr>
            </w:r>
            <w:r w:rsidR="00A82933">
              <w:rPr>
                <w:noProof/>
                <w:webHidden/>
              </w:rPr>
              <w:fldChar w:fldCharType="separate"/>
            </w:r>
            <w:r w:rsidR="00A82933">
              <w:rPr>
                <w:noProof/>
                <w:webHidden/>
              </w:rPr>
              <w:t>19</w:t>
            </w:r>
            <w:r w:rsidR="00A82933">
              <w:rPr>
                <w:noProof/>
                <w:webHidden/>
              </w:rPr>
              <w:fldChar w:fldCharType="end"/>
            </w:r>
          </w:hyperlink>
        </w:p>
        <w:p w:rsidR="00A82933" w:rsidRDefault="0026680C">
          <w:pPr>
            <w:pStyle w:val="TOC2"/>
            <w:tabs>
              <w:tab w:val="right" w:leader="dot" w:pos="8630"/>
            </w:tabs>
            <w:rPr>
              <w:noProof/>
            </w:rPr>
          </w:pPr>
          <w:hyperlink w:anchor="_Toc220687895" w:history="1">
            <w:r w:rsidR="00A82933" w:rsidRPr="00D7627E">
              <w:rPr>
                <w:rStyle w:val="Hyperlink"/>
                <w:rFonts w:ascii="Times New Roman" w:hAnsi="Times New Roman" w:cs="Times New Roman"/>
                <w:noProof/>
              </w:rPr>
              <w:t>2.5 Motivation for a New Architectural Approach</w:t>
            </w:r>
            <w:r w:rsidR="00A82933">
              <w:rPr>
                <w:noProof/>
                <w:webHidden/>
              </w:rPr>
              <w:tab/>
            </w:r>
            <w:r w:rsidR="00A82933">
              <w:rPr>
                <w:noProof/>
                <w:webHidden/>
              </w:rPr>
              <w:fldChar w:fldCharType="begin"/>
            </w:r>
            <w:r w:rsidR="00A82933">
              <w:rPr>
                <w:noProof/>
                <w:webHidden/>
              </w:rPr>
              <w:instrText xml:space="preserve"> PAGEREF _Toc220687895 \h </w:instrText>
            </w:r>
            <w:r w:rsidR="00A82933">
              <w:rPr>
                <w:noProof/>
                <w:webHidden/>
              </w:rPr>
            </w:r>
            <w:r w:rsidR="00A82933">
              <w:rPr>
                <w:noProof/>
                <w:webHidden/>
              </w:rPr>
              <w:fldChar w:fldCharType="separate"/>
            </w:r>
            <w:r w:rsidR="00A82933">
              <w:rPr>
                <w:noProof/>
                <w:webHidden/>
              </w:rPr>
              <w:t>20</w:t>
            </w:r>
            <w:r w:rsidR="00A82933">
              <w:rPr>
                <w:noProof/>
                <w:webHidden/>
              </w:rPr>
              <w:fldChar w:fldCharType="end"/>
            </w:r>
          </w:hyperlink>
        </w:p>
        <w:p w:rsidR="00A82933" w:rsidRDefault="0026680C">
          <w:pPr>
            <w:pStyle w:val="TOC1"/>
            <w:tabs>
              <w:tab w:val="right" w:leader="dot" w:pos="8630"/>
            </w:tabs>
            <w:rPr>
              <w:noProof/>
            </w:rPr>
          </w:pPr>
          <w:hyperlink w:anchor="_Toc220687896" w:history="1">
            <w:r w:rsidR="00A82933" w:rsidRPr="00D7627E">
              <w:rPr>
                <w:rStyle w:val="Hyperlink"/>
                <w:rFonts w:ascii="Times New Roman" w:hAnsi="Times New Roman" w:cs="Times New Roman"/>
                <w:noProof/>
              </w:rPr>
              <w:t>3. Goals &amp; Non-Goals</w:t>
            </w:r>
            <w:r w:rsidR="00A82933">
              <w:rPr>
                <w:noProof/>
                <w:webHidden/>
              </w:rPr>
              <w:tab/>
            </w:r>
            <w:r w:rsidR="00A82933">
              <w:rPr>
                <w:noProof/>
                <w:webHidden/>
              </w:rPr>
              <w:fldChar w:fldCharType="begin"/>
            </w:r>
            <w:r w:rsidR="00A82933">
              <w:rPr>
                <w:noProof/>
                <w:webHidden/>
              </w:rPr>
              <w:instrText xml:space="preserve"> PAGEREF _Toc220687896 \h </w:instrText>
            </w:r>
            <w:r w:rsidR="00A82933">
              <w:rPr>
                <w:noProof/>
                <w:webHidden/>
              </w:rPr>
            </w:r>
            <w:r w:rsidR="00A82933">
              <w:rPr>
                <w:noProof/>
                <w:webHidden/>
              </w:rPr>
              <w:fldChar w:fldCharType="separate"/>
            </w:r>
            <w:r w:rsidR="00A82933">
              <w:rPr>
                <w:noProof/>
                <w:webHidden/>
              </w:rPr>
              <w:t>21</w:t>
            </w:r>
            <w:r w:rsidR="00A82933">
              <w:rPr>
                <w:noProof/>
                <w:webHidden/>
              </w:rPr>
              <w:fldChar w:fldCharType="end"/>
            </w:r>
          </w:hyperlink>
        </w:p>
        <w:p w:rsidR="00A82933" w:rsidRDefault="0026680C">
          <w:pPr>
            <w:pStyle w:val="TOC2"/>
            <w:tabs>
              <w:tab w:val="right" w:leader="dot" w:pos="8630"/>
            </w:tabs>
            <w:rPr>
              <w:noProof/>
            </w:rPr>
          </w:pPr>
          <w:hyperlink w:anchor="_Toc220687897" w:history="1">
            <w:r w:rsidR="00A82933" w:rsidRPr="00D7627E">
              <w:rPr>
                <w:rStyle w:val="Hyperlink"/>
                <w:rFonts w:ascii="Times New Roman" w:hAnsi="Times New Roman" w:cs="Times New Roman"/>
                <w:noProof/>
              </w:rPr>
              <w:t>3.1 System Goals</w:t>
            </w:r>
            <w:r w:rsidR="00A82933">
              <w:rPr>
                <w:noProof/>
                <w:webHidden/>
              </w:rPr>
              <w:tab/>
            </w:r>
            <w:r w:rsidR="00A82933">
              <w:rPr>
                <w:noProof/>
                <w:webHidden/>
              </w:rPr>
              <w:fldChar w:fldCharType="begin"/>
            </w:r>
            <w:r w:rsidR="00A82933">
              <w:rPr>
                <w:noProof/>
                <w:webHidden/>
              </w:rPr>
              <w:instrText xml:space="preserve"> PAGEREF _Toc220687897 \h </w:instrText>
            </w:r>
            <w:r w:rsidR="00A82933">
              <w:rPr>
                <w:noProof/>
                <w:webHidden/>
              </w:rPr>
            </w:r>
            <w:r w:rsidR="00A82933">
              <w:rPr>
                <w:noProof/>
                <w:webHidden/>
              </w:rPr>
              <w:fldChar w:fldCharType="separate"/>
            </w:r>
            <w:r w:rsidR="00A82933">
              <w:rPr>
                <w:noProof/>
                <w:webHidden/>
              </w:rPr>
              <w:t>21</w:t>
            </w:r>
            <w:r w:rsidR="00A82933">
              <w:rPr>
                <w:noProof/>
                <w:webHidden/>
              </w:rPr>
              <w:fldChar w:fldCharType="end"/>
            </w:r>
          </w:hyperlink>
        </w:p>
        <w:p w:rsidR="00A82933" w:rsidRDefault="0026680C">
          <w:pPr>
            <w:pStyle w:val="TOC3"/>
            <w:tabs>
              <w:tab w:val="right" w:leader="dot" w:pos="8630"/>
            </w:tabs>
            <w:rPr>
              <w:noProof/>
            </w:rPr>
          </w:pPr>
          <w:hyperlink w:anchor="_Toc220687898" w:history="1">
            <w:r w:rsidR="00A82933" w:rsidRPr="00D7627E">
              <w:rPr>
                <w:rStyle w:val="Hyperlink"/>
                <w:rFonts w:ascii="Times New Roman" w:hAnsi="Times New Roman" w:cs="Times New Roman"/>
                <w:noProof/>
              </w:rPr>
              <w:t>3.1.1 Accurate Clause-Level Understanding</w:t>
            </w:r>
            <w:r w:rsidR="00A82933">
              <w:rPr>
                <w:noProof/>
                <w:webHidden/>
              </w:rPr>
              <w:tab/>
            </w:r>
            <w:r w:rsidR="00A82933">
              <w:rPr>
                <w:noProof/>
                <w:webHidden/>
              </w:rPr>
              <w:fldChar w:fldCharType="begin"/>
            </w:r>
            <w:r w:rsidR="00A82933">
              <w:rPr>
                <w:noProof/>
                <w:webHidden/>
              </w:rPr>
              <w:instrText xml:space="preserve"> PAGEREF _Toc220687898 \h </w:instrText>
            </w:r>
            <w:r w:rsidR="00A82933">
              <w:rPr>
                <w:noProof/>
                <w:webHidden/>
              </w:rPr>
            </w:r>
            <w:r w:rsidR="00A82933">
              <w:rPr>
                <w:noProof/>
                <w:webHidden/>
              </w:rPr>
              <w:fldChar w:fldCharType="separate"/>
            </w:r>
            <w:r w:rsidR="00A82933">
              <w:rPr>
                <w:noProof/>
                <w:webHidden/>
              </w:rPr>
              <w:t>21</w:t>
            </w:r>
            <w:r w:rsidR="00A82933">
              <w:rPr>
                <w:noProof/>
                <w:webHidden/>
              </w:rPr>
              <w:fldChar w:fldCharType="end"/>
            </w:r>
          </w:hyperlink>
        </w:p>
        <w:p w:rsidR="00A82933" w:rsidRDefault="0026680C">
          <w:pPr>
            <w:pStyle w:val="TOC3"/>
            <w:tabs>
              <w:tab w:val="right" w:leader="dot" w:pos="8630"/>
            </w:tabs>
            <w:rPr>
              <w:noProof/>
            </w:rPr>
          </w:pPr>
          <w:hyperlink w:anchor="_Toc220687899" w:history="1">
            <w:r w:rsidR="00A82933" w:rsidRPr="00D7627E">
              <w:rPr>
                <w:rStyle w:val="Hyperlink"/>
                <w:rFonts w:ascii="Times New Roman" w:hAnsi="Times New Roman" w:cs="Times New Roman"/>
                <w:noProof/>
              </w:rPr>
              <w:t>3.1.2 Layout-Aware Document Processing</w:t>
            </w:r>
            <w:r w:rsidR="00A82933">
              <w:rPr>
                <w:noProof/>
                <w:webHidden/>
              </w:rPr>
              <w:tab/>
            </w:r>
            <w:r w:rsidR="00A82933">
              <w:rPr>
                <w:noProof/>
                <w:webHidden/>
              </w:rPr>
              <w:fldChar w:fldCharType="begin"/>
            </w:r>
            <w:r w:rsidR="00A82933">
              <w:rPr>
                <w:noProof/>
                <w:webHidden/>
              </w:rPr>
              <w:instrText xml:space="preserve"> PAGEREF _Toc220687899 \h </w:instrText>
            </w:r>
            <w:r w:rsidR="00A82933">
              <w:rPr>
                <w:noProof/>
                <w:webHidden/>
              </w:rPr>
            </w:r>
            <w:r w:rsidR="00A82933">
              <w:rPr>
                <w:noProof/>
                <w:webHidden/>
              </w:rPr>
              <w:fldChar w:fldCharType="separate"/>
            </w:r>
            <w:r w:rsidR="00A82933">
              <w:rPr>
                <w:noProof/>
                <w:webHidden/>
              </w:rPr>
              <w:t>21</w:t>
            </w:r>
            <w:r w:rsidR="00A82933">
              <w:rPr>
                <w:noProof/>
                <w:webHidden/>
              </w:rPr>
              <w:fldChar w:fldCharType="end"/>
            </w:r>
          </w:hyperlink>
        </w:p>
        <w:p w:rsidR="00A82933" w:rsidRDefault="0026680C">
          <w:pPr>
            <w:pStyle w:val="TOC3"/>
            <w:tabs>
              <w:tab w:val="right" w:leader="dot" w:pos="8630"/>
            </w:tabs>
            <w:rPr>
              <w:noProof/>
            </w:rPr>
          </w:pPr>
          <w:hyperlink w:anchor="_Toc220687900" w:history="1">
            <w:r w:rsidR="00A82933" w:rsidRPr="00D7627E">
              <w:rPr>
                <w:rStyle w:val="Hyperlink"/>
                <w:rFonts w:ascii="Times New Roman" w:hAnsi="Times New Roman" w:cs="Times New Roman"/>
                <w:noProof/>
              </w:rPr>
              <w:t>3.1.3 Controlled and Efficient Use of Large Language Models</w:t>
            </w:r>
            <w:r w:rsidR="00A82933">
              <w:rPr>
                <w:noProof/>
                <w:webHidden/>
              </w:rPr>
              <w:tab/>
            </w:r>
            <w:r w:rsidR="00A82933">
              <w:rPr>
                <w:noProof/>
                <w:webHidden/>
              </w:rPr>
              <w:fldChar w:fldCharType="begin"/>
            </w:r>
            <w:r w:rsidR="00A82933">
              <w:rPr>
                <w:noProof/>
                <w:webHidden/>
              </w:rPr>
              <w:instrText xml:space="preserve"> PAGEREF _Toc220687900 \h </w:instrText>
            </w:r>
            <w:r w:rsidR="00A82933">
              <w:rPr>
                <w:noProof/>
                <w:webHidden/>
              </w:rPr>
            </w:r>
            <w:r w:rsidR="00A82933">
              <w:rPr>
                <w:noProof/>
                <w:webHidden/>
              </w:rPr>
              <w:fldChar w:fldCharType="separate"/>
            </w:r>
            <w:r w:rsidR="00A82933">
              <w:rPr>
                <w:noProof/>
                <w:webHidden/>
              </w:rPr>
              <w:t>21</w:t>
            </w:r>
            <w:r w:rsidR="00A82933">
              <w:rPr>
                <w:noProof/>
                <w:webHidden/>
              </w:rPr>
              <w:fldChar w:fldCharType="end"/>
            </w:r>
          </w:hyperlink>
        </w:p>
        <w:p w:rsidR="00A82933" w:rsidRDefault="0026680C">
          <w:pPr>
            <w:pStyle w:val="TOC3"/>
            <w:tabs>
              <w:tab w:val="right" w:leader="dot" w:pos="8630"/>
            </w:tabs>
            <w:rPr>
              <w:noProof/>
            </w:rPr>
          </w:pPr>
          <w:hyperlink w:anchor="_Toc220687901" w:history="1">
            <w:r w:rsidR="00A82933" w:rsidRPr="00D7627E">
              <w:rPr>
                <w:rStyle w:val="Hyperlink"/>
                <w:rFonts w:ascii="Times New Roman" w:hAnsi="Times New Roman" w:cs="Times New Roman"/>
                <w:noProof/>
              </w:rPr>
              <w:t>3.1.4 Reduced Hallucinations and Improved Explainability</w:t>
            </w:r>
            <w:r w:rsidR="00A82933">
              <w:rPr>
                <w:noProof/>
                <w:webHidden/>
              </w:rPr>
              <w:tab/>
            </w:r>
            <w:r w:rsidR="00A82933">
              <w:rPr>
                <w:noProof/>
                <w:webHidden/>
              </w:rPr>
              <w:fldChar w:fldCharType="begin"/>
            </w:r>
            <w:r w:rsidR="00A82933">
              <w:rPr>
                <w:noProof/>
                <w:webHidden/>
              </w:rPr>
              <w:instrText xml:space="preserve"> PAGEREF _Toc220687901 \h </w:instrText>
            </w:r>
            <w:r w:rsidR="00A82933">
              <w:rPr>
                <w:noProof/>
                <w:webHidden/>
              </w:rPr>
            </w:r>
            <w:r w:rsidR="00A82933">
              <w:rPr>
                <w:noProof/>
                <w:webHidden/>
              </w:rPr>
              <w:fldChar w:fldCharType="separate"/>
            </w:r>
            <w:r w:rsidR="00A82933">
              <w:rPr>
                <w:noProof/>
                <w:webHidden/>
              </w:rPr>
              <w:t>22</w:t>
            </w:r>
            <w:r w:rsidR="00A82933">
              <w:rPr>
                <w:noProof/>
                <w:webHidden/>
              </w:rPr>
              <w:fldChar w:fldCharType="end"/>
            </w:r>
          </w:hyperlink>
        </w:p>
        <w:p w:rsidR="00A82933" w:rsidRDefault="0026680C">
          <w:pPr>
            <w:pStyle w:val="TOC3"/>
            <w:tabs>
              <w:tab w:val="right" w:leader="dot" w:pos="8630"/>
            </w:tabs>
            <w:rPr>
              <w:noProof/>
            </w:rPr>
          </w:pPr>
          <w:hyperlink w:anchor="_Toc220687902" w:history="1">
            <w:r w:rsidR="00A82933" w:rsidRPr="00D7627E">
              <w:rPr>
                <w:rStyle w:val="Hyperlink"/>
                <w:rFonts w:ascii="Times New Roman" w:hAnsi="Times New Roman" w:cs="Times New Roman"/>
                <w:noProof/>
              </w:rPr>
              <w:t>3.1.5 Human-in-the-Loop Decision Support</w:t>
            </w:r>
            <w:r w:rsidR="00A82933">
              <w:rPr>
                <w:noProof/>
                <w:webHidden/>
              </w:rPr>
              <w:tab/>
            </w:r>
            <w:r w:rsidR="00A82933">
              <w:rPr>
                <w:noProof/>
                <w:webHidden/>
              </w:rPr>
              <w:fldChar w:fldCharType="begin"/>
            </w:r>
            <w:r w:rsidR="00A82933">
              <w:rPr>
                <w:noProof/>
                <w:webHidden/>
              </w:rPr>
              <w:instrText xml:space="preserve"> PAGEREF _Toc220687902 \h </w:instrText>
            </w:r>
            <w:r w:rsidR="00A82933">
              <w:rPr>
                <w:noProof/>
                <w:webHidden/>
              </w:rPr>
            </w:r>
            <w:r w:rsidR="00A82933">
              <w:rPr>
                <w:noProof/>
                <w:webHidden/>
              </w:rPr>
              <w:fldChar w:fldCharType="separate"/>
            </w:r>
            <w:r w:rsidR="00A82933">
              <w:rPr>
                <w:noProof/>
                <w:webHidden/>
              </w:rPr>
              <w:t>22</w:t>
            </w:r>
            <w:r w:rsidR="00A82933">
              <w:rPr>
                <w:noProof/>
                <w:webHidden/>
              </w:rPr>
              <w:fldChar w:fldCharType="end"/>
            </w:r>
          </w:hyperlink>
        </w:p>
        <w:p w:rsidR="00A82933" w:rsidRDefault="0026680C">
          <w:pPr>
            <w:pStyle w:val="TOC3"/>
            <w:tabs>
              <w:tab w:val="right" w:leader="dot" w:pos="8630"/>
            </w:tabs>
            <w:rPr>
              <w:noProof/>
            </w:rPr>
          </w:pPr>
          <w:hyperlink w:anchor="_Toc220687903" w:history="1">
            <w:r w:rsidR="00A82933" w:rsidRPr="00D7627E">
              <w:rPr>
                <w:rStyle w:val="Hyperlink"/>
                <w:rFonts w:ascii="Times New Roman" w:hAnsi="Times New Roman" w:cs="Times New Roman"/>
                <w:noProof/>
              </w:rPr>
              <w:t>3.1.6 Modularity and Extensibility</w:t>
            </w:r>
            <w:r w:rsidR="00A82933">
              <w:rPr>
                <w:noProof/>
                <w:webHidden/>
              </w:rPr>
              <w:tab/>
            </w:r>
            <w:r w:rsidR="00A82933">
              <w:rPr>
                <w:noProof/>
                <w:webHidden/>
              </w:rPr>
              <w:fldChar w:fldCharType="begin"/>
            </w:r>
            <w:r w:rsidR="00A82933">
              <w:rPr>
                <w:noProof/>
                <w:webHidden/>
              </w:rPr>
              <w:instrText xml:space="preserve"> PAGEREF _Toc220687903 \h </w:instrText>
            </w:r>
            <w:r w:rsidR="00A82933">
              <w:rPr>
                <w:noProof/>
                <w:webHidden/>
              </w:rPr>
            </w:r>
            <w:r w:rsidR="00A82933">
              <w:rPr>
                <w:noProof/>
                <w:webHidden/>
              </w:rPr>
              <w:fldChar w:fldCharType="separate"/>
            </w:r>
            <w:r w:rsidR="00A82933">
              <w:rPr>
                <w:noProof/>
                <w:webHidden/>
              </w:rPr>
              <w:t>22</w:t>
            </w:r>
            <w:r w:rsidR="00A82933">
              <w:rPr>
                <w:noProof/>
                <w:webHidden/>
              </w:rPr>
              <w:fldChar w:fldCharType="end"/>
            </w:r>
          </w:hyperlink>
        </w:p>
        <w:p w:rsidR="00A82933" w:rsidRDefault="0026680C">
          <w:pPr>
            <w:pStyle w:val="TOC2"/>
            <w:tabs>
              <w:tab w:val="right" w:leader="dot" w:pos="8630"/>
            </w:tabs>
            <w:rPr>
              <w:noProof/>
            </w:rPr>
          </w:pPr>
          <w:hyperlink w:anchor="_Toc220687904" w:history="1">
            <w:r w:rsidR="00A82933" w:rsidRPr="00D7627E">
              <w:rPr>
                <w:rStyle w:val="Hyperlink"/>
                <w:rFonts w:ascii="Times New Roman" w:hAnsi="Times New Roman" w:cs="Times New Roman"/>
                <w:noProof/>
              </w:rPr>
              <w:t>3.2 Non-Functional Goals</w:t>
            </w:r>
            <w:r w:rsidR="00A82933">
              <w:rPr>
                <w:noProof/>
                <w:webHidden/>
              </w:rPr>
              <w:tab/>
            </w:r>
            <w:r w:rsidR="00A82933">
              <w:rPr>
                <w:noProof/>
                <w:webHidden/>
              </w:rPr>
              <w:fldChar w:fldCharType="begin"/>
            </w:r>
            <w:r w:rsidR="00A82933">
              <w:rPr>
                <w:noProof/>
                <w:webHidden/>
              </w:rPr>
              <w:instrText xml:space="preserve"> PAGEREF _Toc220687904 \h </w:instrText>
            </w:r>
            <w:r w:rsidR="00A82933">
              <w:rPr>
                <w:noProof/>
                <w:webHidden/>
              </w:rPr>
            </w:r>
            <w:r w:rsidR="00A82933">
              <w:rPr>
                <w:noProof/>
                <w:webHidden/>
              </w:rPr>
              <w:fldChar w:fldCharType="separate"/>
            </w:r>
            <w:r w:rsidR="00A82933">
              <w:rPr>
                <w:noProof/>
                <w:webHidden/>
              </w:rPr>
              <w:t>23</w:t>
            </w:r>
            <w:r w:rsidR="00A82933">
              <w:rPr>
                <w:noProof/>
                <w:webHidden/>
              </w:rPr>
              <w:fldChar w:fldCharType="end"/>
            </w:r>
          </w:hyperlink>
        </w:p>
        <w:p w:rsidR="00A82933" w:rsidRDefault="0026680C">
          <w:pPr>
            <w:pStyle w:val="TOC3"/>
            <w:tabs>
              <w:tab w:val="right" w:leader="dot" w:pos="8630"/>
            </w:tabs>
            <w:rPr>
              <w:noProof/>
            </w:rPr>
          </w:pPr>
          <w:hyperlink w:anchor="_Toc220687905" w:history="1">
            <w:r w:rsidR="00A82933" w:rsidRPr="00D7627E">
              <w:rPr>
                <w:rStyle w:val="Hyperlink"/>
                <w:rFonts w:ascii="Times New Roman" w:hAnsi="Times New Roman" w:cs="Times New Roman"/>
                <w:noProof/>
              </w:rPr>
              <w:t>3.2.1 Performance and Responsiveness</w:t>
            </w:r>
            <w:r w:rsidR="00A82933">
              <w:rPr>
                <w:noProof/>
                <w:webHidden/>
              </w:rPr>
              <w:tab/>
            </w:r>
            <w:r w:rsidR="00A82933">
              <w:rPr>
                <w:noProof/>
                <w:webHidden/>
              </w:rPr>
              <w:fldChar w:fldCharType="begin"/>
            </w:r>
            <w:r w:rsidR="00A82933">
              <w:rPr>
                <w:noProof/>
                <w:webHidden/>
              </w:rPr>
              <w:instrText xml:space="preserve"> PAGEREF _Toc220687905 \h </w:instrText>
            </w:r>
            <w:r w:rsidR="00A82933">
              <w:rPr>
                <w:noProof/>
                <w:webHidden/>
              </w:rPr>
            </w:r>
            <w:r w:rsidR="00A82933">
              <w:rPr>
                <w:noProof/>
                <w:webHidden/>
              </w:rPr>
              <w:fldChar w:fldCharType="separate"/>
            </w:r>
            <w:r w:rsidR="00A82933">
              <w:rPr>
                <w:noProof/>
                <w:webHidden/>
              </w:rPr>
              <w:t>23</w:t>
            </w:r>
            <w:r w:rsidR="00A82933">
              <w:rPr>
                <w:noProof/>
                <w:webHidden/>
              </w:rPr>
              <w:fldChar w:fldCharType="end"/>
            </w:r>
          </w:hyperlink>
        </w:p>
        <w:p w:rsidR="00A82933" w:rsidRDefault="0026680C">
          <w:pPr>
            <w:pStyle w:val="TOC3"/>
            <w:tabs>
              <w:tab w:val="right" w:leader="dot" w:pos="8630"/>
            </w:tabs>
            <w:rPr>
              <w:noProof/>
            </w:rPr>
          </w:pPr>
          <w:hyperlink w:anchor="_Toc220687906" w:history="1">
            <w:r w:rsidR="00A82933" w:rsidRPr="00D7627E">
              <w:rPr>
                <w:rStyle w:val="Hyperlink"/>
                <w:rFonts w:ascii="Times New Roman" w:hAnsi="Times New Roman" w:cs="Times New Roman"/>
                <w:noProof/>
              </w:rPr>
              <w:t>3.2.2 Scalability</w:t>
            </w:r>
            <w:r w:rsidR="00A82933">
              <w:rPr>
                <w:noProof/>
                <w:webHidden/>
              </w:rPr>
              <w:tab/>
            </w:r>
            <w:r w:rsidR="00A82933">
              <w:rPr>
                <w:noProof/>
                <w:webHidden/>
              </w:rPr>
              <w:fldChar w:fldCharType="begin"/>
            </w:r>
            <w:r w:rsidR="00A82933">
              <w:rPr>
                <w:noProof/>
                <w:webHidden/>
              </w:rPr>
              <w:instrText xml:space="preserve"> PAGEREF _Toc220687906 \h </w:instrText>
            </w:r>
            <w:r w:rsidR="00A82933">
              <w:rPr>
                <w:noProof/>
                <w:webHidden/>
              </w:rPr>
            </w:r>
            <w:r w:rsidR="00A82933">
              <w:rPr>
                <w:noProof/>
                <w:webHidden/>
              </w:rPr>
              <w:fldChar w:fldCharType="separate"/>
            </w:r>
            <w:r w:rsidR="00A82933">
              <w:rPr>
                <w:noProof/>
                <w:webHidden/>
              </w:rPr>
              <w:t>23</w:t>
            </w:r>
            <w:r w:rsidR="00A82933">
              <w:rPr>
                <w:noProof/>
                <w:webHidden/>
              </w:rPr>
              <w:fldChar w:fldCharType="end"/>
            </w:r>
          </w:hyperlink>
        </w:p>
        <w:p w:rsidR="00A82933" w:rsidRDefault="0026680C">
          <w:pPr>
            <w:pStyle w:val="TOC3"/>
            <w:tabs>
              <w:tab w:val="right" w:leader="dot" w:pos="8630"/>
            </w:tabs>
            <w:rPr>
              <w:noProof/>
            </w:rPr>
          </w:pPr>
          <w:hyperlink w:anchor="_Toc220687907" w:history="1">
            <w:r w:rsidR="00A82933" w:rsidRPr="00D7627E">
              <w:rPr>
                <w:rStyle w:val="Hyperlink"/>
                <w:rFonts w:ascii="Times New Roman" w:hAnsi="Times New Roman" w:cs="Times New Roman"/>
                <w:noProof/>
              </w:rPr>
              <w:t>3.2.3 Reliability and Stability</w:t>
            </w:r>
            <w:r w:rsidR="00A82933">
              <w:rPr>
                <w:noProof/>
                <w:webHidden/>
              </w:rPr>
              <w:tab/>
            </w:r>
            <w:r w:rsidR="00A82933">
              <w:rPr>
                <w:noProof/>
                <w:webHidden/>
              </w:rPr>
              <w:fldChar w:fldCharType="begin"/>
            </w:r>
            <w:r w:rsidR="00A82933">
              <w:rPr>
                <w:noProof/>
                <w:webHidden/>
              </w:rPr>
              <w:instrText xml:space="preserve"> PAGEREF _Toc220687907 \h </w:instrText>
            </w:r>
            <w:r w:rsidR="00A82933">
              <w:rPr>
                <w:noProof/>
                <w:webHidden/>
              </w:rPr>
            </w:r>
            <w:r w:rsidR="00A82933">
              <w:rPr>
                <w:noProof/>
                <w:webHidden/>
              </w:rPr>
              <w:fldChar w:fldCharType="separate"/>
            </w:r>
            <w:r w:rsidR="00A82933">
              <w:rPr>
                <w:noProof/>
                <w:webHidden/>
              </w:rPr>
              <w:t>23</w:t>
            </w:r>
            <w:r w:rsidR="00A82933">
              <w:rPr>
                <w:noProof/>
                <w:webHidden/>
              </w:rPr>
              <w:fldChar w:fldCharType="end"/>
            </w:r>
          </w:hyperlink>
        </w:p>
        <w:p w:rsidR="00A82933" w:rsidRDefault="0026680C">
          <w:pPr>
            <w:pStyle w:val="TOC3"/>
            <w:tabs>
              <w:tab w:val="right" w:leader="dot" w:pos="8630"/>
            </w:tabs>
            <w:rPr>
              <w:noProof/>
            </w:rPr>
          </w:pPr>
          <w:hyperlink w:anchor="_Toc220687908" w:history="1">
            <w:r w:rsidR="00A82933" w:rsidRPr="00D7627E">
              <w:rPr>
                <w:rStyle w:val="Hyperlink"/>
                <w:rFonts w:ascii="Times New Roman" w:hAnsi="Times New Roman" w:cs="Times New Roman"/>
                <w:noProof/>
              </w:rPr>
              <w:t>3.2.4 Security and Privacy Awareness</w:t>
            </w:r>
            <w:r w:rsidR="00A82933">
              <w:rPr>
                <w:noProof/>
                <w:webHidden/>
              </w:rPr>
              <w:tab/>
            </w:r>
            <w:r w:rsidR="00A82933">
              <w:rPr>
                <w:noProof/>
                <w:webHidden/>
              </w:rPr>
              <w:fldChar w:fldCharType="begin"/>
            </w:r>
            <w:r w:rsidR="00A82933">
              <w:rPr>
                <w:noProof/>
                <w:webHidden/>
              </w:rPr>
              <w:instrText xml:space="preserve"> PAGEREF _Toc220687908 \h </w:instrText>
            </w:r>
            <w:r w:rsidR="00A82933">
              <w:rPr>
                <w:noProof/>
                <w:webHidden/>
              </w:rPr>
            </w:r>
            <w:r w:rsidR="00A82933">
              <w:rPr>
                <w:noProof/>
                <w:webHidden/>
              </w:rPr>
              <w:fldChar w:fldCharType="separate"/>
            </w:r>
            <w:r w:rsidR="00A82933">
              <w:rPr>
                <w:noProof/>
                <w:webHidden/>
              </w:rPr>
              <w:t>23</w:t>
            </w:r>
            <w:r w:rsidR="00A82933">
              <w:rPr>
                <w:noProof/>
                <w:webHidden/>
              </w:rPr>
              <w:fldChar w:fldCharType="end"/>
            </w:r>
          </w:hyperlink>
        </w:p>
        <w:p w:rsidR="00A82933" w:rsidRDefault="0026680C">
          <w:pPr>
            <w:pStyle w:val="TOC2"/>
            <w:tabs>
              <w:tab w:val="right" w:leader="dot" w:pos="8630"/>
            </w:tabs>
            <w:rPr>
              <w:noProof/>
            </w:rPr>
          </w:pPr>
          <w:hyperlink w:anchor="_Toc220687909" w:history="1">
            <w:r w:rsidR="00A82933" w:rsidRPr="00D7627E">
              <w:rPr>
                <w:rStyle w:val="Hyperlink"/>
                <w:rFonts w:ascii="Times New Roman" w:hAnsi="Times New Roman" w:cs="Times New Roman"/>
                <w:noProof/>
              </w:rPr>
              <w:t>3.3 Non-Goals</w:t>
            </w:r>
            <w:r w:rsidR="00A82933">
              <w:rPr>
                <w:noProof/>
                <w:webHidden/>
              </w:rPr>
              <w:tab/>
            </w:r>
            <w:r w:rsidR="00A82933">
              <w:rPr>
                <w:noProof/>
                <w:webHidden/>
              </w:rPr>
              <w:fldChar w:fldCharType="begin"/>
            </w:r>
            <w:r w:rsidR="00A82933">
              <w:rPr>
                <w:noProof/>
                <w:webHidden/>
              </w:rPr>
              <w:instrText xml:space="preserve"> PAGEREF _Toc220687909 \h </w:instrText>
            </w:r>
            <w:r w:rsidR="00A82933">
              <w:rPr>
                <w:noProof/>
                <w:webHidden/>
              </w:rPr>
            </w:r>
            <w:r w:rsidR="00A82933">
              <w:rPr>
                <w:noProof/>
                <w:webHidden/>
              </w:rPr>
              <w:fldChar w:fldCharType="separate"/>
            </w:r>
            <w:r w:rsidR="00A82933">
              <w:rPr>
                <w:noProof/>
                <w:webHidden/>
              </w:rPr>
              <w:t>24</w:t>
            </w:r>
            <w:r w:rsidR="00A82933">
              <w:rPr>
                <w:noProof/>
                <w:webHidden/>
              </w:rPr>
              <w:fldChar w:fldCharType="end"/>
            </w:r>
          </w:hyperlink>
        </w:p>
        <w:p w:rsidR="00A82933" w:rsidRDefault="0026680C">
          <w:pPr>
            <w:pStyle w:val="TOC2"/>
            <w:tabs>
              <w:tab w:val="right" w:leader="dot" w:pos="8630"/>
            </w:tabs>
            <w:rPr>
              <w:noProof/>
            </w:rPr>
          </w:pPr>
          <w:hyperlink w:anchor="_Toc220687910" w:history="1">
            <w:r w:rsidR="00A82933" w:rsidRPr="00D7627E">
              <w:rPr>
                <w:rStyle w:val="Hyperlink"/>
                <w:rFonts w:ascii="Times New Roman" w:hAnsi="Times New Roman" w:cs="Times New Roman"/>
                <w:noProof/>
              </w:rPr>
              <w:t>3.4 Success Criteria</w:t>
            </w:r>
            <w:r w:rsidR="00A82933">
              <w:rPr>
                <w:noProof/>
                <w:webHidden/>
              </w:rPr>
              <w:tab/>
            </w:r>
            <w:r w:rsidR="00A82933">
              <w:rPr>
                <w:noProof/>
                <w:webHidden/>
              </w:rPr>
              <w:fldChar w:fldCharType="begin"/>
            </w:r>
            <w:r w:rsidR="00A82933">
              <w:rPr>
                <w:noProof/>
                <w:webHidden/>
              </w:rPr>
              <w:instrText xml:space="preserve"> PAGEREF _Toc220687910 \h </w:instrText>
            </w:r>
            <w:r w:rsidR="00A82933">
              <w:rPr>
                <w:noProof/>
                <w:webHidden/>
              </w:rPr>
            </w:r>
            <w:r w:rsidR="00A82933">
              <w:rPr>
                <w:noProof/>
                <w:webHidden/>
              </w:rPr>
              <w:fldChar w:fldCharType="separate"/>
            </w:r>
            <w:r w:rsidR="00A82933">
              <w:rPr>
                <w:noProof/>
                <w:webHidden/>
              </w:rPr>
              <w:t>24</w:t>
            </w:r>
            <w:r w:rsidR="00A82933">
              <w:rPr>
                <w:noProof/>
                <w:webHidden/>
              </w:rPr>
              <w:fldChar w:fldCharType="end"/>
            </w:r>
          </w:hyperlink>
        </w:p>
        <w:p w:rsidR="00A82933" w:rsidRDefault="0026680C">
          <w:pPr>
            <w:pStyle w:val="TOC1"/>
            <w:tabs>
              <w:tab w:val="right" w:leader="dot" w:pos="8630"/>
            </w:tabs>
            <w:rPr>
              <w:noProof/>
            </w:rPr>
          </w:pPr>
          <w:hyperlink w:anchor="_Toc220687911" w:history="1">
            <w:r w:rsidR="00A82933" w:rsidRPr="00D7627E">
              <w:rPr>
                <w:rStyle w:val="Hyperlink"/>
                <w:rFonts w:ascii="Times New Roman" w:hAnsi="Times New Roman" w:cs="Times New Roman"/>
                <w:noProof/>
              </w:rPr>
              <w:t>4. Design Principles</w:t>
            </w:r>
            <w:r w:rsidR="00A82933">
              <w:rPr>
                <w:noProof/>
                <w:webHidden/>
              </w:rPr>
              <w:tab/>
            </w:r>
            <w:r w:rsidR="00A82933">
              <w:rPr>
                <w:noProof/>
                <w:webHidden/>
              </w:rPr>
              <w:fldChar w:fldCharType="begin"/>
            </w:r>
            <w:r w:rsidR="00A82933">
              <w:rPr>
                <w:noProof/>
                <w:webHidden/>
              </w:rPr>
              <w:instrText xml:space="preserve"> PAGEREF _Toc220687911 \h </w:instrText>
            </w:r>
            <w:r w:rsidR="00A82933">
              <w:rPr>
                <w:noProof/>
                <w:webHidden/>
              </w:rPr>
            </w:r>
            <w:r w:rsidR="00A82933">
              <w:rPr>
                <w:noProof/>
                <w:webHidden/>
              </w:rPr>
              <w:fldChar w:fldCharType="separate"/>
            </w:r>
            <w:r w:rsidR="00A82933">
              <w:rPr>
                <w:noProof/>
                <w:webHidden/>
              </w:rPr>
              <w:t>25</w:t>
            </w:r>
            <w:r w:rsidR="00A82933">
              <w:rPr>
                <w:noProof/>
                <w:webHidden/>
              </w:rPr>
              <w:fldChar w:fldCharType="end"/>
            </w:r>
          </w:hyperlink>
        </w:p>
        <w:p w:rsidR="00A82933" w:rsidRDefault="0026680C">
          <w:pPr>
            <w:pStyle w:val="TOC2"/>
            <w:tabs>
              <w:tab w:val="right" w:leader="dot" w:pos="8630"/>
            </w:tabs>
            <w:rPr>
              <w:noProof/>
            </w:rPr>
          </w:pPr>
          <w:hyperlink w:anchor="_Toc220687912" w:history="1">
            <w:r w:rsidR="00A82933" w:rsidRPr="00D7627E">
              <w:rPr>
                <w:rStyle w:val="Hyperlink"/>
                <w:rFonts w:ascii="Times New Roman" w:hAnsi="Times New Roman" w:cs="Times New Roman"/>
                <w:noProof/>
              </w:rPr>
              <w:t>4.1 Vision-First Document Understanding</w:t>
            </w:r>
            <w:r w:rsidR="00A82933">
              <w:rPr>
                <w:noProof/>
                <w:webHidden/>
              </w:rPr>
              <w:tab/>
            </w:r>
            <w:r w:rsidR="00A82933">
              <w:rPr>
                <w:noProof/>
                <w:webHidden/>
              </w:rPr>
              <w:fldChar w:fldCharType="begin"/>
            </w:r>
            <w:r w:rsidR="00A82933">
              <w:rPr>
                <w:noProof/>
                <w:webHidden/>
              </w:rPr>
              <w:instrText xml:space="preserve"> PAGEREF _Toc220687912 \h </w:instrText>
            </w:r>
            <w:r w:rsidR="00A82933">
              <w:rPr>
                <w:noProof/>
                <w:webHidden/>
              </w:rPr>
            </w:r>
            <w:r w:rsidR="00A82933">
              <w:rPr>
                <w:noProof/>
                <w:webHidden/>
              </w:rPr>
              <w:fldChar w:fldCharType="separate"/>
            </w:r>
            <w:r w:rsidR="00A82933">
              <w:rPr>
                <w:noProof/>
                <w:webHidden/>
              </w:rPr>
              <w:t>25</w:t>
            </w:r>
            <w:r w:rsidR="00A82933">
              <w:rPr>
                <w:noProof/>
                <w:webHidden/>
              </w:rPr>
              <w:fldChar w:fldCharType="end"/>
            </w:r>
          </w:hyperlink>
        </w:p>
        <w:p w:rsidR="00A82933" w:rsidRDefault="0026680C">
          <w:pPr>
            <w:pStyle w:val="TOC2"/>
            <w:tabs>
              <w:tab w:val="right" w:leader="dot" w:pos="8630"/>
            </w:tabs>
            <w:rPr>
              <w:noProof/>
            </w:rPr>
          </w:pPr>
          <w:hyperlink w:anchor="_Toc220687913" w:history="1">
            <w:r w:rsidR="00A82933" w:rsidRPr="00D7627E">
              <w:rPr>
                <w:rStyle w:val="Hyperlink"/>
                <w:rFonts w:ascii="Times New Roman" w:hAnsi="Times New Roman" w:cs="Times New Roman"/>
                <w:noProof/>
              </w:rPr>
              <w:t>4.2 Retrieval Before Reasoning</w:t>
            </w:r>
            <w:r w:rsidR="00A82933">
              <w:rPr>
                <w:noProof/>
                <w:webHidden/>
              </w:rPr>
              <w:tab/>
            </w:r>
            <w:r w:rsidR="00A82933">
              <w:rPr>
                <w:noProof/>
                <w:webHidden/>
              </w:rPr>
              <w:fldChar w:fldCharType="begin"/>
            </w:r>
            <w:r w:rsidR="00A82933">
              <w:rPr>
                <w:noProof/>
                <w:webHidden/>
              </w:rPr>
              <w:instrText xml:space="preserve"> PAGEREF _Toc220687913 \h </w:instrText>
            </w:r>
            <w:r w:rsidR="00A82933">
              <w:rPr>
                <w:noProof/>
                <w:webHidden/>
              </w:rPr>
            </w:r>
            <w:r w:rsidR="00A82933">
              <w:rPr>
                <w:noProof/>
                <w:webHidden/>
              </w:rPr>
              <w:fldChar w:fldCharType="separate"/>
            </w:r>
            <w:r w:rsidR="00A82933">
              <w:rPr>
                <w:noProof/>
                <w:webHidden/>
              </w:rPr>
              <w:t>25</w:t>
            </w:r>
            <w:r w:rsidR="00A82933">
              <w:rPr>
                <w:noProof/>
                <w:webHidden/>
              </w:rPr>
              <w:fldChar w:fldCharType="end"/>
            </w:r>
          </w:hyperlink>
        </w:p>
        <w:p w:rsidR="00A82933" w:rsidRDefault="0026680C">
          <w:pPr>
            <w:pStyle w:val="TOC2"/>
            <w:tabs>
              <w:tab w:val="right" w:leader="dot" w:pos="8630"/>
            </w:tabs>
            <w:rPr>
              <w:noProof/>
            </w:rPr>
          </w:pPr>
          <w:hyperlink w:anchor="_Toc220687914" w:history="1">
            <w:r w:rsidR="00A82933" w:rsidRPr="00D7627E">
              <w:rPr>
                <w:rStyle w:val="Hyperlink"/>
                <w:rFonts w:ascii="Times New Roman" w:hAnsi="Times New Roman" w:cs="Times New Roman"/>
                <w:noProof/>
              </w:rPr>
              <w:t>4.3 Region-Level, Not Document-Level Processing</w:t>
            </w:r>
            <w:r w:rsidR="00A82933">
              <w:rPr>
                <w:noProof/>
                <w:webHidden/>
              </w:rPr>
              <w:tab/>
            </w:r>
            <w:r w:rsidR="00A82933">
              <w:rPr>
                <w:noProof/>
                <w:webHidden/>
              </w:rPr>
              <w:fldChar w:fldCharType="begin"/>
            </w:r>
            <w:r w:rsidR="00A82933">
              <w:rPr>
                <w:noProof/>
                <w:webHidden/>
              </w:rPr>
              <w:instrText xml:space="preserve"> PAGEREF _Toc220687914 \h </w:instrText>
            </w:r>
            <w:r w:rsidR="00A82933">
              <w:rPr>
                <w:noProof/>
                <w:webHidden/>
              </w:rPr>
            </w:r>
            <w:r w:rsidR="00A82933">
              <w:rPr>
                <w:noProof/>
                <w:webHidden/>
              </w:rPr>
              <w:fldChar w:fldCharType="separate"/>
            </w:r>
            <w:r w:rsidR="00A82933">
              <w:rPr>
                <w:noProof/>
                <w:webHidden/>
              </w:rPr>
              <w:t>26</w:t>
            </w:r>
            <w:r w:rsidR="00A82933">
              <w:rPr>
                <w:noProof/>
                <w:webHidden/>
              </w:rPr>
              <w:fldChar w:fldCharType="end"/>
            </w:r>
          </w:hyperlink>
        </w:p>
        <w:p w:rsidR="00A82933" w:rsidRDefault="0026680C">
          <w:pPr>
            <w:pStyle w:val="TOC2"/>
            <w:tabs>
              <w:tab w:val="right" w:leader="dot" w:pos="8630"/>
            </w:tabs>
            <w:rPr>
              <w:noProof/>
            </w:rPr>
          </w:pPr>
          <w:hyperlink w:anchor="_Toc220687915" w:history="1">
            <w:r w:rsidR="00A82933" w:rsidRPr="00D7627E">
              <w:rPr>
                <w:rStyle w:val="Hyperlink"/>
                <w:rFonts w:ascii="Times New Roman" w:hAnsi="Times New Roman" w:cs="Times New Roman"/>
                <w:noProof/>
              </w:rPr>
              <w:t>4.4 Controlled and Minimal Use of Large Language Models</w:t>
            </w:r>
            <w:r w:rsidR="00A82933">
              <w:rPr>
                <w:noProof/>
                <w:webHidden/>
              </w:rPr>
              <w:tab/>
            </w:r>
            <w:r w:rsidR="00A82933">
              <w:rPr>
                <w:noProof/>
                <w:webHidden/>
              </w:rPr>
              <w:fldChar w:fldCharType="begin"/>
            </w:r>
            <w:r w:rsidR="00A82933">
              <w:rPr>
                <w:noProof/>
                <w:webHidden/>
              </w:rPr>
              <w:instrText xml:space="preserve"> PAGEREF _Toc220687915 \h </w:instrText>
            </w:r>
            <w:r w:rsidR="00A82933">
              <w:rPr>
                <w:noProof/>
                <w:webHidden/>
              </w:rPr>
            </w:r>
            <w:r w:rsidR="00A82933">
              <w:rPr>
                <w:noProof/>
                <w:webHidden/>
              </w:rPr>
              <w:fldChar w:fldCharType="separate"/>
            </w:r>
            <w:r w:rsidR="00A82933">
              <w:rPr>
                <w:noProof/>
                <w:webHidden/>
              </w:rPr>
              <w:t>26</w:t>
            </w:r>
            <w:r w:rsidR="00A82933">
              <w:rPr>
                <w:noProof/>
                <w:webHidden/>
              </w:rPr>
              <w:fldChar w:fldCharType="end"/>
            </w:r>
          </w:hyperlink>
        </w:p>
        <w:p w:rsidR="00A82933" w:rsidRDefault="0026680C">
          <w:pPr>
            <w:pStyle w:val="TOC2"/>
            <w:tabs>
              <w:tab w:val="right" w:leader="dot" w:pos="8630"/>
            </w:tabs>
            <w:rPr>
              <w:noProof/>
            </w:rPr>
          </w:pPr>
          <w:hyperlink w:anchor="_Toc220687916" w:history="1">
            <w:r w:rsidR="00A82933" w:rsidRPr="00D7627E">
              <w:rPr>
                <w:rStyle w:val="Hyperlink"/>
                <w:rFonts w:ascii="Times New Roman" w:hAnsi="Times New Roman" w:cs="Times New Roman"/>
                <w:noProof/>
              </w:rPr>
              <w:t>4.5 Human-in-the-Loop by Design</w:t>
            </w:r>
            <w:r w:rsidR="00A82933">
              <w:rPr>
                <w:noProof/>
                <w:webHidden/>
              </w:rPr>
              <w:tab/>
            </w:r>
            <w:r w:rsidR="00A82933">
              <w:rPr>
                <w:noProof/>
                <w:webHidden/>
              </w:rPr>
              <w:fldChar w:fldCharType="begin"/>
            </w:r>
            <w:r w:rsidR="00A82933">
              <w:rPr>
                <w:noProof/>
                <w:webHidden/>
              </w:rPr>
              <w:instrText xml:space="preserve"> PAGEREF _Toc220687916 \h </w:instrText>
            </w:r>
            <w:r w:rsidR="00A82933">
              <w:rPr>
                <w:noProof/>
                <w:webHidden/>
              </w:rPr>
            </w:r>
            <w:r w:rsidR="00A82933">
              <w:rPr>
                <w:noProof/>
                <w:webHidden/>
              </w:rPr>
              <w:fldChar w:fldCharType="separate"/>
            </w:r>
            <w:r w:rsidR="00A82933">
              <w:rPr>
                <w:noProof/>
                <w:webHidden/>
              </w:rPr>
              <w:t>26</w:t>
            </w:r>
            <w:r w:rsidR="00A82933">
              <w:rPr>
                <w:noProof/>
                <w:webHidden/>
              </w:rPr>
              <w:fldChar w:fldCharType="end"/>
            </w:r>
          </w:hyperlink>
        </w:p>
        <w:p w:rsidR="00A82933" w:rsidRDefault="0026680C">
          <w:pPr>
            <w:pStyle w:val="TOC2"/>
            <w:tabs>
              <w:tab w:val="right" w:leader="dot" w:pos="8630"/>
            </w:tabs>
            <w:rPr>
              <w:noProof/>
            </w:rPr>
          </w:pPr>
          <w:hyperlink w:anchor="_Toc220687917" w:history="1">
            <w:r w:rsidR="00A82933" w:rsidRPr="00D7627E">
              <w:rPr>
                <w:rStyle w:val="Hyperlink"/>
                <w:rFonts w:ascii="Times New Roman" w:hAnsi="Times New Roman" w:cs="Times New Roman"/>
                <w:noProof/>
              </w:rPr>
              <w:t>4.6 Explainability and Traceability as First-Class Requirements</w:t>
            </w:r>
            <w:r w:rsidR="00A82933">
              <w:rPr>
                <w:noProof/>
                <w:webHidden/>
              </w:rPr>
              <w:tab/>
            </w:r>
            <w:r w:rsidR="00A82933">
              <w:rPr>
                <w:noProof/>
                <w:webHidden/>
              </w:rPr>
              <w:fldChar w:fldCharType="begin"/>
            </w:r>
            <w:r w:rsidR="00A82933">
              <w:rPr>
                <w:noProof/>
                <w:webHidden/>
              </w:rPr>
              <w:instrText xml:space="preserve"> PAGEREF _Toc220687917 \h </w:instrText>
            </w:r>
            <w:r w:rsidR="00A82933">
              <w:rPr>
                <w:noProof/>
                <w:webHidden/>
              </w:rPr>
            </w:r>
            <w:r w:rsidR="00A82933">
              <w:rPr>
                <w:noProof/>
                <w:webHidden/>
              </w:rPr>
              <w:fldChar w:fldCharType="separate"/>
            </w:r>
            <w:r w:rsidR="00A82933">
              <w:rPr>
                <w:noProof/>
                <w:webHidden/>
              </w:rPr>
              <w:t>27</w:t>
            </w:r>
            <w:r w:rsidR="00A82933">
              <w:rPr>
                <w:noProof/>
                <w:webHidden/>
              </w:rPr>
              <w:fldChar w:fldCharType="end"/>
            </w:r>
          </w:hyperlink>
        </w:p>
        <w:p w:rsidR="00A82933" w:rsidRDefault="0026680C">
          <w:pPr>
            <w:pStyle w:val="TOC2"/>
            <w:tabs>
              <w:tab w:val="right" w:leader="dot" w:pos="8630"/>
            </w:tabs>
            <w:rPr>
              <w:noProof/>
            </w:rPr>
          </w:pPr>
          <w:hyperlink w:anchor="_Toc220687918" w:history="1">
            <w:r w:rsidR="00A82933" w:rsidRPr="00D7627E">
              <w:rPr>
                <w:rStyle w:val="Hyperlink"/>
                <w:rFonts w:ascii="Times New Roman" w:hAnsi="Times New Roman" w:cs="Times New Roman"/>
                <w:noProof/>
              </w:rPr>
              <w:t>4.7 Cost-Aware and Resource-Efficient Design</w:t>
            </w:r>
            <w:r w:rsidR="00A82933">
              <w:rPr>
                <w:noProof/>
                <w:webHidden/>
              </w:rPr>
              <w:tab/>
            </w:r>
            <w:r w:rsidR="00A82933">
              <w:rPr>
                <w:noProof/>
                <w:webHidden/>
              </w:rPr>
              <w:fldChar w:fldCharType="begin"/>
            </w:r>
            <w:r w:rsidR="00A82933">
              <w:rPr>
                <w:noProof/>
                <w:webHidden/>
              </w:rPr>
              <w:instrText xml:space="preserve"> PAGEREF _Toc220687918 \h </w:instrText>
            </w:r>
            <w:r w:rsidR="00A82933">
              <w:rPr>
                <w:noProof/>
                <w:webHidden/>
              </w:rPr>
            </w:r>
            <w:r w:rsidR="00A82933">
              <w:rPr>
                <w:noProof/>
                <w:webHidden/>
              </w:rPr>
              <w:fldChar w:fldCharType="separate"/>
            </w:r>
            <w:r w:rsidR="00A82933">
              <w:rPr>
                <w:noProof/>
                <w:webHidden/>
              </w:rPr>
              <w:t>27</w:t>
            </w:r>
            <w:r w:rsidR="00A82933">
              <w:rPr>
                <w:noProof/>
                <w:webHidden/>
              </w:rPr>
              <w:fldChar w:fldCharType="end"/>
            </w:r>
          </w:hyperlink>
        </w:p>
        <w:p w:rsidR="00A82933" w:rsidRDefault="0026680C">
          <w:pPr>
            <w:pStyle w:val="TOC2"/>
            <w:tabs>
              <w:tab w:val="right" w:leader="dot" w:pos="8630"/>
            </w:tabs>
            <w:rPr>
              <w:noProof/>
            </w:rPr>
          </w:pPr>
          <w:hyperlink w:anchor="_Toc220687919" w:history="1">
            <w:r w:rsidR="00A82933" w:rsidRPr="00D7627E">
              <w:rPr>
                <w:rStyle w:val="Hyperlink"/>
                <w:rFonts w:ascii="Times New Roman" w:hAnsi="Times New Roman" w:cs="Times New Roman"/>
                <w:noProof/>
              </w:rPr>
              <w:t>4.8 Modular and Extensible Architecture</w:t>
            </w:r>
            <w:r w:rsidR="00A82933">
              <w:rPr>
                <w:noProof/>
                <w:webHidden/>
              </w:rPr>
              <w:tab/>
            </w:r>
            <w:r w:rsidR="00A82933">
              <w:rPr>
                <w:noProof/>
                <w:webHidden/>
              </w:rPr>
              <w:fldChar w:fldCharType="begin"/>
            </w:r>
            <w:r w:rsidR="00A82933">
              <w:rPr>
                <w:noProof/>
                <w:webHidden/>
              </w:rPr>
              <w:instrText xml:space="preserve"> PAGEREF _Toc220687919 \h </w:instrText>
            </w:r>
            <w:r w:rsidR="00A82933">
              <w:rPr>
                <w:noProof/>
                <w:webHidden/>
              </w:rPr>
            </w:r>
            <w:r w:rsidR="00A82933">
              <w:rPr>
                <w:noProof/>
                <w:webHidden/>
              </w:rPr>
              <w:fldChar w:fldCharType="separate"/>
            </w:r>
            <w:r w:rsidR="00A82933">
              <w:rPr>
                <w:noProof/>
                <w:webHidden/>
              </w:rPr>
              <w:t>27</w:t>
            </w:r>
            <w:r w:rsidR="00A82933">
              <w:rPr>
                <w:noProof/>
                <w:webHidden/>
              </w:rPr>
              <w:fldChar w:fldCharType="end"/>
            </w:r>
          </w:hyperlink>
        </w:p>
        <w:p w:rsidR="00A82933" w:rsidRDefault="0026680C">
          <w:pPr>
            <w:pStyle w:val="TOC2"/>
            <w:tabs>
              <w:tab w:val="right" w:leader="dot" w:pos="8630"/>
            </w:tabs>
            <w:rPr>
              <w:noProof/>
            </w:rPr>
          </w:pPr>
          <w:hyperlink w:anchor="_Toc220687920" w:history="1">
            <w:r w:rsidR="00A82933" w:rsidRPr="00D7627E">
              <w:rPr>
                <w:rStyle w:val="Hyperlink"/>
                <w:rFonts w:ascii="Times New Roman" w:hAnsi="Times New Roman" w:cs="Times New Roman"/>
                <w:noProof/>
              </w:rPr>
              <w:t>4.9 Safety and Risk Mitigation Over Automation</w:t>
            </w:r>
            <w:r w:rsidR="00A82933">
              <w:rPr>
                <w:noProof/>
                <w:webHidden/>
              </w:rPr>
              <w:tab/>
            </w:r>
            <w:r w:rsidR="00A82933">
              <w:rPr>
                <w:noProof/>
                <w:webHidden/>
              </w:rPr>
              <w:fldChar w:fldCharType="begin"/>
            </w:r>
            <w:r w:rsidR="00A82933">
              <w:rPr>
                <w:noProof/>
                <w:webHidden/>
              </w:rPr>
              <w:instrText xml:space="preserve"> PAGEREF _Toc220687920 \h </w:instrText>
            </w:r>
            <w:r w:rsidR="00A82933">
              <w:rPr>
                <w:noProof/>
                <w:webHidden/>
              </w:rPr>
            </w:r>
            <w:r w:rsidR="00A82933">
              <w:rPr>
                <w:noProof/>
                <w:webHidden/>
              </w:rPr>
              <w:fldChar w:fldCharType="separate"/>
            </w:r>
            <w:r w:rsidR="00A82933">
              <w:rPr>
                <w:noProof/>
                <w:webHidden/>
              </w:rPr>
              <w:t>28</w:t>
            </w:r>
            <w:r w:rsidR="00A82933">
              <w:rPr>
                <w:noProof/>
                <w:webHidden/>
              </w:rPr>
              <w:fldChar w:fldCharType="end"/>
            </w:r>
          </w:hyperlink>
        </w:p>
        <w:p w:rsidR="00A82933" w:rsidRDefault="0026680C">
          <w:pPr>
            <w:pStyle w:val="TOC2"/>
            <w:tabs>
              <w:tab w:val="right" w:leader="dot" w:pos="8630"/>
            </w:tabs>
            <w:rPr>
              <w:noProof/>
            </w:rPr>
          </w:pPr>
          <w:hyperlink w:anchor="_Toc220687921" w:history="1">
            <w:r w:rsidR="00A82933" w:rsidRPr="00D7627E">
              <w:rPr>
                <w:rStyle w:val="Hyperlink"/>
                <w:rFonts w:ascii="Times New Roman" w:hAnsi="Times New Roman" w:cs="Times New Roman"/>
                <w:noProof/>
              </w:rPr>
              <w:t>4.10 Design for Long-Term Maintainability</w:t>
            </w:r>
            <w:r w:rsidR="00A82933">
              <w:rPr>
                <w:noProof/>
                <w:webHidden/>
              </w:rPr>
              <w:tab/>
            </w:r>
            <w:r w:rsidR="00A82933">
              <w:rPr>
                <w:noProof/>
                <w:webHidden/>
              </w:rPr>
              <w:fldChar w:fldCharType="begin"/>
            </w:r>
            <w:r w:rsidR="00A82933">
              <w:rPr>
                <w:noProof/>
                <w:webHidden/>
              </w:rPr>
              <w:instrText xml:space="preserve"> PAGEREF _Toc220687921 \h </w:instrText>
            </w:r>
            <w:r w:rsidR="00A82933">
              <w:rPr>
                <w:noProof/>
                <w:webHidden/>
              </w:rPr>
            </w:r>
            <w:r w:rsidR="00A82933">
              <w:rPr>
                <w:noProof/>
                <w:webHidden/>
              </w:rPr>
              <w:fldChar w:fldCharType="separate"/>
            </w:r>
            <w:r w:rsidR="00A82933">
              <w:rPr>
                <w:noProof/>
                <w:webHidden/>
              </w:rPr>
              <w:t>28</w:t>
            </w:r>
            <w:r w:rsidR="00A82933">
              <w:rPr>
                <w:noProof/>
                <w:webHidden/>
              </w:rPr>
              <w:fldChar w:fldCharType="end"/>
            </w:r>
          </w:hyperlink>
        </w:p>
        <w:p w:rsidR="00A82933" w:rsidRDefault="0026680C">
          <w:pPr>
            <w:pStyle w:val="TOC1"/>
            <w:tabs>
              <w:tab w:val="right" w:leader="dot" w:pos="8630"/>
            </w:tabs>
            <w:rPr>
              <w:noProof/>
            </w:rPr>
          </w:pPr>
          <w:hyperlink w:anchor="_Toc220687922" w:history="1">
            <w:r w:rsidR="00A82933" w:rsidRPr="00D7627E">
              <w:rPr>
                <w:rStyle w:val="Hyperlink"/>
                <w:rFonts w:ascii="Times New Roman" w:hAnsi="Times New Roman" w:cs="Times New Roman"/>
                <w:noProof/>
              </w:rPr>
              <w:t>5. Assumptions &amp; Constraints</w:t>
            </w:r>
            <w:r w:rsidR="00A82933">
              <w:rPr>
                <w:noProof/>
                <w:webHidden/>
              </w:rPr>
              <w:tab/>
            </w:r>
            <w:r w:rsidR="00A82933">
              <w:rPr>
                <w:noProof/>
                <w:webHidden/>
              </w:rPr>
              <w:fldChar w:fldCharType="begin"/>
            </w:r>
            <w:r w:rsidR="00A82933">
              <w:rPr>
                <w:noProof/>
                <w:webHidden/>
              </w:rPr>
              <w:instrText xml:space="preserve"> PAGEREF _Toc220687922 \h </w:instrText>
            </w:r>
            <w:r w:rsidR="00A82933">
              <w:rPr>
                <w:noProof/>
                <w:webHidden/>
              </w:rPr>
            </w:r>
            <w:r w:rsidR="00A82933">
              <w:rPr>
                <w:noProof/>
                <w:webHidden/>
              </w:rPr>
              <w:fldChar w:fldCharType="separate"/>
            </w:r>
            <w:r w:rsidR="00A82933">
              <w:rPr>
                <w:noProof/>
                <w:webHidden/>
              </w:rPr>
              <w:t>29</w:t>
            </w:r>
            <w:r w:rsidR="00A82933">
              <w:rPr>
                <w:noProof/>
                <w:webHidden/>
              </w:rPr>
              <w:fldChar w:fldCharType="end"/>
            </w:r>
          </w:hyperlink>
        </w:p>
        <w:p w:rsidR="00A82933" w:rsidRDefault="0026680C">
          <w:pPr>
            <w:pStyle w:val="TOC2"/>
            <w:tabs>
              <w:tab w:val="right" w:leader="dot" w:pos="8630"/>
            </w:tabs>
            <w:rPr>
              <w:noProof/>
            </w:rPr>
          </w:pPr>
          <w:hyperlink w:anchor="_Toc220687923" w:history="1">
            <w:r w:rsidR="00A82933" w:rsidRPr="00D7627E">
              <w:rPr>
                <w:rStyle w:val="Hyperlink"/>
                <w:rFonts w:ascii="Times New Roman" w:hAnsi="Times New Roman" w:cs="Times New Roman"/>
                <w:noProof/>
              </w:rPr>
              <w:t>5.1 Assumptions</w:t>
            </w:r>
            <w:r w:rsidR="00A82933">
              <w:rPr>
                <w:noProof/>
                <w:webHidden/>
              </w:rPr>
              <w:tab/>
            </w:r>
            <w:r w:rsidR="00A82933">
              <w:rPr>
                <w:noProof/>
                <w:webHidden/>
              </w:rPr>
              <w:fldChar w:fldCharType="begin"/>
            </w:r>
            <w:r w:rsidR="00A82933">
              <w:rPr>
                <w:noProof/>
                <w:webHidden/>
              </w:rPr>
              <w:instrText xml:space="preserve"> PAGEREF _Toc220687923 \h </w:instrText>
            </w:r>
            <w:r w:rsidR="00A82933">
              <w:rPr>
                <w:noProof/>
                <w:webHidden/>
              </w:rPr>
            </w:r>
            <w:r w:rsidR="00A82933">
              <w:rPr>
                <w:noProof/>
                <w:webHidden/>
              </w:rPr>
              <w:fldChar w:fldCharType="separate"/>
            </w:r>
            <w:r w:rsidR="00A82933">
              <w:rPr>
                <w:noProof/>
                <w:webHidden/>
              </w:rPr>
              <w:t>29</w:t>
            </w:r>
            <w:r w:rsidR="00A82933">
              <w:rPr>
                <w:noProof/>
                <w:webHidden/>
              </w:rPr>
              <w:fldChar w:fldCharType="end"/>
            </w:r>
          </w:hyperlink>
        </w:p>
        <w:p w:rsidR="00A82933" w:rsidRDefault="0026680C">
          <w:pPr>
            <w:pStyle w:val="TOC3"/>
            <w:tabs>
              <w:tab w:val="right" w:leader="dot" w:pos="8630"/>
            </w:tabs>
            <w:rPr>
              <w:noProof/>
            </w:rPr>
          </w:pPr>
          <w:hyperlink w:anchor="_Toc220687924" w:history="1">
            <w:r w:rsidR="00A82933" w:rsidRPr="00D7627E">
              <w:rPr>
                <w:rStyle w:val="Hyperlink"/>
                <w:rFonts w:ascii="Times New Roman" w:hAnsi="Times New Roman" w:cs="Times New Roman"/>
                <w:noProof/>
              </w:rPr>
              <w:t>5.1.1 Document Characteristics</w:t>
            </w:r>
            <w:r w:rsidR="00A82933">
              <w:rPr>
                <w:noProof/>
                <w:webHidden/>
              </w:rPr>
              <w:tab/>
            </w:r>
            <w:r w:rsidR="00A82933">
              <w:rPr>
                <w:noProof/>
                <w:webHidden/>
              </w:rPr>
              <w:fldChar w:fldCharType="begin"/>
            </w:r>
            <w:r w:rsidR="00A82933">
              <w:rPr>
                <w:noProof/>
                <w:webHidden/>
              </w:rPr>
              <w:instrText xml:space="preserve"> PAGEREF _Toc220687924 \h </w:instrText>
            </w:r>
            <w:r w:rsidR="00A82933">
              <w:rPr>
                <w:noProof/>
                <w:webHidden/>
              </w:rPr>
            </w:r>
            <w:r w:rsidR="00A82933">
              <w:rPr>
                <w:noProof/>
                <w:webHidden/>
              </w:rPr>
              <w:fldChar w:fldCharType="separate"/>
            </w:r>
            <w:r w:rsidR="00A82933">
              <w:rPr>
                <w:noProof/>
                <w:webHidden/>
              </w:rPr>
              <w:t>29</w:t>
            </w:r>
            <w:r w:rsidR="00A82933">
              <w:rPr>
                <w:noProof/>
                <w:webHidden/>
              </w:rPr>
              <w:fldChar w:fldCharType="end"/>
            </w:r>
          </w:hyperlink>
        </w:p>
        <w:p w:rsidR="00A82933" w:rsidRDefault="0026680C">
          <w:pPr>
            <w:pStyle w:val="TOC3"/>
            <w:tabs>
              <w:tab w:val="right" w:leader="dot" w:pos="8630"/>
            </w:tabs>
            <w:rPr>
              <w:noProof/>
            </w:rPr>
          </w:pPr>
          <w:hyperlink w:anchor="_Toc220687925" w:history="1">
            <w:r w:rsidR="00A82933" w:rsidRPr="00D7627E">
              <w:rPr>
                <w:rStyle w:val="Hyperlink"/>
                <w:rFonts w:ascii="Times New Roman" w:hAnsi="Times New Roman" w:cs="Times New Roman"/>
                <w:noProof/>
              </w:rPr>
              <w:t>5.1.2 User Profile and Behavior</w:t>
            </w:r>
            <w:r w:rsidR="00A82933">
              <w:rPr>
                <w:noProof/>
                <w:webHidden/>
              </w:rPr>
              <w:tab/>
            </w:r>
            <w:r w:rsidR="00A82933">
              <w:rPr>
                <w:noProof/>
                <w:webHidden/>
              </w:rPr>
              <w:fldChar w:fldCharType="begin"/>
            </w:r>
            <w:r w:rsidR="00A82933">
              <w:rPr>
                <w:noProof/>
                <w:webHidden/>
              </w:rPr>
              <w:instrText xml:space="preserve"> PAGEREF _Toc220687925 \h </w:instrText>
            </w:r>
            <w:r w:rsidR="00A82933">
              <w:rPr>
                <w:noProof/>
                <w:webHidden/>
              </w:rPr>
            </w:r>
            <w:r w:rsidR="00A82933">
              <w:rPr>
                <w:noProof/>
                <w:webHidden/>
              </w:rPr>
              <w:fldChar w:fldCharType="separate"/>
            </w:r>
            <w:r w:rsidR="00A82933">
              <w:rPr>
                <w:noProof/>
                <w:webHidden/>
              </w:rPr>
              <w:t>29</w:t>
            </w:r>
            <w:r w:rsidR="00A82933">
              <w:rPr>
                <w:noProof/>
                <w:webHidden/>
              </w:rPr>
              <w:fldChar w:fldCharType="end"/>
            </w:r>
          </w:hyperlink>
        </w:p>
        <w:p w:rsidR="00A82933" w:rsidRDefault="0026680C">
          <w:pPr>
            <w:pStyle w:val="TOC3"/>
            <w:tabs>
              <w:tab w:val="right" w:leader="dot" w:pos="8630"/>
            </w:tabs>
            <w:rPr>
              <w:noProof/>
            </w:rPr>
          </w:pPr>
          <w:hyperlink w:anchor="_Toc220687926" w:history="1">
            <w:r w:rsidR="00A82933" w:rsidRPr="00D7627E">
              <w:rPr>
                <w:rStyle w:val="Hyperlink"/>
                <w:rFonts w:ascii="Times New Roman" w:hAnsi="Times New Roman" w:cs="Times New Roman"/>
                <w:noProof/>
              </w:rPr>
              <w:t>5.1.3 Human Oversight Availability</w:t>
            </w:r>
            <w:r w:rsidR="00A82933">
              <w:rPr>
                <w:noProof/>
                <w:webHidden/>
              </w:rPr>
              <w:tab/>
            </w:r>
            <w:r w:rsidR="00A82933">
              <w:rPr>
                <w:noProof/>
                <w:webHidden/>
              </w:rPr>
              <w:fldChar w:fldCharType="begin"/>
            </w:r>
            <w:r w:rsidR="00A82933">
              <w:rPr>
                <w:noProof/>
                <w:webHidden/>
              </w:rPr>
              <w:instrText xml:space="preserve"> PAGEREF _Toc220687926 \h </w:instrText>
            </w:r>
            <w:r w:rsidR="00A82933">
              <w:rPr>
                <w:noProof/>
                <w:webHidden/>
              </w:rPr>
            </w:r>
            <w:r w:rsidR="00A82933">
              <w:rPr>
                <w:noProof/>
                <w:webHidden/>
              </w:rPr>
              <w:fldChar w:fldCharType="separate"/>
            </w:r>
            <w:r w:rsidR="00A82933">
              <w:rPr>
                <w:noProof/>
                <w:webHidden/>
              </w:rPr>
              <w:t>29</w:t>
            </w:r>
            <w:r w:rsidR="00A82933">
              <w:rPr>
                <w:noProof/>
                <w:webHidden/>
              </w:rPr>
              <w:fldChar w:fldCharType="end"/>
            </w:r>
          </w:hyperlink>
        </w:p>
        <w:p w:rsidR="00A82933" w:rsidRDefault="0026680C">
          <w:pPr>
            <w:pStyle w:val="TOC3"/>
            <w:tabs>
              <w:tab w:val="right" w:leader="dot" w:pos="8630"/>
            </w:tabs>
            <w:rPr>
              <w:noProof/>
            </w:rPr>
          </w:pPr>
          <w:hyperlink w:anchor="_Toc220687927" w:history="1">
            <w:r w:rsidR="00A82933" w:rsidRPr="00D7627E">
              <w:rPr>
                <w:rStyle w:val="Hyperlink"/>
                <w:rFonts w:ascii="Times New Roman" w:hAnsi="Times New Roman" w:cs="Times New Roman"/>
                <w:noProof/>
              </w:rPr>
              <w:t>5.1.4 Model Availability and Evolution</w:t>
            </w:r>
            <w:r w:rsidR="00A82933">
              <w:rPr>
                <w:noProof/>
                <w:webHidden/>
              </w:rPr>
              <w:tab/>
            </w:r>
            <w:r w:rsidR="00A82933">
              <w:rPr>
                <w:noProof/>
                <w:webHidden/>
              </w:rPr>
              <w:fldChar w:fldCharType="begin"/>
            </w:r>
            <w:r w:rsidR="00A82933">
              <w:rPr>
                <w:noProof/>
                <w:webHidden/>
              </w:rPr>
              <w:instrText xml:space="preserve"> PAGEREF _Toc220687927 \h </w:instrText>
            </w:r>
            <w:r w:rsidR="00A82933">
              <w:rPr>
                <w:noProof/>
                <w:webHidden/>
              </w:rPr>
            </w:r>
            <w:r w:rsidR="00A82933">
              <w:rPr>
                <w:noProof/>
                <w:webHidden/>
              </w:rPr>
              <w:fldChar w:fldCharType="separate"/>
            </w:r>
            <w:r w:rsidR="00A82933">
              <w:rPr>
                <w:noProof/>
                <w:webHidden/>
              </w:rPr>
              <w:t>30</w:t>
            </w:r>
            <w:r w:rsidR="00A82933">
              <w:rPr>
                <w:noProof/>
                <w:webHidden/>
              </w:rPr>
              <w:fldChar w:fldCharType="end"/>
            </w:r>
          </w:hyperlink>
        </w:p>
        <w:p w:rsidR="00A82933" w:rsidRDefault="0026680C">
          <w:pPr>
            <w:pStyle w:val="TOC3"/>
            <w:tabs>
              <w:tab w:val="right" w:leader="dot" w:pos="8630"/>
            </w:tabs>
            <w:rPr>
              <w:noProof/>
            </w:rPr>
          </w:pPr>
          <w:hyperlink w:anchor="_Toc220687928" w:history="1">
            <w:r w:rsidR="00A82933" w:rsidRPr="00D7627E">
              <w:rPr>
                <w:rStyle w:val="Hyperlink"/>
                <w:rFonts w:ascii="Times New Roman" w:hAnsi="Times New Roman" w:cs="Times New Roman"/>
                <w:noProof/>
              </w:rPr>
              <w:t>5.1.5 Infrastructure and Compute Resources</w:t>
            </w:r>
            <w:r w:rsidR="00A82933">
              <w:rPr>
                <w:noProof/>
                <w:webHidden/>
              </w:rPr>
              <w:tab/>
            </w:r>
            <w:r w:rsidR="00A82933">
              <w:rPr>
                <w:noProof/>
                <w:webHidden/>
              </w:rPr>
              <w:fldChar w:fldCharType="begin"/>
            </w:r>
            <w:r w:rsidR="00A82933">
              <w:rPr>
                <w:noProof/>
                <w:webHidden/>
              </w:rPr>
              <w:instrText xml:space="preserve"> PAGEREF _Toc220687928 \h </w:instrText>
            </w:r>
            <w:r w:rsidR="00A82933">
              <w:rPr>
                <w:noProof/>
                <w:webHidden/>
              </w:rPr>
            </w:r>
            <w:r w:rsidR="00A82933">
              <w:rPr>
                <w:noProof/>
                <w:webHidden/>
              </w:rPr>
              <w:fldChar w:fldCharType="separate"/>
            </w:r>
            <w:r w:rsidR="00A82933">
              <w:rPr>
                <w:noProof/>
                <w:webHidden/>
              </w:rPr>
              <w:t>30</w:t>
            </w:r>
            <w:r w:rsidR="00A82933">
              <w:rPr>
                <w:noProof/>
                <w:webHidden/>
              </w:rPr>
              <w:fldChar w:fldCharType="end"/>
            </w:r>
          </w:hyperlink>
        </w:p>
        <w:p w:rsidR="00A82933" w:rsidRDefault="0026680C">
          <w:pPr>
            <w:pStyle w:val="TOC2"/>
            <w:tabs>
              <w:tab w:val="right" w:leader="dot" w:pos="8630"/>
            </w:tabs>
            <w:rPr>
              <w:noProof/>
            </w:rPr>
          </w:pPr>
          <w:hyperlink w:anchor="_Toc220687929" w:history="1">
            <w:r w:rsidR="00A82933" w:rsidRPr="00D7627E">
              <w:rPr>
                <w:rStyle w:val="Hyperlink"/>
                <w:rFonts w:ascii="Times New Roman" w:hAnsi="Times New Roman" w:cs="Times New Roman"/>
                <w:noProof/>
              </w:rPr>
              <w:t>5.2 Technical Constraints</w:t>
            </w:r>
            <w:r w:rsidR="00A82933">
              <w:rPr>
                <w:noProof/>
                <w:webHidden/>
              </w:rPr>
              <w:tab/>
            </w:r>
            <w:r w:rsidR="00A82933">
              <w:rPr>
                <w:noProof/>
                <w:webHidden/>
              </w:rPr>
              <w:fldChar w:fldCharType="begin"/>
            </w:r>
            <w:r w:rsidR="00A82933">
              <w:rPr>
                <w:noProof/>
                <w:webHidden/>
              </w:rPr>
              <w:instrText xml:space="preserve"> PAGEREF _Toc220687929 \h </w:instrText>
            </w:r>
            <w:r w:rsidR="00A82933">
              <w:rPr>
                <w:noProof/>
                <w:webHidden/>
              </w:rPr>
            </w:r>
            <w:r w:rsidR="00A82933">
              <w:rPr>
                <w:noProof/>
                <w:webHidden/>
              </w:rPr>
              <w:fldChar w:fldCharType="separate"/>
            </w:r>
            <w:r w:rsidR="00A82933">
              <w:rPr>
                <w:noProof/>
                <w:webHidden/>
              </w:rPr>
              <w:t>30</w:t>
            </w:r>
            <w:r w:rsidR="00A82933">
              <w:rPr>
                <w:noProof/>
                <w:webHidden/>
              </w:rPr>
              <w:fldChar w:fldCharType="end"/>
            </w:r>
          </w:hyperlink>
        </w:p>
        <w:p w:rsidR="00A82933" w:rsidRDefault="0026680C">
          <w:pPr>
            <w:pStyle w:val="TOC3"/>
            <w:tabs>
              <w:tab w:val="right" w:leader="dot" w:pos="8630"/>
            </w:tabs>
            <w:rPr>
              <w:noProof/>
            </w:rPr>
          </w:pPr>
          <w:hyperlink w:anchor="_Toc220687930" w:history="1">
            <w:r w:rsidR="00A82933" w:rsidRPr="00D7627E">
              <w:rPr>
                <w:rStyle w:val="Hyperlink"/>
                <w:rFonts w:ascii="Times New Roman" w:hAnsi="Times New Roman" w:cs="Times New Roman"/>
                <w:noProof/>
              </w:rPr>
              <w:t>5.2.1 Latency Constraints</w:t>
            </w:r>
            <w:r w:rsidR="00A82933">
              <w:rPr>
                <w:noProof/>
                <w:webHidden/>
              </w:rPr>
              <w:tab/>
            </w:r>
            <w:r w:rsidR="00A82933">
              <w:rPr>
                <w:noProof/>
                <w:webHidden/>
              </w:rPr>
              <w:fldChar w:fldCharType="begin"/>
            </w:r>
            <w:r w:rsidR="00A82933">
              <w:rPr>
                <w:noProof/>
                <w:webHidden/>
              </w:rPr>
              <w:instrText xml:space="preserve"> PAGEREF _Toc220687930 \h </w:instrText>
            </w:r>
            <w:r w:rsidR="00A82933">
              <w:rPr>
                <w:noProof/>
                <w:webHidden/>
              </w:rPr>
            </w:r>
            <w:r w:rsidR="00A82933">
              <w:rPr>
                <w:noProof/>
                <w:webHidden/>
              </w:rPr>
              <w:fldChar w:fldCharType="separate"/>
            </w:r>
            <w:r w:rsidR="00A82933">
              <w:rPr>
                <w:noProof/>
                <w:webHidden/>
              </w:rPr>
              <w:t>30</w:t>
            </w:r>
            <w:r w:rsidR="00A82933">
              <w:rPr>
                <w:noProof/>
                <w:webHidden/>
              </w:rPr>
              <w:fldChar w:fldCharType="end"/>
            </w:r>
          </w:hyperlink>
        </w:p>
        <w:p w:rsidR="00A82933" w:rsidRDefault="0026680C">
          <w:pPr>
            <w:pStyle w:val="TOC3"/>
            <w:tabs>
              <w:tab w:val="right" w:leader="dot" w:pos="8630"/>
            </w:tabs>
            <w:rPr>
              <w:noProof/>
            </w:rPr>
          </w:pPr>
          <w:hyperlink w:anchor="_Toc220687931" w:history="1">
            <w:r w:rsidR="00A82933" w:rsidRPr="00D7627E">
              <w:rPr>
                <w:rStyle w:val="Hyperlink"/>
                <w:rFonts w:ascii="Times New Roman" w:hAnsi="Times New Roman" w:cs="Times New Roman"/>
                <w:noProof/>
              </w:rPr>
              <w:t>5.2.2 Cost Constraints</w:t>
            </w:r>
            <w:r w:rsidR="00A82933">
              <w:rPr>
                <w:noProof/>
                <w:webHidden/>
              </w:rPr>
              <w:tab/>
            </w:r>
            <w:r w:rsidR="00A82933">
              <w:rPr>
                <w:noProof/>
                <w:webHidden/>
              </w:rPr>
              <w:fldChar w:fldCharType="begin"/>
            </w:r>
            <w:r w:rsidR="00A82933">
              <w:rPr>
                <w:noProof/>
                <w:webHidden/>
              </w:rPr>
              <w:instrText xml:space="preserve"> PAGEREF _Toc220687931 \h </w:instrText>
            </w:r>
            <w:r w:rsidR="00A82933">
              <w:rPr>
                <w:noProof/>
                <w:webHidden/>
              </w:rPr>
            </w:r>
            <w:r w:rsidR="00A82933">
              <w:rPr>
                <w:noProof/>
                <w:webHidden/>
              </w:rPr>
              <w:fldChar w:fldCharType="separate"/>
            </w:r>
            <w:r w:rsidR="00A82933">
              <w:rPr>
                <w:noProof/>
                <w:webHidden/>
              </w:rPr>
              <w:t>30</w:t>
            </w:r>
            <w:r w:rsidR="00A82933">
              <w:rPr>
                <w:noProof/>
                <w:webHidden/>
              </w:rPr>
              <w:fldChar w:fldCharType="end"/>
            </w:r>
          </w:hyperlink>
        </w:p>
        <w:p w:rsidR="00A82933" w:rsidRDefault="0026680C">
          <w:pPr>
            <w:pStyle w:val="TOC3"/>
            <w:tabs>
              <w:tab w:val="right" w:leader="dot" w:pos="8630"/>
            </w:tabs>
            <w:rPr>
              <w:noProof/>
            </w:rPr>
          </w:pPr>
          <w:hyperlink w:anchor="_Toc220687932" w:history="1">
            <w:r w:rsidR="00A82933" w:rsidRPr="00D7627E">
              <w:rPr>
                <w:rStyle w:val="Hyperlink"/>
                <w:rFonts w:ascii="Times New Roman" w:hAnsi="Times New Roman" w:cs="Times New Roman"/>
                <w:noProof/>
              </w:rPr>
              <w:t>5.2.3 Model and Context Limitations</w:t>
            </w:r>
            <w:r w:rsidR="00A82933">
              <w:rPr>
                <w:noProof/>
                <w:webHidden/>
              </w:rPr>
              <w:tab/>
            </w:r>
            <w:r w:rsidR="00A82933">
              <w:rPr>
                <w:noProof/>
                <w:webHidden/>
              </w:rPr>
              <w:fldChar w:fldCharType="begin"/>
            </w:r>
            <w:r w:rsidR="00A82933">
              <w:rPr>
                <w:noProof/>
                <w:webHidden/>
              </w:rPr>
              <w:instrText xml:space="preserve"> PAGEREF _Toc220687932 \h </w:instrText>
            </w:r>
            <w:r w:rsidR="00A82933">
              <w:rPr>
                <w:noProof/>
                <w:webHidden/>
              </w:rPr>
            </w:r>
            <w:r w:rsidR="00A82933">
              <w:rPr>
                <w:noProof/>
                <w:webHidden/>
              </w:rPr>
              <w:fldChar w:fldCharType="separate"/>
            </w:r>
            <w:r w:rsidR="00A82933">
              <w:rPr>
                <w:noProof/>
                <w:webHidden/>
              </w:rPr>
              <w:t>31</w:t>
            </w:r>
            <w:r w:rsidR="00A82933">
              <w:rPr>
                <w:noProof/>
                <w:webHidden/>
              </w:rPr>
              <w:fldChar w:fldCharType="end"/>
            </w:r>
          </w:hyperlink>
        </w:p>
        <w:p w:rsidR="00A82933" w:rsidRDefault="0026680C">
          <w:pPr>
            <w:pStyle w:val="TOC3"/>
            <w:tabs>
              <w:tab w:val="right" w:leader="dot" w:pos="8630"/>
            </w:tabs>
            <w:rPr>
              <w:noProof/>
            </w:rPr>
          </w:pPr>
          <w:hyperlink w:anchor="_Toc220687933" w:history="1">
            <w:r w:rsidR="00A82933" w:rsidRPr="00D7627E">
              <w:rPr>
                <w:rStyle w:val="Hyperlink"/>
                <w:rFonts w:ascii="Times New Roman" w:hAnsi="Times New Roman" w:cs="Times New Roman"/>
                <w:noProof/>
              </w:rPr>
              <w:t>5.2.4 Accuracy and Risk Constraints</w:t>
            </w:r>
            <w:r w:rsidR="00A82933">
              <w:rPr>
                <w:noProof/>
                <w:webHidden/>
              </w:rPr>
              <w:tab/>
            </w:r>
            <w:r w:rsidR="00A82933">
              <w:rPr>
                <w:noProof/>
                <w:webHidden/>
              </w:rPr>
              <w:fldChar w:fldCharType="begin"/>
            </w:r>
            <w:r w:rsidR="00A82933">
              <w:rPr>
                <w:noProof/>
                <w:webHidden/>
              </w:rPr>
              <w:instrText xml:space="preserve"> PAGEREF _Toc220687933 \h </w:instrText>
            </w:r>
            <w:r w:rsidR="00A82933">
              <w:rPr>
                <w:noProof/>
                <w:webHidden/>
              </w:rPr>
            </w:r>
            <w:r w:rsidR="00A82933">
              <w:rPr>
                <w:noProof/>
                <w:webHidden/>
              </w:rPr>
              <w:fldChar w:fldCharType="separate"/>
            </w:r>
            <w:r w:rsidR="00A82933">
              <w:rPr>
                <w:noProof/>
                <w:webHidden/>
              </w:rPr>
              <w:t>31</w:t>
            </w:r>
            <w:r w:rsidR="00A82933">
              <w:rPr>
                <w:noProof/>
                <w:webHidden/>
              </w:rPr>
              <w:fldChar w:fldCharType="end"/>
            </w:r>
          </w:hyperlink>
        </w:p>
        <w:p w:rsidR="00A82933" w:rsidRDefault="0026680C">
          <w:pPr>
            <w:pStyle w:val="TOC2"/>
            <w:tabs>
              <w:tab w:val="right" w:leader="dot" w:pos="8630"/>
            </w:tabs>
            <w:rPr>
              <w:noProof/>
            </w:rPr>
          </w:pPr>
          <w:hyperlink w:anchor="_Toc220687934" w:history="1">
            <w:r w:rsidR="00A82933" w:rsidRPr="00D7627E">
              <w:rPr>
                <w:rStyle w:val="Hyperlink"/>
                <w:rFonts w:ascii="Times New Roman" w:hAnsi="Times New Roman" w:cs="Times New Roman"/>
                <w:noProof/>
              </w:rPr>
              <w:t>5.3 Legal and Operational Constraints</w:t>
            </w:r>
            <w:r w:rsidR="00A82933">
              <w:rPr>
                <w:noProof/>
                <w:webHidden/>
              </w:rPr>
              <w:tab/>
            </w:r>
            <w:r w:rsidR="00A82933">
              <w:rPr>
                <w:noProof/>
                <w:webHidden/>
              </w:rPr>
              <w:fldChar w:fldCharType="begin"/>
            </w:r>
            <w:r w:rsidR="00A82933">
              <w:rPr>
                <w:noProof/>
                <w:webHidden/>
              </w:rPr>
              <w:instrText xml:space="preserve"> PAGEREF _Toc220687934 \h </w:instrText>
            </w:r>
            <w:r w:rsidR="00A82933">
              <w:rPr>
                <w:noProof/>
                <w:webHidden/>
              </w:rPr>
            </w:r>
            <w:r w:rsidR="00A82933">
              <w:rPr>
                <w:noProof/>
                <w:webHidden/>
              </w:rPr>
              <w:fldChar w:fldCharType="separate"/>
            </w:r>
            <w:r w:rsidR="00A82933">
              <w:rPr>
                <w:noProof/>
                <w:webHidden/>
              </w:rPr>
              <w:t>31</w:t>
            </w:r>
            <w:r w:rsidR="00A82933">
              <w:rPr>
                <w:noProof/>
                <w:webHidden/>
              </w:rPr>
              <w:fldChar w:fldCharType="end"/>
            </w:r>
          </w:hyperlink>
        </w:p>
        <w:p w:rsidR="00A82933" w:rsidRDefault="0026680C">
          <w:pPr>
            <w:pStyle w:val="TOC3"/>
            <w:tabs>
              <w:tab w:val="right" w:leader="dot" w:pos="8630"/>
            </w:tabs>
            <w:rPr>
              <w:noProof/>
            </w:rPr>
          </w:pPr>
          <w:hyperlink w:anchor="_Toc220687935" w:history="1">
            <w:r w:rsidR="00A82933" w:rsidRPr="00D7627E">
              <w:rPr>
                <w:rStyle w:val="Hyperlink"/>
                <w:rFonts w:ascii="Times New Roman" w:hAnsi="Times New Roman" w:cs="Times New Roman"/>
                <w:noProof/>
              </w:rPr>
              <w:t>5.3.1 Data Privacy and Confidentiality</w:t>
            </w:r>
            <w:r w:rsidR="00A82933">
              <w:rPr>
                <w:noProof/>
                <w:webHidden/>
              </w:rPr>
              <w:tab/>
            </w:r>
            <w:r w:rsidR="00A82933">
              <w:rPr>
                <w:noProof/>
                <w:webHidden/>
              </w:rPr>
              <w:fldChar w:fldCharType="begin"/>
            </w:r>
            <w:r w:rsidR="00A82933">
              <w:rPr>
                <w:noProof/>
                <w:webHidden/>
              </w:rPr>
              <w:instrText xml:space="preserve"> PAGEREF _Toc220687935 \h </w:instrText>
            </w:r>
            <w:r w:rsidR="00A82933">
              <w:rPr>
                <w:noProof/>
                <w:webHidden/>
              </w:rPr>
            </w:r>
            <w:r w:rsidR="00A82933">
              <w:rPr>
                <w:noProof/>
                <w:webHidden/>
              </w:rPr>
              <w:fldChar w:fldCharType="separate"/>
            </w:r>
            <w:r w:rsidR="00A82933">
              <w:rPr>
                <w:noProof/>
                <w:webHidden/>
              </w:rPr>
              <w:t>31</w:t>
            </w:r>
            <w:r w:rsidR="00A82933">
              <w:rPr>
                <w:noProof/>
                <w:webHidden/>
              </w:rPr>
              <w:fldChar w:fldCharType="end"/>
            </w:r>
          </w:hyperlink>
        </w:p>
        <w:p w:rsidR="00A82933" w:rsidRDefault="0026680C">
          <w:pPr>
            <w:pStyle w:val="TOC3"/>
            <w:tabs>
              <w:tab w:val="right" w:leader="dot" w:pos="8630"/>
            </w:tabs>
            <w:rPr>
              <w:noProof/>
            </w:rPr>
          </w:pPr>
          <w:hyperlink w:anchor="_Toc220687936" w:history="1">
            <w:r w:rsidR="00A82933" w:rsidRPr="00D7627E">
              <w:rPr>
                <w:rStyle w:val="Hyperlink"/>
                <w:rFonts w:ascii="Times New Roman" w:hAnsi="Times New Roman" w:cs="Times New Roman"/>
                <w:noProof/>
              </w:rPr>
              <w:t>5.3.2 Regulatory and Ethical Constraints</w:t>
            </w:r>
            <w:r w:rsidR="00A82933">
              <w:rPr>
                <w:noProof/>
                <w:webHidden/>
              </w:rPr>
              <w:tab/>
            </w:r>
            <w:r w:rsidR="00A82933">
              <w:rPr>
                <w:noProof/>
                <w:webHidden/>
              </w:rPr>
              <w:fldChar w:fldCharType="begin"/>
            </w:r>
            <w:r w:rsidR="00A82933">
              <w:rPr>
                <w:noProof/>
                <w:webHidden/>
              </w:rPr>
              <w:instrText xml:space="preserve"> PAGEREF _Toc220687936 \h </w:instrText>
            </w:r>
            <w:r w:rsidR="00A82933">
              <w:rPr>
                <w:noProof/>
                <w:webHidden/>
              </w:rPr>
            </w:r>
            <w:r w:rsidR="00A82933">
              <w:rPr>
                <w:noProof/>
                <w:webHidden/>
              </w:rPr>
              <w:fldChar w:fldCharType="separate"/>
            </w:r>
            <w:r w:rsidR="00A82933">
              <w:rPr>
                <w:noProof/>
                <w:webHidden/>
              </w:rPr>
              <w:t>32</w:t>
            </w:r>
            <w:r w:rsidR="00A82933">
              <w:rPr>
                <w:noProof/>
                <w:webHidden/>
              </w:rPr>
              <w:fldChar w:fldCharType="end"/>
            </w:r>
          </w:hyperlink>
        </w:p>
        <w:p w:rsidR="00A82933" w:rsidRDefault="0026680C">
          <w:pPr>
            <w:pStyle w:val="TOC3"/>
            <w:tabs>
              <w:tab w:val="right" w:leader="dot" w:pos="8630"/>
            </w:tabs>
            <w:rPr>
              <w:noProof/>
            </w:rPr>
          </w:pPr>
          <w:hyperlink w:anchor="_Toc220687937" w:history="1">
            <w:r w:rsidR="00A82933" w:rsidRPr="00D7627E">
              <w:rPr>
                <w:rStyle w:val="Hyperlink"/>
                <w:rFonts w:ascii="Times New Roman" w:hAnsi="Times New Roman" w:cs="Times New Roman"/>
                <w:noProof/>
              </w:rPr>
              <w:t>5.3.3 Deployment Constraints</w:t>
            </w:r>
            <w:r w:rsidR="00A82933">
              <w:rPr>
                <w:noProof/>
                <w:webHidden/>
              </w:rPr>
              <w:tab/>
            </w:r>
            <w:r w:rsidR="00A82933">
              <w:rPr>
                <w:noProof/>
                <w:webHidden/>
              </w:rPr>
              <w:fldChar w:fldCharType="begin"/>
            </w:r>
            <w:r w:rsidR="00A82933">
              <w:rPr>
                <w:noProof/>
                <w:webHidden/>
              </w:rPr>
              <w:instrText xml:space="preserve"> PAGEREF _Toc220687937 \h </w:instrText>
            </w:r>
            <w:r w:rsidR="00A82933">
              <w:rPr>
                <w:noProof/>
                <w:webHidden/>
              </w:rPr>
            </w:r>
            <w:r w:rsidR="00A82933">
              <w:rPr>
                <w:noProof/>
                <w:webHidden/>
              </w:rPr>
              <w:fldChar w:fldCharType="separate"/>
            </w:r>
            <w:r w:rsidR="00A82933">
              <w:rPr>
                <w:noProof/>
                <w:webHidden/>
              </w:rPr>
              <w:t>32</w:t>
            </w:r>
            <w:r w:rsidR="00A82933">
              <w:rPr>
                <w:noProof/>
                <w:webHidden/>
              </w:rPr>
              <w:fldChar w:fldCharType="end"/>
            </w:r>
          </w:hyperlink>
        </w:p>
        <w:p w:rsidR="00A82933" w:rsidRDefault="0026680C">
          <w:pPr>
            <w:pStyle w:val="TOC2"/>
            <w:tabs>
              <w:tab w:val="right" w:leader="dot" w:pos="8630"/>
            </w:tabs>
            <w:rPr>
              <w:noProof/>
            </w:rPr>
          </w:pPr>
          <w:hyperlink w:anchor="_Toc220687938" w:history="1">
            <w:r w:rsidR="00A82933" w:rsidRPr="00D7627E">
              <w:rPr>
                <w:rStyle w:val="Hyperlink"/>
                <w:rFonts w:ascii="Times New Roman" w:hAnsi="Times New Roman" w:cs="Times New Roman"/>
                <w:noProof/>
              </w:rPr>
              <w:t>5.4 Impact of Assumptions and Constraints on Design</w:t>
            </w:r>
            <w:r w:rsidR="00A82933">
              <w:rPr>
                <w:noProof/>
                <w:webHidden/>
              </w:rPr>
              <w:tab/>
            </w:r>
            <w:r w:rsidR="00A82933">
              <w:rPr>
                <w:noProof/>
                <w:webHidden/>
              </w:rPr>
              <w:fldChar w:fldCharType="begin"/>
            </w:r>
            <w:r w:rsidR="00A82933">
              <w:rPr>
                <w:noProof/>
                <w:webHidden/>
              </w:rPr>
              <w:instrText xml:space="preserve"> PAGEREF _Toc220687938 \h </w:instrText>
            </w:r>
            <w:r w:rsidR="00A82933">
              <w:rPr>
                <w:noProof/>
                <w:webHidden/>
              </w:rPr>
            </w:r>
            <w:r w:rsidR="00A82933">
              <w:rPr>
                <w:noProof/>
                <w:webHidden/>
              </w:rPr>
              <w:fldChar w:fldCharType="separate"/>
            </w:r>
            <w:r w:rsidR="00A82933">
              <w:rPr>
                <w:noProof/>
                <w:webHidden/>
              </w:rPr>
              <w:t>32</w:t>
            </w:r>
            <w:r w:rsidR="00A82933">
              <w:rPr>
                <w:noProof/>
                <w:webHidden/>
              </w:rPr>
              <w:fldChar w:fldCharType="end"/>
            </w:r>
          </w:hyperlink>
        </w:p>
        <w:p w:rsidR="00A82933" w:rsidRDefault="0026680C">
          <w:pPr>
            <w:pStyle w:val="TOC1"/>
            <w:tabs>
              <w:tab w:val="right" w:leader="dot" w:pos="8630"/>
            </w:tabs>
            <w:rPr>
              <w:noProof/>
            </w:rPr>
          </w:pPr>
          <w:hyperlink w:anchor="_Toc220687939" w:history="1">
            <w:r w:rsidR="00A82933" w:rsidRPr="00D7627E">
              <w:rPr>
                <w:rStyle w:val="Hyperlink"/>
                <w:rFonts w:ascii="Times New Roman" w:hAnsi="Times New Roman" w:cs="Times New Roman"/>
                <w:noProof/>
              </w:rPr>
              <w:t>6. System Overview</w:t>
            </w:r>
            <w:r w:rsidR="00A82933">
              <w:rPr>
                <w:noProof/>
                <w:webHidden/>
              </w:rPr>
              <w:tab/>
            </w:r>
            <w:r w:rsidR="00A82933">
              <w:rPr>
                <w:noProof/>
                <w:webHidden/>
              </w:rPr>
              <w:fldChar w:fldCharType="begin"/>
            </w:r>
            <w:r w:rsidR="00A82933">
              <w:rPr>
                <w:noProof/>
                <w:webHidden/>
              </w:rPr>
              <w:instrText xml:space="preserve"> PAGEREF _Toc220687939 \h </w:instrText>
            </w:r>
            <w:r w:rsidR="00A82933">
              <w:rPr>
                <w:noProof/>
                <w:webHidden/>
              </w:rPr>
            </w:r>
            <w:r w:rsidR="00A82933">
              <w:rPr>
                <w:noProof/>
                <w:webHidden/>
              </w:rPr>
              <w:fldChar w:fldCharType="separate"/>
            </w:r>
            <w:r w:rsidR="00A82933">
              <w:rPr>
                <w:noProof/>
                <w:webHidden/>
              </w:rPr>
              <w:t>33</w:t>
            </w:r>
            <w:r w:rsidR="00A82933">
              <w:rPr>
                <w:noProof/>
                <w:webHidden/>
              </w:rPr>
              <w:fldChar w:fldCharType="end"/>
            </w:r>
          </w:hyperlink>
        </w:p>
        <w:p w:rsidR="00A82933" w:rsidRDefault="0026680C">
          <w:pPr>
            <w:pStyle w:val="TOC2"/>
            <w:tabs>
              <w:tab w:val="right" w:leader="dot" w:pos="8630"/>
            </w:tabs>
            <w:rPr>
              <w:noProof/>
            </w:rPr>
          </w:pPr>
          <w:hyperlink w:anchor="_Toc220687940" w:history="1">
            <w:r w:rsidR="00A82933" w:rsidRPr="00D7627E">
              <w:rPr>
                <w:rStyle w:val="Hyperlink"/>
                <w:rFonts w:ascii="Times New Roman" w:hAnsi="Times New Roman" w:cs="Times New Roman"/>
                <w:noProof/>
              </w:rPr>
              <w:t>6.1 High-Level System Description</w:t>
            </w:r>
            <w:r w:rsidR="00A82933">
              <w:rPr>
                <w:noProof/>
                <w:webHidden/>
              </w:rPr>
              <w:tab/>
            </w:r>
            <w:r w:rsidR="00A82933">
              <w:rPr>
                <w:noProof/>
                <w:webHidden/>
              </w:rPr>
              <w:fldChar w:fldCharType="begin"/>
            </w:r>
            <w:r w:rsidR="00A82933">
              <w:rPr>
                <w:noProof/>
                <w:webHidden/>
              </w:rPr>
              <w:instrText xml:space="preserve"> PAGEREF _Toc220687940 \h </w:instrText>
            </w:r>
            <w:r w:rsidR="00A82933">
              <w:rPr>
                <w:noProof/>
                <w:webHidden/>
              </w:rPr>
            </w:r>
            <w:r w:rsidR="00A82933">
              <w:rPr>
                <w:noProof/>
                <w:webHidden/>
              </w:rPr>
              <w:fldChar w:fldCharType="separate"/>
            </w:r>
            <w:r w:rsidR="00A82933">
              <w:rPr>
                <w:noProof/>
                <w:webHidden/>
              </w:rPr>
              <w:t>33</w:t>
            </w:r>
            <w:r w:rsidR="00A82933">
              <w:rPr>
                <w:noProof/>
                <w:webHidden/>
              </w:rPr>
              <w:fldChar w:fldCharType="end"/>
            </w:r>
          </w:hyperlink>
        </w:p>
        <w:p w:rsidR="00A82933" w:rsidRDefault="0026680C">
          <w:pPr>
            <w:pStyle w:val="TOC2"/>
            <w:tabs>
              <w:tab w:val="right" w:leader="dot" w:pos="8630"/>
            </w:tabs>
            <w:rPr>
              <w:noProof/>
            </w:rPr>
          </w:pPr>
          <w:hyperlink w:anchor="_Toc220687941" w:history="1">
            <w:r w:rsidR="00A82933" w:rsidRPr="00D7627E">
              <w:rPr>
                <w:rStyle w:val="Hyperlink"/>
                <w:rFonts w:ascii="Times New Roman" w:hAnsi="Times New Roman" w:cs="Times New Roman"/>
                <w:noProof/>
              </w:rPr>
              <w:t>6.2 Major Subsystems</w:t>
            </w:r>
            <w:r w:rsidR="00A82933">
              <w:rPr>
                <w:noProof/>
                <w:webHidden/>
              </w:rPr>
              <w:tab/>
            </w:r>
            <w:r w:rsidR="00A82933">
              <w:rPr>
                <w:noProof/>
                <w:webHidden/>
              </w:rPr>
              <w:fldChar w:fldCharType="begin"/>
            </w:r>
            <w:r w:rsidR="00A82933">
              <w:rPr>
                <w:noProof/>
                <w:webHidden/>
              </w:rPr>
              <w:instrText xml:space="preserve"> PAGEREF _Toc220687941 \h </w:instrText>
            </w:r>
            <w:r w:rsidR="00A82933">
              <w:rPr>
                <w:noProof/>
                <w:webHidden/>
              </w:rPr>
            </w:r>
            <w:r w:rsidR="00A82933">
              <w:rPr>
                <w:noProof/>
                <w:webHidden/>
              </w:rPr>
              <w:fldChar w:fldCharType="separate"/>
            </w:r>
            <w:r w:rsidR="00A82933">
              <w:rPr>
                <w:noProof/>
                <w:webHidden/>
              </w:rPr>
              <w:t>33</w:t>
            </w:r>
            <w:r w:rsidR="00A82933">
              <w:rPr>
                <w:noProof/>
                <w:webHidden/>
              </w:rPr>
              <w:fldChar w:fldCharType="end"/>
            </w:r>
          </w:hyperlink>
        </w:p>
        <w:p w:rsidR="00A82933" w:rsidRDefault="0026680C">
          <w:pPr>
            <w:pStyle w:val="TOC3"/>
            <w:tabs>
              <w:tab w:val="right" w:leader="dot" w:pos="8630"/>
            </w:tabs>
            <w:rPr>
              <w:noProof/>
            </w:rPr>
          </w:pPr>
          <w:hyperlink w:anchor="_Toc220687942" w:history="1">
            <w:r w:rsidR="00A82933" w:rsidRPr="00D7627E">
              <w:rPr>
                <w:rStyle w:val="Hyperlink"/>
                <w:rFonts w:ascii="Times New Roman" w:hAnsi="Times New Roman" w:cs="Times New Roman"/>
                <w:noProof/>
              </w:rPr>
              <w:t>6.2.1 Document Ingestion Subsystem</w:t>
            </w:r>
            <w:r w:rsidR="00A82933">
              <w:rPr>
                <w:noProof/>
                <w:webHidden/>
              </w:rPr>
              <w:tab/>
            </w:r>
            <w:r w:rsidR="00A82933">
              <w:rPr>
                <w:noProof/>
                <w:webHidden/>
              </w:rPr>
              <w:fldChar w:fldCharType="begin"/>
            </w:r>
            <w:r w:rsidR="00A82933">
              <w:rPr>
                <w:noProof/>
                <w:webHidden/>
              </w:rPr>
              <w:instrText xml:space="preserve"> PAGEREF _Toc220687942 \h </w:instrText>
            </w:r>
            <w:r w:rsidR="00A82933">
              <w:rPr>
                <w:noProof/>
                <w:webHidden/>
              </w:rPr>
            </w:r>
            <w:r w:rsidR="00A82933">
              <w:rPr>
                <w:noProof/>
                <w:webHidden/>
              </w:rPr>
              <w:fldChar w:fldCharType="separate"/>
            </w:r>
            <w:r w:rsidR="00A82933">
              <w:rPr>
                <w:noProof/>
                <w:webHidden/>
              </w:rPr>
              <w:t>33</w:t>
            </w:r>
            <w:r w:rsidR="00A82933">
              <w:rPr>
                <w:noProof/>
                <w:webHidden/>
              </w:rPr>
              <w:fldChar w:fldCharType="end"/>
            </w:r>
          </w:hyperlink>
        </w:p>
        <w:p w:rsidR="00A82933" w:rsidRDefault="0026680C">
          <w:pPr>
            <w:pStyle w:val="TOC3"/>
            <w:tabs>
              <w:tab w:val="right" w:leader="dot" w:pos="8630"/>
            </w:tabs>
            <w:rPr>
              <w:noProof/>
            </w:rPr>
          </w:pPr>
          <w:hyperlink w:anchor="_Toc220687943" w:history="1">
            <w:r w:rsidR="00A82933" w:rsidRPr="00D7627E">
              <w:rPr>
                <w:rStyle w:val="Hyperlink"/>
                <w:rFonts w:ascii="Times New Roman" w:hAnsi="Times New Roman" w:cs="Times New Roman"/>
                <w:noProof/>
              </w:rPr>
              <w:t>6.2.2 Layout Analysis Subsystem</w:t>
            </w:r>
            <w:r w:rsidR="00A82933">
              <w:rPr>
                <w:noProof/>
                <w:webHidden/>
              </w:rPr>
              <w:tab/>
            </w:r>
            <w:r w:rsidR="00A82933">
              <w:rPr>
                <w:noProof/>
                <w:webHidden/>
              </w:rPr>
              <w:fldChar w:fldCharType="begin"/>
            </w:r>
            <w:r w:rsidR="00A82933">
              <w:rPr>
                <w:noProof/>
                <w:webHidden/>
              </w:rPr>
              <w:instrText xml:space="preserve"> PAGEREF _Toc220687943 \h </w:instrText>
            </w:r>
            <w:r w:rsidR="00A82933">
              <w:rPr>
                <w:noProof/>
                <w:webHidden/>
              </w:rPr>
            </w:r>
            <w:r w:rsidR="00A82933">
              <w:rPr>
                <w:noProof/>
                <w:webHidden/>
              </w:rPr>
              <w:fldChar w:fldCharType="separate"/>
            </w:r>
            <w:r w:rsidR="00A82933">
              <w:rPr>
                <w:noProof/>
                <w:webHidden/>
              </w:rPr>
              <w:t>34</w:t>
            </w:r>
            <w:r w:rsidR="00A82933">
              <w:rPr>
                <w:noProof/>
                <w:webHidden/>
              </w:rPr>
              <w:fldChar w:fldCharType="end"/>
            </w:r>
          </w:hyperlink>
        </w:p>
        <w:p w:rsidR="00A82933" w:rsidRDefault="0026680C">
          <w:pPr>
            <w:pStyle w:val="TOC3"/>
            <w:tabs>
              <w:tab w:val="right" w:leader="dot" w:pos="8630"/>
            </w:tabs>
            <w:rPr>
              <w:noProof/>
            </w:rPr>
          </w:pPr>
          <w:hyperlink w:anchor="_Toc220687944" w:history="1">
            <w:r w:rsidR="00A82933" w:rsidRPr="00D7627E">
              <w:rPr>
                <w:rStyle w:val="Hyperlink"/>
                <w:rFonts w:ascii="Times New Roman" w:hAnsi="Times New Roman" w:cs="Times New Roman"/>
                <w:noProof/>
              </w:rPr>
              <w:t>6.2.3 Embedding and Indexing Subsystem</w:t>
            </w:r>
            <w:r w:rsidR="00A82933">
              <w:rPr>
                <w:noProof/>
                <w:webHidden/>
              </w:rPr>
              <w:tab/>
            </w:r>
            <w:r w:rsidR="00A82933">
              <w:rPr>
                <w:noProof/>
                <w:webHidden/>
              </w:rPr>
              <w:fldChar w:fldCharType="begin"/>
            </w:r>
            <w:r w:rsidR="00A82933">
              <w:rPr>
                <w:noProof/>
                <w:webHidden/>
              </w:rPr>
              <w:instrText xml:space="preserve"> PAGEREF _Toc220687944 \h </w:instrText>
            </w:r>
            <w:r w:rsidR="00A82933">
              <w:rPr>
                <w:noProof/>
                <w:webHidden/>
              </w:rPr>
            </w:r>
            <w:r w:rsidR="00A82933">
              <w:rPr>
                <w:noProof/>
                <w:webHidden/>
              </w:rPr>
              <w:fldChar w:fldCharType="separate"/>
            </w:r>
            <w:r w:rsidR="00A82933">
              <w:rPr>
                <w:noProof/>
                <w:webHidden/>
              </w:rPr>
              <w:t>34</w:t>
            </w:r>
            <w:r w:rsidR="00A82933">
              <w:rPr>
                <w:noProof/>
                <w:webHidden/>
              </w:rPr>
              <w:fldChar w:fldCharType="end"/>
            </w:r>
          </w:hyperlink>
        </w:p>
        <w:p w:rsidR="00A82933" w:rsidRDefault="0026680C">
          <w:pPr>
            <w:pStyle w:val="TOC3"/>
            <w:tabs>
              <w:tab w:val="right" w:leader="dot" w:pos="8630"/>
            </w:tabs>
            <w:rPr>
              <w:noProof/>
            </w:rPr>
          </w:pPr>
          <w:hyperlink w:anchor="_Toc220687945" w:history="1">
            <w:r w:rsidR="00A82933" w:rsidRPr="00D7627E">
              <w:rPr>
                <w:rStyle w:val="Hyperlink"/>
                <w:rFonts w:ascii="Times New Roman" w:hAnsi="Times New Roman" w:cs="Times New Roman"/>
                <w:noProof/>
              </w:rPr>
              <w:t>6.2.4 Retrieval Subsystem</w:t>
            </w:r>
            <w:r w:rsidR="00A82933">
              <w:rPr>
                <w:noProof/>
                <w:webHidden/>
              </w:rPr>
              <w:tab/>
            </w:r>
            <w:r w:rsidR="00A82933">
              <w:rPr>
                <w:noProof/>
                <w:webHidden/>
              </w:rPr>
              <w:fldChar w:fldCharType="begin"/>
            </w:r>
            <w:r w:rsidR="00A82933">
              <w:rPr>
                <w:noProof/>
                <w:webHidden/>
              </w:rPr>
              <w:instrText xml:space="preserve"> PAGEREF _Toc220687945 \h </w:instrText>
            </w:r>
            <w:r w:rsidR="00A82933">
              <w:rPr>
                <w:noProof/>
                <w:webHidden/>
              </w:rPr>
            </w:r>
            <w:r w:rsidR="00A82933">
              <w:rPr>
                <w:noProof/>
                <w:webHidden/>
              </w:rPr>
              <w:fldChar w:fldCharType="separate"/>
            </w:r>
            <w:r w:rsidR="00A82933">
              <w:rPr>
                <w:noProof/>
                <w:webHidden/>
              </w:rPr>
              <w:t>34</w:t>
            </w:r>
            <w:r w:rsidR="00A82933">
              <w:rPr>
                <w:noProof/>
                <w:webHidden/>
              </w:rPr>
              <w:fldChar w:fldCharType="end"/>
            </w:r>
          </w:hyperlink>
        </w:p>
        <w:p w:rsidR="00A82933" w:rsidRDefault="0026680C">
          <w:pPr>
            <w:pStyle w:val="TOC3"/>
            <w:tabs>
              <w:tab w:val="right" w:leader="dot" w:pos="8630"/>
            </w:tabs>
            <w:rPr>
              <w:noProof/>
            </w:rPr>
          </w:pPr>
          <w:hyperlink w:anchor="_Toc220687946" w:history="1">
            <w:r w:rsidR="00A82933" w:rsidRPr="00D7627E">
              <w:rPr>
                <w:rStyle w:val="Hyperlink"/>
                <w:rFonts w:ascii="Times New Roman" w:hAnsi="Times New Roman" w:cs="Times New Roman"/>
                <w:noProof/>
              </w:rPr>
              <w:t>6.2.5 Reasoning Subsystem</w:t>
            </w:r>
            <w:r w:rsidR="00A82933">
              <w:rPr>
                <w:noProof/>
                <w:webHidden/>
              </w:rPr>
              <w:tab/>
            </w:r>
            <w:r w:rsidR="00A82933">
              <w:rPr>
                <w:noProof/>
                <w:webHidden/>
              </w:rPr>
              <w:fldChar w:fldCharType="begin"/>
            </w:r>
            <w:r w:rsidR="00A82933">
              <w:rPr>
                <w:noProof/>
                <w:webHidden/>
              </w:rPr>
              <w:instrText xml:space="preserve"> PAGEREF _Toc220687946 \h </w:instrText>
            </w:r>
            <w:r w:rsidR="00A82933">
              <w:rPr>
                <w:noProof/>
                <w:webHidden/>
              </w:rPr>
            </w:r>
            <w:r w:rsidR="00A82933">
              <w:rPr>
                <w:noProof/>
                <w:webHidden/>
              </w:rPr>
              <w:fldChar w:fldCharType="separate"/>
            </w:r>
            <w:r w:rsidR="00A82933">
              <w:rPr>
                <w:noProof/>
                <w:webHidden/>
              </w:rPr>
              <w:t>35</w:t>
            </w:r>
            <w:r w:rsidR="00A82933">
              <w:rPr>
                <w:noProof/>
                <w:webHidden/>
              </w:rPr>
              <w:fldChar w:fldCharType="end"/>
            </w:r>
          </w:hyperlink>
        </w:p>
        <w:p w:rsidR="00A82933" w:rsidRDefault="0026680C">
          <w:pPr>
            <w:pStyle w:val="TOC3"/>
            <w:tabs>
              <w:tab w:val="right" w:leader="dot" w:pos="8630"/>
            </w:tabs>
            <w:rPr>
              <w:noProof/>
            </w:rPr>
          </w:pPr>
          <w:hyperlink w:anchor="_Toc220687947" w:history="1">
            <w:r w:rsidR="00A82933" w:rsidRPr="00D7627E">
              <w:rPr>
                <w:rStyle w:val="Hyperlink"/>
                <w:rFonts w:ascii="Times New Roman" w:hAnsi="Times New Roman" w:cs="Times New Roman"/>
                <w:noProof/>
              </w:rPr>
              <w:t>6.2.6 Review and Feedback Subsystem</w:t>
            </w:r>
            <w:r w:rsidR="00A82933">
              <w:rPr>
                <w:noProof/>
                <w:webHidden/>
              </w:rPr>
              <w:tab/>
            </w:r>
            <w:r w:rsidR="00A82933">
              <w:rPr>
                <w:noProof/>
                <w:webHidden/>
              </w:rPr>
              <w:fldChar w:fldCharType="begin"/>
            </w:r>
            <w:r w:rsidR="00A82933">
              <w:rPr>
                <w:noProof/>
                <w:webHidden/>
              </w:rPr>
              <w:instrText xml:space="preserve"> PAGEREF _Toc220687947 \h </w:instrText>
            </w:r>
            <w:r w:rsidR="00A82933">
              <w:rPr>
                <w:noProof/>
                <w:webHidden/>
              </w:rPr>
            </w:r>
            <w:r w:rsidR="00A82933">
              <w:rPr>
                <w:noProof/>
                <w:webHidden/>
              </w:rPr>
              <w:fldChar w:fldCharType="separate"/>
            </w:r>
            <w:r w:rsidR="00A82933">
              <w:rPr>
                <w:noProof/>
                <w:webHidden/>
              </w:rPr>
              <w:t>35</w:t>
            </w:r>
            <w:r w:rsidR="00A82933">
              <w:rPr>
                <w:noProof/>
                <w:webHidden/>
              </w:rPr>
              <w:fldChar w:fldCharType="end"/>
            </w:r>
          </w:hyperlink>
        </w:p>
        <w:p w:rsidR="00A82933" w:rsidRDefault="0026680C">
          <w:pPr>
            <w:pStyle w:val="TOC2"/>
            <w:tabs>
              <w:tab w:val="right" w:leader="dot" w:pos="8630"/>
            </w:tabs>
            <w:rPr>
              <w:noProof/>
            </w:rPr>
          </w:pPr>
          <w:hyperlink w:anchor="_Toc220687948" w:history="1">
            <w:r w:rsidR="00A82933" w:rsidRPr="00D7627E">
              <w:rPr>
                <w:rStyle w:val="Hyperlink"/>
                <w:rFonts w:ascii="Times New Roman" w:hAnsi="Times New Roman" w:cs="Times New Roman"/>
                <w:noProof/>
              </w:rPr>
              <w:t>6.3 External Interfaces</w:t>
            </w:r>
            <w:r w:rsidR="00A82933">
              <w:rPr>
                <w:noProof/>
                <w:webHidden/>
              </w:rPr>
              <w:tab/>
            </w:r>
            <w:r w:rsidR="00A82933">
              <w:rPr>
                <w:noProof/>
                <w:webHidden/>
              </w:rPr>
              <w:fldChar w:fldCharType="begin"/>
            </w:r>
            <w:r w:rsidR="00A82933">
              <w:rPr>
                <w:noProof/>
                <w:webHidden/>
              </w:rPr>
              <w:instrText xml:space="preserve"> PAGEREF _Toc220687948 \h </w:instrText>
            </w:r>
            <w:r w:rsidR="00A82933">
              <w:rPr>
                <w:noProof/>
                <w:webHidden/>
              </w:rPr>
            </w:r>
            <w:r w:rsidR="00A82933">
              <w:rPr>
                <w:noProof/>
                <w:webHidden/>
              </w:rPr>
              <w:fldChar w:fldCharType="separate"/>
            </w:r>
            <w:r w:rsidR="00A82933">
              <w:rPr>
                <w:noProof/>
                <w:webHidden/>
              </w:rPr>
              <w:t>35</w:t>
            </w:r>
            <w:r w:rsidR="00A82933">
              <w:rPr>
                <w:noProof/>
                <w:webHidden/>
              </w:rPr>
              <w:fldChar w:fldCharType="end"/>
            </w:r>
          </w:hyperlink>
        </w:p>
        <w:p w:rsidR="00A82933" w:rsidRDefault="0026680C">
          <w:pPr>
            <w:pStyle w:val="TOC3"/>
            <w:tabs>
              <w:tab w:val="right" w:leader="dot" w:pos="8630"/>
            </w:tabs>
            <w:rPr>
              <w:noProof/>
            </w:rPr>
          </w:pPr>
          <w:hyperlink w:anchor="_Toc220687949" w:history="1">
            <w:r w:rsidR="00A82933" w:rsidRPr="00D7627E">
              <w:rPr>
                <w:rStyle w:val="Hyperlink"/>
                <w:rFonts w:ascii="Times New Roman" w:hAnsi="Times New Roman" w:cs="Times New Roman"/>
                <w:noProof/>
              </w:rPr>
              <w:t>6.3.1 User Interface</w:t>
            </w:r>
            <w:r w:rsidR="00A82933">
              <w:rPr>
                <w:noProof/>
                <w:webHidden/>
              </w:rPr>
              <w:tab/>
            </w:r>
            <w:r w:rsidR="00A82933">
              <w:rPr>
                <w:noProof/>
                <w:webHidden/>
              </w:rPr>
              <w:fldChar w:fldCharType="begin"/>
            </w:r>
            <w:r w:rsidR="00A82933">
              <w:rPr>
                <w:noProof/>
                <w:webHidden/>
              </w:rPr>
              <w:instrText xml:space="preserve"> PAGEREF _Toc220687949 \h </w:instrText>
            </w:r>
            <w:r w:rsidR="00A82933">
              <w:rPr>
                <w:noProof/>
                <w:webHidden/>
              </w:rPr>
            </w:r>
            <w:r w:rsidR="00A82933">
              <w:rPr>
                <w:noProof/>
                <w:webHidden/>
              </w:rPr>
              <w:fldChar w:fldCharType="separate"/>
            </w:r>
            <w:r w:rsidR="00A82933">
              <w:rPr>
                <w:noProof/>
                <w:webHidden/>
              </w:rPr>
              <w:t>35</w:t>
            </w:r>
            <w:r w:rsidR="00A82933">
              <w:rPr>
                <w:noProof/>
                <w:webHidden/>
              </w:rPr>
              <w:fldChar w:fldCharType="end"/>
            </w:r>
          </w:hyperlink>
        </w:p>
        <w:p w:rsidR="00A82933" w:rsidRDefault="0026680C">
          <w:pPr>
            <w:pStyle w:val="TOC3"/>
            <w:tabs>
              <w:tab w:val="right" w:leader="dot" w:pos="8630"/>
            </w:tabs>
            <w:rPr>
              <w:noProof/>
            </w:rPr>
          </w:pPr>
          <w:hyperlink w:anchor="_Toc220687950" w:history="1">
            <w:r w:rsidR="00A82933" w:rsidRPr="00D7627E">
              <w:rPr>
                <w:rStyle w:val="Hyperlink"/>
                <w:rFonts w:ascii="Times New Roman" w:hAnsi="Times New Roman" w:cs="Times New Roman"/>
                <w:noProof/>
              </w:rPr>
              <w:t>6.3.2 External Model Services</w:t>
            </w:r>
            <w:r w:rsidR="00A82933">
              <w:rPr>
                <w:noProof/>
                <w:webHidden/>
              </w:rPr>
              <w:tab/>
            </w:r>
            <w:r w:rsidR="00A82933">
              <w:rPr>
                <w:noProof/>
                <w:webHidden/>
              </w:rPr>
              <w:fldChar w:fldCharType="begin"/>
            </w:r>
            <w:r w:rsidR="00A82933">
              <w:rPr>
                <w:noProof/>
                <w:webHidden/>
              </w:rPr>
              <w:instrText xml:space="preserve"> PAGEREF _Toc220687950 \h </w:instrText>
            </w:r>
            <w:r w:rsidR="00A82933">
              <w:rPr>
                <w:noProof/>
                <w:webHidden/>
              </w:rPr>
            </w:r>
            <w:r w:rsidR="00A82933">
              <w:rPr>
                <w:noProof/>
                <w:webHidden/>
              </w:rPr>
              <w:fldChar w:fldCharType="separate"/>
            </w:r>
            <w:r w:rsidR="00A82933">
              <w:rPr>
                <w:noProof/>
                <w:webHidden/>
              </w:rPr>
              <w:t>36</w:t>
            </w:r>
            <w:r w:rsidR="00A82933">
              <w:rPr>
                <w:noProof/>
                <w:webHidden/>
              </w:rPr>
              <w:fldChar w:fldCharType="end"/>
            </w:r>
          </w:hyperlink>
        </w:p>
        <w:p w:rsidR="00A82933" w:rsidRDefault="0026680C">
          <w:pPr>
            <w:pStyle w:val="TOC3"/>
            <w:tabs>
              <w:tab w:val="right" w:leader="dot" w:pos="8630"/>
            </w:tabs>
            <w:rPr>
              <w:noProof/>
            </w:rPr>
          </w:pPr>
          <w:hyperlink w:anchor="_Toc220687951" w:history="1">
            <w:r w:rsidR="00A82933" w:rsidRPr="00D7627E">
              <w:rPr>
                <w:rStyle w:val="Hyperlink"/>
                <w:rFonts w:ascii="Times New Roman" w:hAnsi="Times New Roman" w:cs="Times New Roman"/>
                <w:noProof/>
              </w:rPr>
              <w:t>6.3.3 Storage and Persistence</w:t>
            </w:r>
            <w:r w:rsidR="00A82933">
              <w:rPr>
                <w:noProof/>
                <w:webHidden/>
              </w:rPr>
              <w:tab/>
            </w:r>
            <w:r w:rsidR="00A82933">
              <w:rPr>
                <w:noProof/>
                <w:webHidden/>
              </w:rPr>
              <w:fldChar w:fldCharType="begin"/>
            </w:r>
            <w:r w:rsidR="00A82933">
              <w:rPr>
                <w:noProof/>
                <w:webHidden/>
              </w:rPr>
              <w:instrText xml:space="preserve"> PAGEREF _Toc220687951 \h </w:instrText>
            </w:r>
            <w:r w:rsidR="00A82933">
              <w:rPr>
                <w:noProof/>
                <w:webHidden/>
              </w:rPr>
            </w:r>
            <w:r w:rsidR="00A82933">
              <w:rPr>
                <w:noProof/>
                <w:webHidden/>
              </w:rPr>
              <w:fldChar w:fldCharType="separate"/>
            </w:r>
            <w:r w:rsidR="00A82933">
              <w:rPr>
                <w:noProof/>
                <w:webHidden/>
              </w:rPr>
              <w:t>36</w:t>
            </w:r>
            <w:r w:rsidR="00A82933">
              <w:rPr>
                <w:noProof/>
                <w:webHidden/>
              </w:rPr>
              <w:fldChar w:fldCharType="end"/>
            </w:r>
          </w:hyperlink>
        </w:p>
        <w:p w:rsidR="00A82933" w:rsidRDefault="0026680C">
          <w:pPr>
            <w:pStyle w:val="TOC2"/>
            <w:tabs>
              <w:tab w:val="right" w:leader="dot" w:pos="8630"/>
            </w:tabs>
            <w:rPr>
              <w:noProof/>
            </w:rPr>
          </w:pPr>
          <w:hyperlink w:anchor="_Toc220687952" w:history="1">
            <w:r w:rsidR="00A82933" w:rsidRPr="00D7627E">
              <w:rPr>
                <w:rStyle w:val="Hyperlink"/>
                <w:rFonts w:ascii="Times New Roman" w:hAnsi="Times New Roman" w:cs="Times New Roman"/>
                <w:noProof/>
              </w:rPr>
              <w:t>6.4 System Boundaries</w:t>
            </w:r>
            <w:r w:rsidR="00A82933">
              <w:rPr>
                <w:noProof/>
                <w:webHidden/>
              </w:rPr>
              <w:tab/>
            </w:r>
            <w:r w:rsidR="00A82933">
              <w:rPr>
                <w:noProof/>
                <w:webHidden/>
              </w:rPr>
              <w:fldChar w:fldCharType="begin"/>
            </w:r>
            <w:r w:rsidR="00A82933">
              <w:rPr>
                <w:noProof/>
                <w:webHidden/>
              </w:rPr>
              <w:instrText xml:space="preserve"> PAGEREF _Toc220687952 \h </w:instrText>
            </w:r>
            <w:r w:rsidR="00A82933">
              <w:rPr>
                <w:noProof/>
                <w:webHidden/>
              </w:rPr>
            </w:r>
            <w:r w:rsidR="00A82933">
              <w:rPr>
                <w:noProof/>
                <w:webHidden/>
              </w:rPr>
              <w:fldChar w:fldCharType="separate"/>
            </w:r>
            <w:r w:rsidR="00A82933">
              <w:rPr>
                <w:noProof/>
                <w:webHidden/>
              </w:rPr>
              <w:t>36</w:t>
            </w:r>
            <w:r w:rsidR="00A82933">
              <w:rPr>
                <w:noProof/>
                <w:webHidden/>
              </w:rPr>
              <w:fldChar w:fldCharType="end"/>
            </w:r>
          </w:hyperlink>
        </w:p>
        <w:p w:rsidR="00A82933" w:rsidRDefault="0026680C">
          <w:pPr>
            <w:pStyle w:val="TOC2"/>
            <w:tabs>
              <w:tab w:val="right" w:leader="dot" w:pos="8630"/>
            </w:tabs>
            <w:rPr>
              <w:noProof/>
            </w:rPr>
          </w:pPr>
          <w:hyperlink w:anchor="_Toc220687953" w:history="1">
            <w:r w:rsidR="00A82933" w:rsidRPr="00D7627E">
              <w:rPr>
                <w:rStyle w:val="Hyperlink"/>
                <w:rFonts w:ascii="Times New Roman" w:hAnsi="Times New Roman" w:cs="Times New Roman"/>
                <w:noProof/>
              </w:rPr>
              <w:t>6.5 Summary</w:t>
            </w:r>
            <w:r w:rsidR="00A82933">
              <w:rPr>
                <w:noProof/>
                <w:webHidden/>
              </w:rPr>
              <w:tab/>
            </w:r>
            <w:r w:rsidR="00A82933">
              <w:rPr>
                <w:noProof/>
                <w:webHidden/>
              </w:rPr>
              <w:fldChar w:fldCharType="begin"/>
            </w:r>
            <w:r w:rsidR="00A82933">
              <w:rPr>
                <w:noProof/>
                <w:webHidden/>
              </w:rPr>
              <w:instrText xml:space="preserve"> PAGEREF _Toc220687953 \h </w:instrText>
            </w:r>
            <w:r w:rsidR="00A82933">
              <w:rPr>
                <w:noProof/>
                <w:webHidden/>
              </w:rPr>
            </w:r>
            <w:r w:rsidR="00A82933">
              <w:rPr>
                <w:noProof/>
                <w:webHidden/>
              </w:rPr>
              <w:fldChar w:fldCharType="separate"/>
            </w:r>
            <w:r w:rsidR="00A82933">
              <w:rPr>
                <w:noProof/>
                <w:webHidden/>
              </w:rPr>
              <w:t>37</w:t>
            </w:r>
            <w:r w:rsidR="00A82933">
              <w:rPr>
                <w:noProof/>
                <w:webHidden/>
              </w:rPr>
              <w:fldChar w:fldCharType="end"/>
            </w:r>
          </w:hyperlink>
        </w:p>
        <w:p w:rsidR="00A82933" w:rsidRDefault="0026680C">
          <w:pPr>
            <w:pStyle w:val="TOC1"/>
            <w:tabs>
              <w:tab w:val="right" w:leader="dot" w:pos="8630"/>
            </w:tabs>
            <w:rPr>
              <w:noProof/>
            </w:rPr>
          </w:pPr>
          <w:hyperlink w:anchor="_Toc220687954" w:history="1">
            <w:r w:rsidR="00A82933" w:rsidRPr="00D7627E">
              <w:rPr>
                <w:rStyle w:val="Hyperlink"/>
                <w:rFonts w:ascii="Times New Roman" w:hAnsi="Times New Roman" w:cs="Times New Roman"/>
                <w:noProof/>
              </w:rPr>
              <w:t>7. High-Level Architecture</w:t>
            </w:r>
            <w:r w:rsidR="00A82933">
              <w:rPr>
                <w:noProof/>
                <w:webHidden/>
              </w:rPr>
              <w:tab/>
            </w:r>
            <w:r w:rsidR="00A82933">
              <w:rPr>
                <w:noProof/>
                <w:webHidden/>
              </w:rPr>
              <w:fldChar w:fldCharType="begin"/>
            </w:r>
            <w:r w:rsidR="00A82933">
              <w:rPr>
                <w:noProof/>
                <w:webHidden/>
              </w:rPr>
              <w:instrText xml:space="preserve"> PAGEREF _Toc220687954 \h </w:instrText>
            </w:r>
            <w:r w:rsidR="00A82933">
              <w:rPr>
                <w:noProof/>
                <w:webHidden/>
              </w:rPr>
            </w:r>
            <w:r w:rsidR="00A82933">
              <w:rPr>
                <w:noProof/>
                <w:webHidden/>
              </w:rPr>
              <w:fldChar w:fldCharType="separate"/>
            </w:r>
            <w:r w:rsidR="00A82933">
              <w:rPr>
                <w:noProof/>
                <w:webHidden/>
              </w:rPr>
              <w:t>38</w:t>
            </w:r>
            <w:r w:rsidR="00A82933">
              <w:rPr>
                <w:noProof/>
                <w:webHidden/>
              </w:rPr>
              <w:fldChar w:fldCharType="end"/>
            </w:r>
          </w:hyperlink>
        </w:p>
        <w:p w:rsidR="00A82933" w:rsidRDefault="0026680C">
          <w:pPr>
            <w:pStyle w:val="TOC2"/>
            <w:tabs>
              <w:tab w:val="right" w:leader="dot" w:pos="8630"/>
            </w:tabs>
            <w:rPr>
              <w:noProof/>
            </w:rPr>
          </w:pPr>
          <w:hyperlink w:anchor="_Toc220687955" w:history="1">
            <w:r w:rsidR="00A82933" w:rsidRPr="00D7627E">
              <w:rPr>
                <w:rStyle w:val="Hyperlink"/>
                <w:rFonts w:ascii="Times New Roman" w:hAnsi="Times New Roman" w:cs="Times New Roman"/>
                <w:noProof/>
              </w:rPr>
              <w:t>7.1 Architectural Overview</w:t>
            </w:r>
            <w:r w:rsidR="00A82933">
              <w:rPr>
                <w:noProof/>
                <w:webHidden/>
              </w:rPr>
              <w:tab/>
            </w:r>
            <w:r w:rsidR="00A82933">
              <w:rPr>
                <w:noProof/>
                <w:webHidden/>
              </w:rPr>
              <w:fldChar w:fldCharType="begin"/>
            </w:r>
            <w:r w:rsidR="00A82933">
              <w:rPr>
                <w:noProof/>
                <w:webHidden/>
              </w:rPr>
              <w:instrText xml:space="preserve"> PAGEREF _Toc220687955 \h </w:instrText>
            </w:r>
            <w:r w:rsidR="00A82933">
              <w:rPr>
                <w:noProof/>
                <w:webHidden/>
              </w:rPr>
            </w:r>
            <w:r w:rsidR="00A82933">
              <w:rPr>
                <w:noProof/>
                <w:webHidden/>
              </w:rPr>
              <w:fldChar w:fldCharType="separate"/>
            </w:r>
            <w:r w:rsidR="00A82933">
              <w:rPr>
                <w:noProof/>
                <w:webHidden/>
              </w:rPr>
              <w:t>38</w:t>
            </w:r>
            <w:r w:rsidR="00A82933">
              <w:rPr>
                <w:noProof/>
                <w:webHidden/>
              </w:rPr>
              <w:fldChar w:fldCharType="end"/>
            </w:r>
          </w:hyperlink>
        </w:p>
        <w:p w:rsidR="00A82933" w:rsidRDefault="0026680C">
          <w:pPr>
            <w:pStyle w:val="TOC2"/>
            <w:tabs>
              <w:tab w:val="right" w:leader="dot" w:pos="8630"/>
            </w:tabs>
            <w:rPr>
              <w:noProof/>
            </w:rPr>
          </w:pPr>
          <w:hyperlink w:anchor="_Toc220687956" w:history="1">
            <w:r w:rsidR="00A82933" w:rsidRPr="00D7627E">
              <w:rPr>
                <w:rStyle w:val="Hyperlink"/>
                <w:rFonts w:ascii="Times New Roman" w:hAnsi="Times New Roman" w:cs="Times New Roman"/>
                <w:noProof/>
              </w:rPr>
              <w:t>7.2 Logical Architecture</w:t>
            </w:r>
            <w:r w:rsidR="00A82933">
              <w:rPr>
                <w:noProof/>
                <w:webHidden/>
              </w:rPr>
              <w:tab/>
            </w:r>
            <w:r w:rsidR="00A82933">
              <w:rPr>
                <w:noProof/>
                <w:webHidden/>
              </w:rPr>
              <w:fldChar w:fldCharType="begin"/>
            </w:r>
            <w:r w:rsidR="00A82933">
              <w:rPr>
                <w:noProof/>
                <w:webHidden/>
              </w:rPr>
              <w:instrText xml:space="preserve"> PAGEREF _Toc220687956 \h </w:instrText>
            </w:r>
            <w:r w:rsidR="00A82933">
              <w:rPr>
                <w:noProof/>
                <w:webHidden/>
              </w:rPr>
            </w:r>
            <w:r w:rsidR="00A82933">
              <w:rPr>
                <w:noProof/>
                <w:webHidden/>
              </w:rPr>
              <w:fldChar w:fldCharType="separate"/>
            </w:r>
            <w:r w:rsidR="00A82933">
              <w:rPr>
                <w:noProof/>
                <w:webHidden/>
              </w:rPr>
              <w:t>38</w:t>
            </w:r>
            <w:r w:rsidR="00A82933">
              <w:rPr>
                <w:noProof/>
                <w:webHidden/>
              </w:rPr>
              <w:fldChar w:fldCharType="end"/>
            </w:r>
          </w:hyperlink>
        </w:p>
        <w:p w:rsidR="00A82933" w:rsidRDefault="0026680C">
          <w:pPr>
            <w:pStyle w:val="TOC2"/>
            <w:tabs>
              <w:tab w:val="right" w:leader="dot" w:pos="8630"/>
            </w:tabs>
            <w:rPr>
              <w:noProof/>
            </w:rPr>
          </w:pPr>
          <w:hyperlink w:anchor="_Toc220687957" w:history="1">
            <w:r w:rsidR="00A82933" w:rsidRPr="00D7627E">
              <w:rPr>
                <w:rStyle w:val="Hyperlink"/>
                <w:rFonts w:ascii="Times New Roman" w:hAnsi="Times New Roman" w:cs="Times New Roman"/>
                <w:noProof/>
              </w:rPr>
              <w:t>7.3 Architectural Diagram (Logical View)</w:t>
            </w:r>
            <w:r w:rsidR="00A82933">
              <w:rPr>
                <w:noProof/>
                <w:webHidden/>
              </w:rPr>
              <w:tab/>
            </w:r>
            <w:r w:rsidR="00A82933">
              <w:rPr>
                <w:noProof/>
                <w:webHidden/>
              </w:rPr>
              <w:fldChar w:fldCharType="begin"/>
            </w:r>
            <w:r w:rsidR="00A82933">
              <w:rPr>
                <w:noProof/>
                <w:webHidden/>
              </w:rPr>
              <w:instrText xml:space="preserve"> PAGEREF _Toc220687957 \h </w:instrText>
            </w:r>
            <w:r w:rsidR="00A82933">
              <w:rPr>
                <w:noProof/>
                <w:webHidden/>
              </w:rPr>
            </w:r>
            <w:r w:rsidR="00A82933">
              <w:rPr>
                <w:noProof/>
                <w:webHidden/>
              </w:rPr>
              <w:fldChar w:fldCharType="separate"/>
            </w:r>
            <w:r w:rsidR="00A82933">
              <w:rPr>
                <w:noProof/>
                <w:webHidden/>
              </w:rPr>
              <w:t>38</w:t>
            </w:r>
            <w:r w:rsidR="00A82933">
              <w:rPr>
                <w:noProof/>
                <w:webHidden/>
              </w:rPr>
              <w:fldChar w:fldCharType="end"/>
            </w:r>
          </w:hyperlink>
        </w:p>
        <w:p w:rsidR="00A82933" w:rsidRDefault="0026680C">
          <w:pPr>
            <w:pStyle w:val="TOC2"/>
            <w:tabs>
              <w:tab w:val="right" w:leader="dot" w:pos="8630"/>
            </w:tabs>
            <w:rPr>
              <w:noProof/>
            </w:rPr>
          </w:pPr>
          <w:hyperlink w:anchor="_Toc220687958" w:history="1">
            <w:r w:rsidR="00A82933" w:rsidRPr="00D7627E">
              <w:rPr>
                <w:rStyle w:val="Hyperlink"/>
                <w:rFonts w:ascii="Times New Roman" w:hAnsi="Times New Roman" w:cs="Times New Roman"/>
                <w:noProof/>
              </w:rPr>
              <w:t>7.4 Component Responsibilities</w:t>
            </w:r>
            <w:r w:rsidR="00A82933">
              <w:rPr>
                <w:noProof/>
                <w:webHidden/>
              </w:rPr>
              <w:tab/>
            </w:r>
            <w:r w:rsidR="00A82933">
              <w:rPr>
                <w:noProof/>
                <w:webHidden/>
              </w:rPr>
              <w:fldChar w:fldCharType="begin"/>
            </w:r>
            <w:r w:rsidR="00A82933">
              <w:rPr>
                <w:noProof/>
                <w:webHidden/>
              </w:rPr>
              <w:instrText xml:space="preserve"> PAGEREF _Toc220687958 \h </w:instrText>
            </w:r>
            <w:r w:rsidR="00A82933">
              <w:rPr>
                <w:noProof/>
                <w:webHidden/>
              </w:rPr>
            </w:r>
            <w:r w:rsidR="00A82933">
              <w:rPr>
                <w:noProof/>
                <w:webHidden/>
              </w:rPr>
              <w:fldChar w:fldCharType="separate"/>
            </w:r>
            <w:r w:rsidR="00A82933">
              <w:rPr>
                <w:noProof/>
                <w:webHidden/>
              </w:rPr>
              <w:t>39</w:t>
            </w:r>
            <w:r w:rsidR="00A82933">
              <w:rPr>
                <w:noProof/>
                <w:webHidden/>
              </w:rPr>
              <w:fldChar w:fldCharType="end"/>
            </w:r>
          </w:hyperlink>
        </w:p>
        <w:p w:rsidR="00A82933" w:rsidRDefault="0026680C">
          <w:pPr>
            <w:pStyle w:val="TOC3"/>
            <w:tabs>
              <w:tab w:val="right" w:leader="dot" w:pos="8630"/>
            </w:tabs>
            <w:rPr>
              <w:noProof/>
            </w:rPr>
          </w:pPr>
          <w:hyperlink w:anchor="_Toc220687959" w:history="1">
            <w:r w:rsidR="00A82933" w:rsidRPr="00D7627E">
              <w:rPr>
                <w:rStyle w:val="Hyperlink"/>
                <w:rFonts w:ascii="Times New Roman" w:hAnsi="Times New Roman" w:cs="Times New Roman"/>
                <w:noProof/>
              </w:rPr>
              <w:t>7.4.1 Document Ingestion Service</w:t>
            </w:r>
            <w:r w:rsidR="00A82933">
              <w:rPr>
                <w:noProof/>
                <w:webHidden/>
              </w:rPr>
              <w:tab/>
            </w:r>
            <w:r w:rsidR="00A82933">
              <w:rPr>
                <w:noProof/>
                <w:webHidden/>
              </w:rPr>
              <w:fldChar w:fldCharType="begin"/>
            </w:r>
            <w:r w:rsidR="00A82933">
              <w:rPr>
                <w:noProof/>
                <w:webHidden/>
              </w:rPr>
              <w:instrText xml:space="preserve"> PAGEREF _Toc220687959 \h </w:instrText>
            </w:r>
            <w:r w:rsidR="00A82933">
              <w:rPr>
                <w:noProof/>
                <w:webHidden/>
              </w:rPr>
            </w:r>
            <w:r w:rsidR="00A82933">
              <w:rPr>
                <w:noProof/>
                <w:webHidden/>
              </w:rPr>
              <w:fldChar w:fldCharType="separate"/>
            </w:r>
            <w:r w:rsidR="00A82933">
              <w:rPr>
                <w:noProof/>
                <w:webHidden/>
              </w:rPr>
              <w:t>39</w:t>
            </w:r>
            <w:r w:rsidR="00A82933">
              <w:rPr>
                <w:noProof/>
                <w:webHidden/>
              </w:rPr>
              <w:fldChar w:fldCharType="end"/>
            </w:r>
          </w:hyperlink>
        </w:p>
        <w:p w:rsidR="00A82933" w:rsidRDefault="0026680C">
          <w:pPr>
            <w:pStyle w:val="TOC3"/>
            <w:tabs>
              <w:tab w:val="right" w:leader="dot" w:pos="8630"/>
            </w:tabs>
            <w:rPr>
              <w:noProof/>
            </w:rPr>
          </w:pPr>
          <w:hyperlink w:anchor="_Toc220687960" w:history="1">
            <w:r w:rsidR="00A82933" w:rsidRPr="00D7627E">
              <w:rPr>
                <w:rStyle w:val="Hyperlink"/>
                <w:rFonts w:ascii="Times New Roman" w:hAnsi="Times New Roman" w:cs="Times New Roman"/>
                <w:noProof/>
              </w:rPr>
              <w:t>7.4.2 Layout Analysis Service</w:t>
            </w:r>
            <w:r w:rsidR="00A82933">
              <w:rPr>
                <w:noProof/>
                <w:webHidden/>
              </w:rPr>
              <w:tab/>
            </w:r>
            <w:r w:rsidR="00A82933">
              <w:rPr>
                <w:noProof/>
                <w:webHidden/>
              </w:rPr>
              <w:fldChar w:fldCharType="begin"/>
            </w:r>
            <w:r w:rsidR="00A82933">
              <w:rPr>
                <w:noProof/>
                <w:webHidden/>
              </w:rPr>
              <w:instrText xml:space="preserve"> PAGEREF _Toc220687960 \h </w:instrText>
            </w:r>
            <w:r w:rsidR="00A82933">
              <w:rPr>
                <w:noProof/>
                <w:webHidden/>
              </w:rPr>
            </w:r>
            <w:r w:rsidR="00A82933">
              <w:rPr>
                <w:noProof/>
                <w:webHidden/>
              </w:rPr>
              <w:fldChar w:fldCharType="separate"/>
            </w:r>
            <w:r w:rsidR="00A82933">
              <w:rPr>
                <w:noProof/>
                <w:webHidden/>
              </w:rPr>
              <w:t>39</w:t>
            </w:r>
            <w:r w:rsidR="00A82933">
              <w:rPr>
                <w:noProof/>
                <w:webHidden/>
              </w:rPr>
              <w:fldChar w:fldCharType="end"/>
            </w:r>
          </w:hyperlink>
        </w:p>
        <w:p w:rsidR="00A82933" w:rsidRDefault="0026680C">
          <w:pPr>
            <w:pStyle w:val="TOC3"/>
            <w:tabs>
              <w:tab w:val="right" w:leader="dot" w:pos="8630"/>
            </w:tabs>
            <w:rPr>
              <w:noProof/>
            </w:rPr>
          </w:pPr>
          <w:hyperlink w:anchor="_Toc220687961" w:history="1">
            <w:r w:rsidR="00A82933" w:rsidRPr="00D7627E">
              <w:rPr>
                <w:rStyle w:val="Hyperlink"/>
                <w:rFonts w:ascii="Times New Roman" w:hAnsi="Times New Roman" w:cs="Times New Roman"/>
                <w:noProof/>
              </w:rPr>
              <w:t>7.4.3 Embedding and Indexing Service</w:t>
            </w:r>
            <w:r w:rsidR="00A82933">
              <w:rPr>
                <w:noProof/>
                <w:webHidden/>
              </w:rPr>
              <w:tab/>
            </w:r>
            <w:r w:rsidR="00A82933">
              <w:rPr>
                <w:noProof/>
                <w:webHidden/>
              </w:rPr>
              <w:fldChar w:fldCharType="begin"/>
            </w:r>
            <w:r w:rsidR="00A82933">
              <w:rPr>
                <w:noProof/>
                <w:webHidden/>
              </w:rPr>
              <w:instrText xml:space="preserve"> PAGEREF _Toc220687961 \h </w:instrText>
            </w:r>
            <w:r w:rsidR="00A82933">
              <w:rPr>
                <w:noProof/>
                <w:webHidden/>
              </w:rPr>
            </w:r>
            <w:r w:rsidR="00A82933">
              <w:rPr>
                <w:noProof/>
                <w:webHidden/>
              </w:rPr>
              <w:fldChar w:fldCharType="separate"/>
            </w:r>
            <w:r w:rsidR="00A82933">
              <w:rPr>
                <w:noProof/>
                <w:webHidden/>
              </w:rPr>
              <w:t>39</w:t>
            </w:r>
            <w:r w:rsidR="00A82933">
              <w:rPr>
                <w:noProof/>
                <w:webHidden/>
              </w:rPr>
              <w:fldChar w:fldCharType="end"/>
            </w:r>
          </w:hyperlink>
        </w:p>
        <w:p w:rsidR="00A82933" w:rsidRDefault="0026680C">
          <w:pPr>
            <w:pStyle w:val="TOC3"/>
            <w:tabs>
              <w:tab w:val="right" w:leader="dot" w:pos="8630"/>
            </w:tabs>
            <w:rPr>
              <w:noProof/>
            </w:rPr>
          </w:pPr>
          <w:hyperlink w:anchor="_Toc220687962" w:history="1">
            <w:r w:rsidR="00A82933" w:rsidRPr="00D7627E">
              <w:rPr>
                <w:rStyle w:val="Hyperlink"/>
                <w:rFonts w:ascii="Times New Roman" w:hAnsi="Times New Roman" w:cs="Times New Roman"/>
                <w:noProof/>
              </w:rPr>
              <w:t>7.4.4 Retrieval Engine</w:t>
            </w:r>
            <w:r w:rsidR="00A82933">
              <w:rPr>
                <w:noProof/>
                <w:webHidden/>
              </w:rPr>
              <w:tab/>
            </w:r>
            <w:r w:rsidR="00A82933">
              <w:rPr>
                <w:noProof/>
                <w:webHidden/>
              </w:rPr>
              <w:fldChar w:fldCharType="begin"/>
            </w:r>
            <w:r w:rsidR="00A82933">
              <w:rPr>
                <w:noProof/>
                <w:webHidden/>
              </w:rPr>
              <w:instrText xml:space="preserve"> PAGEREF _Toc220687962 \h </w:instrText>
            </w:r>
            <w:r w:rsidR="00A82933">
              <w:rPr>
                <w:noProof/>
                <w:webHidden/>
              </w:rPr>
            </w:r>
            <w:r w:rsidR="00A82933">
              <w:rPr>
                <w:noProof/>
                <w:webHidden/>
              </w:rPr>
              <w:fldChar w:fldCharType="separate"/>
            </w:r>
            <w:r w:rsidR="00A82933">
              <w:rPr>
                <w:noProof/>
                <w:webHidden/>
              </w:rPr>
              <w:t>40</w:t>
            </w:r>
            <w:r w:rsidR="00A82933">
              <w:rPr>
                <w:noProof/>
                <w:webHidden/>
              </w:rPr>
              <w:fldChar w:fldCharType="end"/>
            </w:r>
          </w:hyperlink>
        </w:p>
        <w:p w:rsidR="00A82933" w:rsidRDefault="0026680C">
          <w:pPr>
            <w:pStyle w:val="TOC3"/>
            <w:tabs>
              <w:tab w:val="right" w:leader="dot" w:pos="8630"/>
            </w:tabs>
            <w:rPr>
              <w:noProof/>
            </w:rPr>
          </w:pPr>
          <w:hyperlink w:anchor="_Toc220687963" w:history="1">
            <w:r w:rsidR="00A82933" w:rsidRPr="00D7627E">
              <w:rPr>
                <w:rStyle w:val="Hyperlink"/>
                <w:rFonts w:ascii="Times New Roman" w:hAnsi="Times New Roman" w:cs="Times New Roman"/>
                <w:noProof/>
              </w:rPr>
              <w:t>7.4.5 LLM Reasoning Engine</w:t>
            </w:r>
            <w:r w:rsidR="00A82933">
              <w:rPr>
                <w:noProof/>
                <w:webHidden/>
              </w:rPr>
              <w:tab/>
            </w:r>
            <w:r w:rsidR="00A82933">
              <w:rPr>
                <w:noProof/>
                <w:webHidden/>
              </w:rPr>
              <w:fldChar w:fldCharType="begin"/>
            </w:r>
            <w:r w:rsidR="00A82933">
              <w:rPr>
                <w:noProof/>
                <w:webHidden/>
              </w:rPr>
              <w:instrText xml:space="preserve"> PAGEREF _Toc220687963 \h </w:instrText>
            </w:r>
            <w:r w:rsidR="00A82933">
              <w:rPr>
                <w:noProof/>
                <w:webHidden/>
              </w:rPr>
            </w:r>
            <w:r w:rsidR="00A82933">
              <w:rPr>
                <w:noProof/>
                <w:webHidden/>
              </w:rPr>
              <w:fldChar w:fldCharType="separate"/>
            </w:r>
            <w:r w:rsidR="00A82933">
              <w:rPr>
                <w:noProof/>
                <w:webHidden/>
              </w:rPr>
              <w:t>40</w:t>
            </w:r>
            <w:r w:rsidR="00A82933">
              <w:rPr>
                <w:noProof/>
                <w:webHidden/>
              </w:rPr>
              <w:fldChar w:fldCharType="end"/>
            </w:r>
          </w:hyperlink>
        </w:p>
        <w:p w:rsidR="00A82933" w:rsidRDefault="0026680C">
          <w:pPr>
            <w:pStyle w:val="TOC3"/>
            <w:tabs>
              <w:tab w:val="right" w:leader="dot" w:pos="8630"/>
            </w:tabs>
            <w:rPr>
              <w:noProof/>
            </w:rPr>
          </w:pPr>
          <w:hyperlink w:anchor="_Toc220687964" w:history="1">
            <w:r w:rsidR="00A82933" w:rsidRPr="00D7627E">
              <w:rPr>
                <w:rStyle w:val="Hyperlink"/>
                <w:rFonts w:ascii="Times New Roman" w:hAnsi="Times New Roman" w:cs="Times New Roman"/>
                <w:noProof/>
              </w:rPr>
              <w:t>7.4.6 Review and Feedback Interface</w:t>
            </w:r>
            <w:r w:rsidR="00A82933">
              <w:rPr>
                <w:noProof/>
                <w:webHidden/>
              </w:rPr>
              <w:tab/>
            </w:r>
            <w:r w:rsidR="00A82933">
              <w:rPr>
                <w:noProof/>
                <w:webHidden/>
              </w:rPr>
              <w:fldChar w:fldCharType="begin"/>
            </w:r>
            <w:r w:rsidR="00A82933">
              <w:rPr>
                <w:noProof/>
                <w:webHidden/>
              </w:rPr>
              <w:instrText xml:space="preserve"> PAGEREF _Toc220687964 \h </w:instrText>
            </w:r>
            <w:r w:rsidR="00A82933">
              <w:rPr>
                <w:noProof/>
                <w:webHidden/>
              </w:rPr>
            </w:r>
            <w:r w:rsidR="00A82933">
              <w:rPr>
                <w:noProof/>
                <w:webHidden/>
              </w:rPr>
              <w:fldChar w:fldCharType="separate"/>
            </w:r>
            <w:r w:rsidR="00A82933">
              <w:rPr>
                <w:noProof/>
                <w:webHidden/>
              </w:rPr>
              <w:t>40</w:t>
            </w:r>
            <w:r w:rsidR="00A82933">
              <w:rPr>
                <w:noProof/>
                <w:webHidden/>
              </w:rPr>
              <w:fldChar w:fldCharType="end"/>
            </w:r>
          </w:hyperlink>
        </w:p>
        <w:p w:rsidR="00A82933" w:rsidRDefault="0026680C">
          <w:pPr>
            <w:pStyle w:val="TOC2"/>
            <w:tabs>
              <w:tab w:val="right" w:leader="dot" w:pos="8630"/>
            </w:tabs>
            <w:rPr>
              <w:noProof/>
            </w:rPr>
          </w:pPr>
          <w:hyperlink w:anchor="_Toc220687965" w:history="1">
            <w:r w:rsidR="00A82933" w:rsidRPr="00D7627E">
              <w:rPr>
                <w:rStyle w:val="Hyperlink"/>
                <w:rFonts w:ascii="Times New Roman" w:hAnsi="Times New Roman" w:cs="Times New Roman"/>
                <w:noProof/>
              </w:rPr>
              <w:t>7.5 Interaction with External Services</w:t>
            </w:r>
            <w:r w:rsidR="00A82933">
              <w:rPr>
                <w:noProof/>
                <w:webHidden/>
              </w:rPr>
              <w:tab/>
            </w:r>
            <w:r w:rsidR="00A82933">
              <w:rPr>
                <w:noProof/>
                <w:webHidden/>
              </w:rPr>
              <w:fldChar w:fldCharType="begin"/>
            </w:r>
            <w:r w:rsidR="00A82933">
              <w:rPr>
                <w:noProof/>
                <w:webHidden/>
              </w:rPr>
              <w:instrText xml:space="preserve"> PAGEREF _Toc220687965 \h </w:instrText>
            </w:r>
            <w:r w:rsidR="00A82933">
              <w:rPr>
                <w:noProof/>
                <w:webHidden/>
              </w:rPr>
            </w:r>
            <w:r w:rsidR="00A82933">
              <w:rPr>
                <w:noProof/>
                <w:webHidden/>
              </w:rPr>
              <w:fldChar w:fldCharType="separate"/>
            </w:r>
            <w:r w:rsidR="00A82933">
              <w:rPr>
                <w:noProof/>
                <w:webHidden/>
              </w:rPr>
              <w:t>40</w:t>
            </w:r>
            <w:r w:rsidR="00A82933">
              <w:rPr>
                <w:noProof/>
                <w:webHidden/>
              </w:rPr>
              <w:fldChar w:fldCharType="end"/>
            </w:r>
          </w:hyperlink>
        </w:p>
        <w:p w:rsidR="00A82933" w:rsidRDefault="0026680C">
          <w:pPr>
            <w:pStyle w:val="TOC2"/>
            <w:tabs>
              <w:tab w:val="right" w:leader="dot" w:pos="8630"/>
            </w:tabs>
            <w:rPr>
              <w:noProof/>
            </w:rPr>
          </w:pPr>
          <w:hyperlink w:anchor="_Toc220687966" w:history="1">
            <w:r w:rsidR="00A82933" w:rsidRPr="00D7627E">
              <w:rPr>
                <w:rStyle w:val="Hyperlink"/>
                <w:rFonts w:ascii="Times New Roman" w:hAnsi="Times New Roman" w:cs="Times New Roman"/>
                <w:noProof/>
              </w:rPr>
              <w:t>7.6 Architectural Constraints and Trade-offs</w:t>
            </w:r>
            <w:r w:rsidR="00A82933">
              <w:rPr>
                <w:noProof/>
                <w:webHidden/>
              </w:rPr>
              <w:tab/>
            </w:r>
            <w:r w:rsidR="00A82933">
              <w:rPr>
                <w:noProof/>
                <w:webHidden/>
              </w:rPr>
              <w:fldChar w:fldCharType="begin"/>
            </w:r>
            <w:r w:rsidR="00A82933">
              <w:rPr>
                <w:noProof/>
                <w:webHidden/>
              </w:rPr>
              <w:instrText xml:space="preserve"> PAGEREF _Toc220687966 \h </w:instrText>
            </w:r>
            <w:r w:rsidR="00A82933">
              <w:rPr>
                <w:noProof/>
                <w:webHidden/>
              </w:rPr>
            </w:r>
            <w:r w:rsidR="00A82933">
              <w:rPr>
                <w:noProof/>
                <w:webHidden/>
              </w:rPr>
              <w:fldChar w:fldCharType="separate"/>
            </w:r>
            <w:r w:rsidR="00A82933">
              <w:rPr>
                <w:noProof/>
                <w:webHidden/>
              </w:rPr>
              <w:t>41</w:t>
            </w:r>
            <w:r w:rsidR="00A82933">
              <w:rPr>
                <w:noProof/>
                <w:webHidden/>
              </w:rPr>
              <w:fldChar w:fldCharType="end"/>
            </w:r>
          </w:hyperlink>
        </w:p>
        <w:p w:rsidR="00A82933" w:rsidRDefault="0026680C">
          <w:pPr>
            <w:pStyle w:val="TOC2"/>
            <w:tabs>
              <w:tab w:val="right" w:leader="dot" w:pos="8630"/>
            </w:tabs>
            <w:rPr>
              <w:noProof/>
            </w:rPr>
          </w:pPr>
          <w:hyperlink w:anchor="_Toc220687967" w:history="1">
            <w:r w:rsidR="00A82933" w:rsidRPr="00D7627E">
              <w:rPr>
                <w:rStyle w:val="Hyperlink"/>
                <w:rFonts w:ascii="Times New Roman" w:hAnsi="Times New Roman" w:cs="Times New Roman"/>
                <w:noProof/>
              </w:rPr>
              <w:t>7.7 Summary</w:t>
            </w:r>
            <w:r w:rsidR="00A82933">
              <w:rPr>
                <w:noProof/>
                <w:webHidden/>
              </w:rPr>
              <w:tab/>
            </w:r>
            <w:r w:rsidR="00A82933">
              <w:rPr>
                <w:noProof/>
                <w:webHidden/>
              </w:rPr>
              <w:fldChar w:fldCharType="begin"/>
            </w:r>
            <w:r w:rsidR="00A82933">
              <w:rPr>
                <w:noProof/>
                <w:webHidden/>
              </w:rPr>
              <w:instrText xml:space="preserve"> PAGEREF _Toc220687967 \h </w:instrText>
            </w:r>
            <w:r w:rsidR="00A82933">
              <w:rPr>
                <w:noProof/>
                <w:webHidden/>
              </w:rPr>
            </w:r>
            <w:r w:rsidR="00A82933">
              <w:rPr>
                <w:noProof/>
                <w:webHidden/>
              </w:rPr>
              <w:fldChar w:fldCharType="separate"/>
            </w:r>
            <w:r w:rsidR="00A82933">
              <w:rPr>
                <w:noProof/>
                <w:webHidden/>
              </w:rPr>
              <w:t>41</w:t>
            </w:r>
            <w:r w:rsidR="00A82933">
              <w:rPr>
                <w:noProof/>
                <w:webHidden/>
              </w:rPr>
              <w:fldChar w:fldCharType="end"/>
            </w:r>
          </w:hyperlink>
        </w:p>
        <w:p w:rsidR="00A82933" w:rsidRDefault="0026680C">
          <w:pPr>
            <w:pStyle w:val="TOC1"/>
            <w:tabs>
              <w:tab w:val="right" w:leader="dot" w:pos="8630"/>
            </w:tabs>
            <w:rPr>
              <w:noProof/>
            </w:rPr>
          </w:pPr>
          <w:hyperlink w:anchor="_Toc220687968" w:history="1">
            <w:r w:rsidR="00A82933" w:rsidRPr="00D7627E">
              <w:rPr>
                <w:rStyle w:val="Hyperlink"/>
                <w:rFonts w:ascii="Times New Roman" w:hAnsi="Times New Roman" w:cs="Times New Roman"/>
                <w:noProof/>
              </w:rPr>
              <w:t>8. OpticalRAG Design Rationale</w:t>
            </w:r>
            <w:r w:rsidR="00A82933">
              <w:rPr>
                <w:noProof/>
                <w:webHidden/>
              </w:rPr>
              <w:tab/>
            </w:r>
            <w:r w:rsidR="00A82933">
              <w:rPr>
                <w:noProof/>
                <w:webHidden/>
              </w:rPr>
              <w:fldChar w:fldCharType="begin"/>
            </w:r>
            <w:r w:rsidR="00A82933">
              <w:rPr>
                <w:noProof/>
                <w:webHidden/>
              </w:rPr>
              <w:instrText xml:space="preserve"> PAGEREF _Toc220687968 \h </w:instrText>
            </w:r>
            <w:r w:rsidR="00A82933">
              <w:rPr>
                <w:noProof/>
                <w:webHidden/>
              </w:rPr>
            </w:r>
            <w:r w:rsidR="00A82933">
              <w:rPr>
                <w:noProof/>
                <w:webHidden/>
              </w:rPr>
              <w:fldChar w:fldCharType="separate"/>
            </w:r>
            <w:r w:rsidR="00A82933">
              <w:rPr>
                <w:noProof/>
                <w:webHidden/>
              </w:rPr>
              <w:t>42</w:t>
            </w:r>
            <w:r w:rsidR="00A82933">
              <w:rPr>
                <w:noProof/>
                <w:webHidden/>
              </w:rPr>
              <w:fldChar w:fldCharType="end"/>
            </w:r>
          </w:hyperlink>
        </w:p>
        <w:p w:rsidR="00A82933" w:rsidRDefault="0026680C">
          <w:pPr>
            <w:pStyle w:val="TOC2"/>
            <w:tabs>
              <w:tab w:val="right" w:leader="dot" w:pos="8630"/>
            </w:tabs>
            <w:rPr>
              <w:noProof/>
            </w:rPr>
          </w:pPr>
          <w:hyperlink w:anchor="_Toc220687969" w:history="1">
            <w:r w:rsidR="00A82933" w:rsidRPr="00D7627E">
              <w:rPr>
                <w:rStyle w:val="Hyperlink"/>
                <w:rFonts w:ascii="Times New Roman" w:hAnsi="Times New Roman" w:cs="Times New Roman"/>
                <w:noProof/>
              </w:rPr>
              <w:t>8.1 Limitations of OCR-Only Pipelines</w:t>
            </w:r>
            <w:r w:rsidR="00A82933">
              <w:rPr>
                <w:noProof/>
                <w:webHidden/>
              </w:rPr>
              <w:tab/>
            </w:r>
            <w:r w:rsidR="00A82933">
              <w:rPr>
                <w:noProof/>
                <w:webHidden/>
              </w:rPr>
              <w:fldChar w:fldCharType="begin"/>
            </w:r>
            <w:r w:rsidR="00A82933">
              <w:rPr>
                <w:noProof/>
                <w:webHidden/>
              </w:rPr>
              <w:instrText xml:space="preserve"> PAGEREF _Toc220687969 \h </w:instrText>
            </w:r>
            <w:r w:rsidR="00A82933">
              <w:rPr>
                <w:noProof/>
                <w:webHidden/>
              </w:rPr>
            </w:r>
            <w:r w:rsidR="00A82933">
              <w:rPr>
                <w:noProof/>
                <w:webHidden/>
              </w:rPr>
              <w:fldChar w:fldCharType="separate"/>
            </w:r>
            <w:r w:rsidR="00A82933">
              <w:rPr>
                <w:noProof/>
                <w:webHidden/>
              </w:rPr>
              <w:t>42</w:t>
            </w:r>
            <w:r w:rsidR="00A82933">
              <w:rPr>
                <w:noProof/>
                <w:webHidden/>
              </w:rPr>
              <w:fldChar w:fldCharType="end"/>
            </w:r>
          </w:hyperlink>
        </w:p>
        <w:p w:rsidR="00A82933" w:rsidRDefault="0026680C">
          <w:pPr>
            <w:pStyle w:val="TOC2"/>
            <w:tabs>
              <w:tab w:val="right" w:leader="dot" w:pos="8630"/>
            </w:tabs>
            <w:rPr>
              <w:noProof/>
            </w:rPr>
          </w:pPr>
          <w:hyperlink w:anchor="_Toc220687970" w:history="1">
            <w:r w:rsidR="00A82933" w:rsidRPr="00D7627E">
              <w:rPr>
                <w:rStyle w:val="Hyperlink"/>
                <w:rFonts w:ascii="Times New Roman" w:hAnsi="Times New Roman" w:cs="Times New Roman"/>
                <w:noProof/>
              </w:rPr>
              <w:t>8.2 Challenges with Text-Only Retrieval-Augmented Generation</w:t>
            </w:r>
            <w:r w:rsidR="00A82933">
              <w:rPr>
                <w:noProof/>
                <w:webHidden/>
              </w:rPr>
              <w:tab/>
            </w:r>
            <w:r w:rsidR="00A82933">
              <w:rPr>
                <w:noProof/>
                <w:webHidden/>
              </w:rPr>
              <w:fldChar w:fldCharType="begin"/>
            </w:r>
            <w:r w:rsidR="00A82933">
              <w:rPr>
                <w:noProof/>
                <w:webHidden/>
              </w:rPr>
              <w:instrText xml:space="preserve"> PAGEREF _Toc220687970 \h </w:instrText>
            </w:r>
            <w:r w:rsidR="00A82933">
              <w:rPr>
                <w:noProof/>
                <w:webHidden/>
              </w:rPr>
            </w:r>
            <w:r w:rsidR="00A82933">
              <w:rPr>
                <w:noProof/>
                <w:webHidden/>
              </w:rPr>
              <w:fldChar w:fldCharType="separate"/>
            </w:r>
            <w:r w:rsidR="00A82933">
              <w:rPr>
                <w:noProof/>
                <w:webHidden/>
              </w:rPr>
              <w:t>42</w:t>
            </w:r>
            <w:r w:rsidR="00A82933">
              <w:rPr>
                <w:noProof/>
                <w:webHidden/>
              </w:rPr>
              <w:fldChar w:fldCharType="end"/>
            </w:r>
          </w:hyperlink>
        </w:p>
        <w:p w:rsidR="00A82933" w:rsidRDefault="0026680C">
          <w:pPr>
            <w:pStyle w:val="TOC2"/>
            <w:tabs>
              <w:tab w:val="right" w:leader="dot" w:pos="8630"/>
            </w:tabs>
            <w:rPr>
              <w:noProof/>
            </w:rPr>
          </w:pPr>
          <w:hyperlink w:anchor="_Toc220687971" w:history="1">
            <w:r w:rsidR="00A82933" w:rsidRPr="00D7627E">
              <w:rPr>
                <w:rStyle w:val="Hyperlink"/>
                <w:rFonts w:ascii="Times New Roman" w:hAnsi="Times New Roman" w:cs="Times New Roman"/>
                <w:noProof/>
              </w:rPr>
              <w:t>8.3 Rationale for Vision-First Document Processing</w:t>
            </w:r>
            <w:r w:rsidR="00A82933">
              <w:rPr>
                <w:noProof/>
                <w:webHidden/>
              </w:rPr>
              <w:tab/>
            </w:r>
            <w:r w:rsidR="00A82933">
              <w:rPr>
                <w:noProof/>
                <w:webHidden/>
              </w:rPr>
              <w:fldChar w:fldCharType="begin"/>
            </w:r>
            <w:r w:rsidR="00A82933">
              <w:rPr>
                <w:noProof/>
                <w:webHidden/>
              </w:rPr>
              <w:instrText xml:space="preserve"> PAGEREF _Toc220687971 \h </w:instrText>
            </w:r>
            <w:r w:rsidR="00A82933">
              <w:rPr>
                <w:noProof/>
                <w:webHidden/>
              </w:rPr>
            </w:r>
            <w:r w:rsidR="00A82933">
              <w:rPr>
                <w:noProof/>
                <w:webHidden/>
              </w:rPr>
              <w:fldChar w:fldCharType="separate"/>
            </w:r>
            <w:r w:rsidR="00A82933">
              <w:rPr>
                <w:noProof/>
                <w:webHidden/>
              </w:rPr>
              <w:t>43</w:t>
            </w:r>
            <w:r w:rsidR="00A82933">
              <w:rPr>
                <w:noProof/>
                <w:webHidden/>
              </w:rPr>
              <w:fldChar w:fldCharType="end"/>
            </w:r>
          </w:hyperlink>
        </w:p>
        <w:p w:rsidR="00A82933" w:rsidRDefault="0026680C">
          <w:pPr>
            <w:pStyle w:val="TOC2"/>
            <w:tabs>
              <w:tab w:val="right" w:leader="dot" w:pos="8630"/>
            </w:tabs>
            <w:rPr>
              <w:noProof/>
            </w:rPr>
          </w:pPr>
          <w:hyperlink w:anchor="_Toc220687972" w:history="1">
            <w:r w:rsidR="00A82933" w:rsidRPr="00D7627E">
              <w:rPr>
                <w:rStyle w:val="Hyperlink"/>
                <w:rFonts w:ascii="Times New Roman" w:hAnsi="Times New Roman" w:cs="Times New Roman"/>
                <w:noProof/>
              </w:rPr>
              <w:t>8.4 Region-Level Semantic Representation</w:t>
            </w:r>
            <w:r w:rsidR="00A82933">
              <w:rPr>
                <w:noProof/>
                <w:webHidden/>
              </w:rPr>
              <w:tab/>
            </w:r>
            <w:r w:rsidR="00A82933">
              <w:rPr>
                <w:noProof/>
                <w:webHidden/>
              </w:rPr>
              <w:fldChar w:fldCharType="begin"/>
            </w:r>
            <w:r w:rsidR="00A82933">
              <w:rPr>
                <w:noProof/>
                <w:webHidden/>
              </w:rPr>
              <w:instrText xml:space="preserve"> PAGEREF _Toc220687972 \h </w:instrText>
            </w:r>
            <w:r w:rsidR="00A82933">
              <w:rPr>
                <w:noProof/>
                <w:webHidden/>
              </w:rPr>
            </w:r>
            <w:r w:rsidR="00A82933">
              <w:rPr>
                <w:noProof/>
                <w:webHidden/>
              </w:rPr>
              <w:fldChar w:fldCharType="separate"/>
            </w:r>
            <w:r w:rsidR="00A82933">
              <w:rPr>
                <w:noProof/>
                <w:webHidden/>
              </w:rPr>
              <w:t>43</w:t>
            </w:r>
            <w:r w:rsidR="00A82933">
              <w:rPr>
                <w:noProof/>
                <w:webHidden/>
              </w:rPr>
              <w:fldChar w:fldCharType="end"/>
            </w:r>
          </w:hyperlink>
        </w:p>
        <w:p w:rsidR="00A82933" w:rsidRDefault="0026680C">
          <w:pPr>
            <w:pStyle w:val="TOC2"/>
            <w:tabs>
              <w:tab w:val="right" w:leader="dot" w:pos="8630"/>
            </w:tabs>
            <w:rPr>
              <w:noProof/>
            </w:rPr>
          </w:pPr>
          <w:hyperlink w:anchor="_Toc220687973" w:history="1">
            <w:r w:rsidR="00A82933" w:rsidRPr="00D7627E">
              <w:rPr>
                <w:rStyle w:val="Hyperlink"/>
                <w:rFonts w:ascii="Times New Roman" w:hAnsi="Times New Roman" w:cs="Times New Roman"/>
                <w:noProof/>
              </w:rPr>
              <w:t>8.5 Multimodal Retrieval Strategy</w:t>
            </w:r>
            <w:r w:rsidR="00A82933">
              <w:rPr>
                <w:noProof/>
                <w:webHidden/>
              </w:rPr>
              <w:tab/>
            </w:r>
            <w:r w:rsidR="00A82933">
              <w:rPr>
                <w:noProof/>
                <w:webHidden/>
              </w:rPr>
              <w:fldChar w:fldCharType="begin"/>
            </w:r>
            <w:r w:rsidR="00A82933">
              <w:rPr>
                <w:noProof/>
                <w:webHidden/>
              </w:rPr>
              <w:instrText xml:space="preserve"> PAGEREF _Toc220687973 \h </w:instrText>
            </w:r>
            <w:r w:rsidR="00A82933">
              <w:rPr>
                <w:noProof/>
                <w:webHidden/>
              </w:rPr>
            </w:r>
            <w:r w:rsidR="00A82933">
              <w:rPr>
                <w:noProof/>
                <w:webHidden/>
              </w:rPr>
              <w:fldChar w:fldCharType="separate"/>
            </w:r>
            <w:r w:rsidR="00A82933">
              <w:rPr>
                <w:noProof/>
                <w:webHidden/>
              </w:rPr>
              <w:t>44</w:t>
            </w:r>
            <w:r w:rsidR="00A82933">
              <w:rPr>
                <w:noProof/>
                <w:webHidden/>
              </w:rPr>
              <w:fldChar w:fldCharType="end"/>
            </w:r>
          </w:hyperlink>
        </w:p>
        <w:p w:rsidR="00A82933" w:rsidRDefault="0026680C">
          <w:pPr>
            <w:pStyle w:val="TOC2"/>
            <w:tabs>
              <w:tab w:val="right" w:leader="dot" w:pos="8630"/>
            </w:tabs>
            <w:rPr>
              <w:noProof/>
            </w:rPr>
          </w:pPr>
          <w:hyperlink w:anchor="_Toc220687974" w:history="1">
            <w:r w:rsidR="00A82933" w:rsidRPr="00D7627E">
              <w:rPr>
                <w:rStyle w:val="Hyperlink"/>
                <w:rFonts w:ascii="Times New Roman" w:hAnsi="Times New Roman" w:cs="Times New Roman"/>
                <w:noProof/>
              </w:rPr>
              <w:t>8.6 Separation of Retrieval and Reasoning</w:t>
            </w:r>
            <w:r w:rsidR="00A82933">
              <w:rPr>
                <w:noProof/>
                <w:webHidden/>
              </w:rPr>
              <w:tab/>
            </w:r>
            <w:r w:rsidR="00A82933">
              <w:rPr>
                <w:noProof/>
                <w:webHidden/>
              </w:rPr>
              <w:fldChar w:fldCharType="begin"/>
            </w:r>
            <w:r w:rsidR="00A82933">
              <w:rPr>
                <w:noProof/>
                <w:webHidden/>
              </w:rPr>
              <w:instrText xml:space="preserve"> PAGEREF _Toc220687974 \h </w:instrText>
            </w:r>
            <w:r w:rsidR="00A82933">
              <w:rPr>
                <w:noProof/>
                <w:webHidden/>
              </w:rPr>
            </w:r>
            <w:r w:rsidR="00A82933">
              <w:rPr>
                <w:noProof/>
                <w:webHidden/>
              </w:rPr>
              <w:fldChar w:fldCharType="separate"/>
            </w:r>
            <w:r w:rsidR="00A82933">
              <w:rPr>
                <w:noProof/>
                <w:webHidden/>
              </w:rPr>
              <w:t>44</w:t>
            </w:r>
            <w:r w:rsidR="00A82933">
              <w:rPr>
                <w:noProof/>
                <w:webHidden/>
              </w:rPr>
              <w:fldChar w:fldCharType="end"/>
            </w:r>
          </w:hyperlink>
        </w:p>
        <w:p w:rsidR="00A82933" w:rsidRDefault="0026680C">
          <w:pPr>
            <w:pStyle w:val="TOC2"/>
            <w:tabs>
              <w:tab w:val="right" w:leader="dot" w:pos="8630"/>
            </w:tabs>
            <w:rPr>
              <w:noProof/>
            </w:rPr>
          </w:pPr>
          <w:hyperlink w:anchor="_Toc220687975" w:history="1">
            <w:r w:rsidR="00A82933" w:rsidRPr="00D7627E">
              <w:rPr>
                <w:rStyle w:val="Hyperlink"/>
                <w:rFonts w:ascii="Times New Roman" w:hAnsi="Times New Roman" w:cs="Times New Roman"/>
                <w:noProof/>
              </w:rPr>
              <w:t>8.7 Controlled Use of Large Language Models</w:t>
            </w:r>
            <w:r w:rsidR="00A82933">
              <w:rPr>
                <w:noProof/>
                <w:webHidden/>
              </w:rPr>
              <w:tab/>
            </w:r>
            <w:r w:rsidR="00A82933">
              <w:rPr>
                <w:noProof/>
                <w:webHidden/>
              </w:rPr>
              <w:fldChar w:fldCharType="begin"/>
            </w:r>
            <w:r w:rsidR="00A82933">
              <w:rPr>
                <w:noProof/>
                <w:webHidden/>
              </w:rPr>
              <w:instrText xml:space="preserve"> PAGEREF _Toc220687975 \h </w:instrText>
            </w:r>
            <w:r w:rsidR="00A82933">
              <w:rPr>
                <w:noProof/>
                <w:webHidden/>
              </w:rPr>
            </w:r>
            <w:r w:rsidR="00A82933">
              <w:rPr>
                <w:noProof/>
                <w:webHidden/>
              </w:rPr>
              <w:fldChar w:fldCharType="separate"/>
            </w:r>
            <w:r w:rsidR="00A82933">
              <w:rPr>
                <w:noProof/>
                <w:webHidden/>
              </w:rPr>
              <w:t>44</w:t>
            </w:r>
            <w:r w:rsidR="00A82933">
              <w:rPr>
                <w:noProof/>
                <w:webHidden/>
              </w:rPr>
              <w:fldChar w:fldCharType="end"/>
            </w:r>
          </w:hyperlink>
        </w:p>
        <w:p w:rsidR="00A82933" w:rsidRDefault="0026680C">
          <w:pPr>
            <w:pStyle w:val="TOC2"/>
            <w:tabs>
              <w:tab w:val="right" w:leader="dot" w:pos="8630"/>
            </w:tabs>
            <w:rPr>
              <w:noProof/>
            </w:rPr>
          </w:pPr>
          <w:hyperlink w:anchor="_Toc220687976" w:history="1">
            <w:r w:rsidR="00A82933" w:rsidRPr="00D7627E">
              <w:rPr>
                <w:rStyle w:val="Hyperlink"/>
                <w:rFonts w:ascii="Times New Roman" w:hAnsi="Times New Roman" w:cs="Times New Roman"/>
                <w:noProof/>
              </w:rPr>
              <w:t>8.8 Comparison with Traditional RAG Architectures</w:t>
            </w:r>
            <w:r w:rsidR="00A82933">
              <w:rPr>
                <w:noProof/>
                <w:webHidden/>
              </w:rPr>
              <w:tab/>
            </w:r>
            <w:r w:rsidR="00A82933">
              <w:rPr>
                <w:noProof/>
                <w:webHidden/>
              </w:rPr>
              <w:fldChar w:fldCharType="begin"/>
            </w:r>
            <w:r w:rsidR="00A82933">
              <w:rPr>
                <w:noProof/>
                <w:webHidden/>
              </w:rPr>
              <w:instrText xml:space="preserve"> PAGEREF _Toc220687976 \h </w:instrText>
            </w:r>
            <w:r w:rsidR="00A82933">
              <w:rPr>
                <w:noProof/>
                <w:webHidden/>
              </w:rPr>
            </w:r>
            <w:r w:rsidR="00A82933">
              <w:rPr>
                <w:noProof/>
                <w:webHidden/>
              </w:rPr>
              <w:fldChar w:fldCharType="separate"/>
            </w:r>
            <w:r w:rsidR="00A82933">
              <w:rPr>
                <w:noProof/>
                <w:webHidden/>
              </w:rPr>
              <w:t>45</w:t>
            </w:r>
            <w:r w:rsidR="00A82933">
              <w:rPr>
                <w:noProof/>
                <w:webHidden/>
              </w:rPr>
              <w:fldChar w:fldCharType="end"/>
            </w:r>
          </w:hyperlink>
        </w:p>
        <w:p w:rsidR="00A82933" w:rsidRDefault="0026680C">
          <w:pPr>
            <w:pStyle w:val="TOC2"/>
            <w:tabs>
              <w:tab w:val="right" w:leader="dot" w:pos="8630"/>
            </w:tabs>
            <w:rPr>
              <w:noProof/>
            </w:rPr>
          </w:pPr>
          <w:hyperlink w:anchor="_Toc220687977" w:history="1">
            <w:r w:rsidR="00A82933" w:rsidRPr="00D7627E">
              <w:rPr>
                <w:rStyle w:val="Hyperlink"/>
                <w:rFonts w:ascii="Times New Roman" w:hAnsi="Times New Roman" w:cs="Times New Roman"/>
                <w:noProof/>
              </w:rPr>
              <w:t>8.9 Alignment with Legal and Ethical Requirements</w:t>
            </w:r>
            <w:r w:rsidR="00A82933">
              <w:rPr>
                <w:noProof/>
                <w:webHidden/>
              </w:rPr>
              <w:tab/>
            </w:r>
            <w:r w:rsidR="00A82933">
              <w:rPr>
                <w:noProof/>
                <w:webHidden/>
              </w:rPr>
              <w:fldChar w:fldCharType="begin"/>
            </w:r>
            <w:r w:rsidR="00A82933">
              <w:rPr>
                <w:noProof/>
                <w:webHidden/>
              </w:rPr>
              <w:instrText xml:space="preserve"> PAGEREF _Toc220687977 \h </w:instrText>
            </w:r>
            <w:r w:rsidR="00A82933">
              <w:rPr>
                <w:noProof/>
                <w:webHidden/>
              </w:rPr>
            </w:r>
            <w:r w:rsidR="00A82933">
              <w:rPr>
                <w:noProof/>
                <w:webHidden/>
              </w:rPr>
              <w:fldChar w:fldCharType="separate"/>
            </w:r>
            <w:r w:rsidR="00A82933">
              <w:rPr>
                <w:noProof/>
                <w:webHidden/>
              </w:rPr>
              <w:t>45</w:t>
            </w:r>
            <w:r w:rsidR="00A82933">
              <w:rPr>
                <w:noProof/>
                <w:webHidden/>
              </w:rPr>
              <w:fldChar w:fldCharType="end"/>
            </w:r>
          </w:hyperlink>
        </w:p>
        <w:p w:rsidR="00A82933" w:rsidRDefault="0026680C">
          <w:pPr>
            <w:pStyle w:val="TOC2"/>
            <w:tabs>
              <w:tab w:val="right" w:leader="dot" w:pos="8630"/>
            </w:tabs>
            <w:rPr>
              <w:noProof/>
            </w:rPr>
          </w:pPr>
          <w:hyperlink w:anchor="_Toc220687978" w:history="1">
            <w:r w:rsidR="00A82933" w:rsidRPr="00D7627E">
              <w:rPr>
                <w:rStyle w:val="Hyperlink"/>
                <w:rFonts w:ascii="Times New Roman" w:hAnsi="Times New Roman" w:cs="Times New Roman"/>
                <w:noProof/>
              </w:rPr>
              <w:t>8.10 Summary</w:t>
            </w:r>
            <w:r w:rsidR="00A82933">
              <w:rPr>
                <w:noProof/>
                <w:webHidden/>
              </w:rPr>
              <w:tab/>
            </w:r>
            <w:r w:rsidR="00A82933">
              <w:rPr>
                <w:noProof/>
                <w:webHidden/>
              </w:rPr>
              <w:fldChar w:fldCharType="begin"/>
            </w:r>
            <w:r w:rsidR="00A82933">
              <w:rPr>
                <w:noProof/>
                <w:webHidden/>
              </w:rPr>
              <w:instrText xml:space="preserve"> PAGEREF _Toc220687978 \h </w:instrText>
            </w:r>
            <w:r w:rsidR="00A82933">
              <w:rPr>
                <w:noProof/>
                <w:webHidden/>
              </w:rPr>
            </w:r>
            <w:r w:rsidR="00A82933">
              <w:rPr>
                <w:noProof/>
                <w:webHidden/>
              </w:rPr>
              <w:fldChar w:fldCharType="separate"/>
            </w:r>
            <w:r w:rsidR="00A82933">
              <w:rPr>
                <w:noProof/>
                <w:webHidden/>
              </w:rPr>
              <w:t>45</w:t>
            </w:r>
            <w:r w:rsidR="00A82933">
              <w:rPr>
                <w:noProof/>
                <w:webHidden/>
              </w:rPr>
              <w:fldChar w:fldCharType="end"/>
            </w:r>
          </w:hyperlink>
        </w:p>
        <w:p w:rsidR="00A82933" w:rsidRDefault="0026680C">
          <w:pPr>
            <w:pStyle w:val="TOC1"/>
            <w:tabs>
              <w:tab w:val="right" w:leader="dot" w:pos="8630"/>
            </w:tabs>
            <w:rPr>
              <w:noProof/>
            </w:rPr>
          </w:pPr>
          <w:hyperlink w:anchor="_Toc220687979" w:history="1">
            <w:r w:rsidR="00A82933" w:rsidRPr="00D7627E">
              <w:rPr>
                <w:rStyle w:val="Hyperlink"/>
                <w:rFonts w:ascii="Times New Roman" w:hAnsi="Times New Roman" w:cs="Times New Roman"/>
                <w:noProof/>
              </w:rPr>
              <w:t>9. Component Breakdown</w:t>
            </w:r>
            <w:r w:rsidR="00A82933">
              <w:rPr>
                <w:noProof/>
                <w:webHidden/>
              </w:rPr>
              <w:tab/>
            </w:r>
            <w:r w:rsidR="00A82933">
              <w:rPr>
                <w:noProof/>
                <w:webHidden/>
              </w:rPr>
              <w:fldChar w:fldCharType="begin"/>
            </w:r>
            <w:r w:rsidR="00A82933">
              <w:rPr>
                <w:noProof/>
                <w:webHidden/>
              </w:rPr>
              <w:instrText xml:space="preserve"> PAGEREF _Toc220687979 \h </w:instrText>
            </w:r>
            <w:r w:rsidR="00A82933">
              <w:rPr>
                <w:noProof/>
                <w:webHidden/>
              </w:rPr>
            </w:r>
            <w:r w:rsidR="00A82933">
              <w:rPr>
                <w:noProof/>
                <w:webHidden/>
              </w:rPr>
              <w:fldChar w:fldCharType="separate"/>
            </w:r>
            <w:r w:rsidR="00A82933">
              <w:rPr>
                <w:noProof/>
                <w:webHidden/>
              </w:rPr>
              <w:t>46</w:t>
            </w:r>
            <w:r w:rsidR="00A82933">
              <w:rPr>
                <w:noProof/>
                <w:webHidden/>
              </w:rPr>
              <w:fldChar w:fldCharType="end"/>
            </w:r>
          </w:hyperlink>
        </w:p>
        <w:p w:rsidR="00A82933" w:rsidRDefault="0026680C">
          <w:pPr>
            <w:pStyle w:val="TOC2"/>
            <w:tabs>
              <w:tab w:val="right" w:leader="dot" w:pos="8630"/>
            </w:tabs>
            <w:rPr>
              <w:noProof/>
            </w:rPr>
          </w:pPr>
          <w:hyperlink w:anchor="_Toc220687980" w:history="1">
            <w:r w:rsidR="00A82933" w:rsidRPr="00D7627E">
              <w:rPr>
                <w:rStyle w:val="Hyperlink"/>
                <w:rFonts w:ascii="Times New Roman" w:hAnsi="Times New Roman" w:cs="Times New Roman"/>
                <w:noProof/>
              </w:rPr>
              <w:t>9.1 Document Ingestion Component</w:t>
            </w:r>
            <w:r w:rsidR="00A82933">
              <w:rPr>
                <w:noProof/>
                <w:webHidden/>
              </w:rPr>
              <w:tab/>
            </w:r>
            <w:r w:rsidR="00A82933">
              <w:rPr>
                <w:noProof/>
                <w:webHidden/>
              </w:rPr>
              <w:fldChar w:fldCharType="begin"/>
            </w:r>
            <w:r w:rsidR="00A82933">
              <w:rPr>
                <w:noProof/>
                <w:webHidden/>
              </w:rPr>
              <w:instrText xml:space="preserve"> PAGEREF _Toc220687980 \h </w:instrText>
            </w:r>
            <w:r w:rsidR="00A82933">
              <w:rPr>
                <w:noProof/>
                <w:webHidden/>
              </w:rPr>
            </w:r>
            <w:r w:rsidR="00A82933">
              <w:rPr>
                <w:noProof/>
                <w:webHidden/>
              </w:rPr>
              <w:fldChar w:fldCharType="separate"/>
            </w:r>
            <w:r w:rsidR="00A82933">
              <w:rPr>
                <w:noProof/>
                <w:webHidden/>
              </w:rPr>
              <w:t>46</w:t>
            </w:r>
            <w:r w:rsidR="00A82933">
              <w:rPr>
                <w:noProof/>
                <w:webHidden/>
              </w:rPr>
              <w:fldChar w:fldCharType="end"/>
            </w:r>
          </w:hyperlink>
        </w:p>
        <w:p w:rsidR="00A82933" w:rsidRDefault="0026680C">
          <w:pPr>
            <w:pStyle w:val="TOC3"/>
            <w:tabs>
              <w:tab w:val="right" w:leader="dot" w:pos="8630"/>
            </w:tabs>
            <w:rPr>
              <w:noProof/>
            </w:rPr>
          </w:pPr>
          <w:hyperlink w:anchor="_Toc220687981" w:history="1">
            <w:r w:rsidR="00A82933" w:rsidRPr="00D7627E">
              <w:rPr>
                <w:rStyle w:val="Hyperlink"/>
                <w:rFonts w:ascii="Times New Roman" w:hAnsi="Times New Roman" w:cs="Times New Roman"/>
                <w:noProof/>
              </w:rPr>
              <w:t>Purpose</w:t>
            </w:r>
            <w:r w:rsidR="00A82933">
              <w:rPr>
                <w:noProof/>
                <w:webHidden/>
              </w:rPr>
              <w:tab/>
            </w:r>
            <w:r w:rsidR="00A82933">
              <w:rPr>
                <w:noProof/>
                <w:webHidden/>
              </w:rPr>
              <w:fldChar w:fldCharType="begin"/>
            </w:r>
            <w:r w:rsidR="00A82933">
              <w:rPr>
                <w:noProof/>
                <w:webHidden/>
              </w:rPr>
              <w:instrText xml:space="preserve"> PAGEREF _Toc220687981 \h </w:instrText>
            </w:r>
            <w:r w:rsidR="00A82933">
              <w:rPr>
                <w:noProof/>
                <w:webHidden/>
              </w:rPr>
            </w:r>
            <w:r w:rsidR="00A82933">
              <w:rPr>
                <w:noProof/>
                <w:webHidden/>
              </w:rPr>
              <w:fldChar w:fldCharType="separate"/>
            </w:r>
            <w:r w:rsidR="00A82933">
              <w:rPr>
                <w:noProof/>
                <w:webHidden/>
              </w:rPr>
              <w:t>46</w:t>
            </w:r>
            <w:r w:rsidR="00A82933">
              <w:rPr>
                <w:noProof/>
                <w:webHidden/>
              </w:rPr>
              <w:fldChar w:fldCharType="end"/>
            </w:r>
          </w:hyperlink>
        </w:p>
        <w:p w:rsidR="00A82933" w:rsidRDefault="0026680C">
          <w:pPr>
            <w:pStyle w:val="TOC3"/>
            <w:tabs>
              <w:tab w:val="right" w:leader="dot" w:pos="8630"/>
            </w:tabs>
            <w:rPr>
              <w:noProof/>
            </w:rPr>
          </w:pPr>
          <w:hyperlink w:anchor="_Toc220687982" w:history="1">
            <w:r w:rsidR="00A82933" w:rsidRPr="00D7627E">
              <w:rPr>
                <w:rStyle w:val="Hyperlink"/>
                <w:rFonts w:ascii="Times New Roman" w:hAnsi="Times New Roman" w:cs="Times New Roman"/>
                <w:noProof/>
              </w:rPr>
              <w:t>Responsibilities</w:t>
            </w:r>
            <w:r w:rsidR="00A82933">
              <w:rPr>
                <w:noProof/>
                <w:webHidden/>
              </w:rPr>
              <w:tab/>
            </w:r>
            <w:r w:rsidR="00A82933">
              <w:rPr>
                <w:noProof/>
                <w:webHidden/>
              </w:rPr>
              <w:fldChar w:fldCharType="begin"/>
            </w:r>
            <w:r w:rsidR="00A82933">
              <w:rPr>
                <w:noProof/>
                <w:webHidden/>
              </w:rPr>
              <w:instrText xml:space="preserve"> PAGEREF _Toc220687982 \h </w:instrText>
            </w:r>
            <w:r w:rsidR="00A82933">
              <w:rPr>
                <w:noProof/>
                <w:webHidden/>
              </w:rPr>
            </w:r>
            <w:r w:rsidR="00A82933">
              <w:rPr>
                <w:noProof/>
                <w:webHidden/>
              </w:rPr>
              <w:fldChar w:fldCharType="separate"/>
            </w:r>
            <w:r w:rsidR="00A82933">
              <w:rPr>
                <w:noProof/>
                <w:webHidden/>
              </w:rPr>
              <w:t>46</w:t>
            </w:r>
            <w:r w:rsidR="00A82933">
              <w:rPr>
                <w:noProof/>
                <w:webHidden/>
              </w:rPr>
              <w:fldChar w:fldCharType="end"/>
            </w:r>
          </w:hyperlink>
        </w:p>
        <w:p w:rsidR="00A82933" w:rsidRDefault="0026680C">
          <w:pPr>
            <w:pStyle w:val="TOC3"/>
            <w:tabs>
              <w:tab w:val="right" w:leader="dot" w:pos="8630"/>
            </w:tabs>
            <w:rPr>
              <w:noProof/>
            </w:rPr>
          </w:pPr>
          <w:hyperlink w:anchor="_Toc220687983" w:history="1">
            <w:r w:rsidR="00A82933" w:rsidRPr="00D7627E">
              <w:rPr>
                <w:rStyle w:val="Hyperlink"/>
                <w:rFonts w:ascii="Times New Roman" w:hAnsi="Times New Roman" w:cs="Times New Roman"/>
                <w:noProof/>
              </w:rPr>
              <w:t>Inputs and Outputs</w:t>
            </w:r>
            <w:r w:rsidR="00A82933">
              <w:rPr>
                <w:noProof/>
                <w:webHidden/>
              </w:rPr>
              <w:tab/>
            </w:r>
            <w:r w:rsidR="00A82933">
              <w:rPr>
                <w:noProof/>
                <w:webHidden/>
              </w:rPr>
              <w:fldChar w:fldCharType="begin"/>
            </w:r>
            <w:r w:rsidR="00A82933">
              <w:rPr>
                <w:noProof/>
                <w:webHidden/>
              </w:rPr>
              <w:instrText xml:space="preserve"> PAGEREF _Toc220687983 \h </w:instrText>
            </w:r>
            <w:r w:rsidR="00A82933">
              <w:rPr>
                <w:noProof/>
                <w:webHidden/>
              </w:rPr>
            </w:r>
            <w:r w:rsidR="00A82933">
              <w:rPr>
                <w:noProof/>
                <w:webHidden/>
              </w:rPr>
              <w:fldChar w:fldCharType="separate"/>
            </w:r>
            <w:r w:rsidR="00A82933">
              <w:rPr>
                <w:noProof/>
                <w:webHidden/>
              </w:rPr>
              <w:t>46</w:t>
            </w:r>
            <w:r w:rsidR="00A82933">
              <w:rPr>
                <w:noProof/>
                <w:webHidden/>
              </w:rPr>
              <w:fldChar w:fldCharType="end"/>
            </w:r>
          </w:hyperlink>
        </w:p>
        <w:p w:rsidR="00A82933" w:rsidRDefault="0026680C">
          <w:pPr>
            <w:pStyle w:val="TOC3"/>
            <w:tabs>
              <w:tab w:val="right" w:leader="dot" w:pos="8630"/>
            </w:tabs>
            <w:rPr>
              <w:noProof/>
            </w:rPr>
          </w:pPr>
          <w:hyperlink w:anchor="_Toc220687984" w:history="1">
            <w:r w:rsidR="00A82933" w:rsidRPr="00D7627E">
              <w:rPr>
                <w:rStyle w:val="Hyperlink"/>
                <w:rFonts w:ascii="Times New Roman" w:hAnsi="Times New Roman" w:cs="Times New Roman"/>
                <w:noProof/>
              </w:rPr>
              <w:t>Design Considerations</w:t>
            </w:r>
            <w:r w:rsidR="00A82933">
              <w:rPr>
                <w:noProof/>
                <w:webHidden/>
              </w:rPr>
              <w:tab/>
            </w:r>
            <w:r w:rsidR="00A82933">
              <w:rPr>
                <w:noProof/>
                <w:webHidden/>
              </w:rPr>
              <w:fldChar w:fldCharType="begin"/>
            </w:r>
            <w:r w:rsidR="00A82933">
              <w:rPr>
                <w:noProof/>
                <w:webHidden/>
              </w:rPr>
              <w:instrText xml:space="preserve"> PAGEREF _Toc220687984 \h </w:instrText>
            </w:r>
            <w:r w:rsidR="00A82933">
              <w:rPr>
                <w:noProof/>
                <w:webHidden/>
              </w:rPr>
            </w:r>
            <w:r w:rsidR="00A82933">
              <w:rPr>
                <w:noProof/>
                <w:webHidden/>
              </w:rPr>
              <w:fldChar w:fldCharType="separate"/>
            </w:r>
            <w:r w:rsidR="00A82933">
              <w:rPr>
                <w:noProof/>
                <w:webHidden/>
              </w:rPr>
              <w:t>46</w:t>
            </w:r>
            <w:r w:rsidR="00A82933">
              <w:rPr>
                <w:noProof/>
                <w:webHidden/>
              </w:rPr>
              <w:fldChar w:fldCharType="end"/>
            </w:r>
          </w:hyperlink>
        </w:p>
        <w:p w:rsidR="00A82933" w:rsidRDefault="0026680C">
          <w:pPr>
            <w:pStyle w:val="TOC2"/>
            <w:tabs>
              <w:tab w:val="right" w:leader="dot" w:pos="8630"/>
            </w:tabs>
            <w:rPr>
              <w:noProof/>
            </w:rPr>
          </w:pPr>
          <w:hyperlink w:anchor="_Toc220687985" w:history="1">
            <w:r w:rsidR="00A82933" w:rsidRPr="00D7627E">
              <w:rPr>
                <w:rStyle w:val="Hyperlink"/>
                <w:rFonts w:ascii="Times New Roman" w:hAnsi="Times New Roman" w:cs="Times New Roman"/>
                <w:noProof/>
              </w:rPr>
              <w:t>9.2 Layout Analysis Component</w:t>
            </w:r>
            <w:r w:rsidR="00A82933">
              <w:rPr>
                <w:noProof/>
                <w:webHidden/>
              </w:rPr>
              <w:tab/>
            </w:r>
            <w:r w:rsidR="00A82933">
              <w:rPr>
                <w:noProof/>
                <w:webHidden/>
              </w:rPr>
              <w:fldChar w:fldCharType="begin"/>
            </w:r>
            <w:r w:rsidR="00A82933">
              <w:rPr>
                <w:noProof/>
                <w:webHidden/>
              </w:rPr>
              <w:instrText xml:space="preserve"> PAGEREF _Toc220687985 \h </w:instrText>
            </w:r>
            <w:r w:rsidR="00A82933">
              <w:rPr>
                <w:noProof/>
                <w:webHidden/>
              </w:rPr>
            </w:r>
            <w:r w:rsidR="00A82933">
              <w:rPr>
                <w:noProof/>
                <w:webHidden/>
              </w:rPr>
              <w:fldChar w:fldCharType="separate"/>
            </w:r>
            <w:r w:rsidR="00A82933">
              <w:rPr>
                <w:noProof/>
                <w:webHidden/>
              </w:rPr>
              <w:t>47</w:t>
            </w:r>
            <w:r w:rsidR="00A82933">
              <w:rPr>
                <w:noProof/>
                <w:webHidden/>
              </w:rPr>
              <w:fldChar w:fldCharType="end"/>
            </w:r>
          </w:hyperlink>
        </w:p>
        <w:p w:rsidR="00A82933" w:rsidRDefault="0026680C">
          <w:pPr>
            <w:pStyle w:val="TOC3"/>
            <w:tabs>
              <w:tab w:val="right" w:leader="dot" w:pos="8630"/>
            </w:tabs>
            <w:rPr>
              <w:noProof/>
            </w:rPr>
          </w:pPr>
          <w:hyperlink w:anchor="_Toc220687986" w:history="1">
            <w:r w:rsidR="00A82933" w:rsidRPr="00D7627E">
              <w:rPr>
                <w:rStyle w:val="Hyperlink"/>
                <w:rFonts w:ascii="Times New Roman" w:hAnsi="Times New Roman" w:cs="Times New Roman"/>
                <w:noProof/>
              </w:rPr>
              <w:t>Purpose</w:t>
            </w:r>
            <w:r w:rsidR="00A82933">
              <w:rPr>
                <w:noProof/>
                <w:webHidden/>
              </w:rPr>
              <w:tab/>
            </w:r>
            <w:r w:rsidR="00A82933">
              <w:rPr>
                <w:noProof/>
                <w:webHidden/>
              </w:rPr>
              <w:fldChar w:fldCharType="begin"/>
            </w:r>
            <w:r w:rsidR="00A82933">
              <w:rPr>
                <w:noProof/>
                <w:webHidden/>
              </w:rPr>
              <w:instrText xml:space="preserve"> PAGEREF _Toc220687986 \h </w:instrText>
            </w:r>
            <w:r w:rsidR="00A82933">
              <w:rPr>
                <w:noProof/>
                <w:webHidden/>
              </w:rPr>
            </w:r>
            <w:r w:rsidR="00A82933">
              <w:rPr>
                <w:noProof/>
                <w:webHidden/>
              </w:rPr>
              <w:fldChar w:fldCharType="separate"/>
            </w:r>
            <w:r w:rsidR="00A82933">
              <w:rPr>
                <w:noProof/>
                <w:webHidden/>
              </w:rPr>
              <w:t>47</w:t>
            </w:r>
            <w:r w:rsidR="00A82933">
              <w:rPr>
                <w:noProof/>
                <w:webHidden/>
              </w:rPr>
              <w:fldChar w:fldCharType="end"/>
            </w:r>
          </w:hyperlink>
        </w:p>
        <w:p w:rsidR="00A82933" w:rsidRDefault="0026680C">
          <w:pPr>
            <w:pStyle w:val="TOC3"/>
            <w:tabs>
              <w:tab w:val="right" w:leader="dot" w:pos="8630"/>
            </w:tabs>
            <w:rPr>
              <w:noProof/>
            </w:rPr>
          </w:pPr>
          <w:hyperlink w:anchor="_Toc220687987" w:history="1">
            <w:r w:rsidR="00A82933" w:rsidRPr="00D7627E">
              <w:rPr>
                <w:rStyle w:val="Hyperlink"/>
                <w:rFonts w:ascii="Times New Roman" w:hAnsi="Times New Roman" w:cs="Times New Roman"/>
                <w:noProof/>
              </w:rPr>
              <w:t>Responsibilities</w:t>
            </w:r>
            <w:r w:rsidR="00A82933">
              <w:rPr>
                <w:noProof/>
                <w:webHidden/>
              </w:rPr>
              <w:tab/>
            </w:r>
            <w:r w:rsidR="00A82933">
              <w:rPr>
                <w:noProof/>
                <w:webHidden/>
              </w:rPr>
              <w:fldChar w:fldCharType="begin"/>
            </w:r>
            <w:r w:rsidR="00A82933">
              <w:rPr>
                <w:noProof/>
                <w:webHidden/>
              </w:rPr>
              <w:instrText xml:space="preserve"> PAGEREF _Toc220687987 \h </w:instrText>
            </w:r>
            <w:r w:rsidR="00A82933">
              <w:rPr>
                <w:noProof/>
                <w:webHidden/>
              </w:rPr>
            </w:r>
            <w:r w:rsidR="00A82933">
              <w:rPr>
                <w:noProof/>
                <w:webHidden/>
              </w:rPr>
              <w:fldChar w:fldCharType="separate"/>
            </w:r>
            <w:r w:rsidR="00A82933">
              <w:rPr>
                <w:noProof/>
                <w:webHidden/>
              </w:rPr>
              <w:t>47</w:t>
            </w:r>
            <w:r w:rsidR="00A82933">
              <w:rPr>
                <w:noProof/>
                <w:webHidden/>
              </w:rPr>
              <w:fldChar w:fldCharType="end"/>
            </w:r>
          </w:hyperlink>
        </w:p>
        <w:p w:rsidR="00A82933" w:rsidRDefault="0026680C">
          <w:pPr>
            <w:pStyle w:val="TOC3"/>
            <w:tabs>
              <w:tab w:val="right" w:leader="dot" w:pos="8630"/>
            </w:tabs>
            <w:rPr>
              <w:noProof/>
            </w:rPr>
          </w:pPr>
          <w:hyperlink w:anchor="_Toc220687988" w:history="1">
            <w:r w:rsidR="00A82933" w:rsidRPr="00D7627E">
              <w:rPr>
                <w:rStyle w:val="Hyperlink"/>
                <w:rFonts w:ascii="Times New Roman" w:hAnsi="Times New Roman" w:cs="Times New Roman"/>
                <w:noProof/>
              </w:rPr>
              <w:t>Inputs and Outputs</w:t>
            </w:r>
            <w:r w:rsidR="00A82933">
              <w:rPr>
                <w:noProof/>
                <w:webHidden/>
              </w:rPr>
              <w:tab/>
            </w:r>
            <w:r w:rsidR="00A82933">
              <w:rPr>
                <w:noProof/>
                <w:webHidden/>
              </w:rPr>
              <w:fldChar w:fldCharType="begin"/>
            </w:r>
            <w:r w:rsidR="00A82933">
              <w:rPr>
                <w:noProof/>
                <w:webHidden/>
              </w:rPr>
              <w:instrText xml:space="preserve"> PAGEREF _Toc220687988 \h </w:instrText>
            </w:r>
            <w:r w:rsidR="00A82933">
              <w:rPr>
                <w:noProof/>
                <w:webHidden/>
              </w:rPr>
            </w:r>
            <w:r w:rsidR="00A82933">
              <w:rPr>
                <w:noProof/>
                <w:webHidden/>
              </w:rPr>
              <w:fldChar w:fldCharType="separate"/>
            </w:r>
            <w:r w:rsidR="00A82933">
              <w:rPr>
                <w:noProof/>
                <w:webHidden/>
              </w:rPr>
              <w:t>47</w:t>
            </w:r>
            <w:r w:rsidR="00A82933">
              <w:rPr>
                <w:noProof/>
                <w:webHidden/>
              </w:rPr>
              <w:fldChar w:fldCharType="end"/>
            </w:r>
          </w:hyperlink>
        </w:p>
        <w:p w:rsidR="00A82933" w:rsidRDefault="0026680C">
          <w:pPr>
            <w:pStyle w:val="TOC3"/>
            <w:tabs>
              <w:tab w:val="right" w:leader="dot" w:pos="8630"/>
            </w:tabs>
            <w:rPr>
              <w:noProof/>
            </w:rPr>
          </w:pPr>
          <w:hyperlink w:anchor="_Toc220687989" w:history="1">
            <w:r w:rsidR="00A82933" w:rsidRPr="00D7627E">
              <w:rPr>
                <w:rStyle w:val="Hyperlink"/>
                <w:rFonts w:ascii="Times New Roman" w:hAnsi="Times New Roman" w:cs="Times New Roman"/>
                <w:noProof/>
              </w:rPr>
              <w:t>Design Considerations</w:t>
            </w:r>
            <w:r w:rsidR="00A82933">
              <w:rPr>
                <w:noProof/>
                <w:webHidden/>
              </w:rPr>
              <w:tab/>
            </w:r>
            <w:r w:rsidR="00A82933">
              <w:rPr>
                <w:noProof/>
                <w:webHidden/>
              </w:rPr>
              <w:fldChar w:fldCharType="begin"/>
            </w:r>
            <w:r w:rsidR="00A82933">
              <w:rPr>
                <w:noProof/>
                <w:webHidden/>
              </w:rPr>
              <w:instrText xml:space="preserve"> PAGEREF _Toc220687989 \h </w:instrText>
            </w:r>
            <w:r w:rsidR="00A82933">
              <w:rPr>
                <w:noProof/>
                <w:webHidden/>
              </w:rPr>
            </w:r>
            <w:r w:rsidR="00A82933">
              <w:rPr>
                <w:noProof/>
                <w:webHidden/>
              </w:rPr>
              <w:fldChar w:fldCharType="separate"/>
            </w:r>
            <w:r w:rsidR="00A82933">
              <w:rPr>
                <w:noProof/>
                <w:webHidden/>
              </w:rPr>
              <w:t>47</w:t>
            </w:r>
            <w:r w:rsidR="00A82933">
              <w:rPr>
                <w:noProof/>
                <w:webHidden/>
              </w:rPr>
              <w:fldChar w:fldCharType="end"/>
            </w:r>
          </w:hyperlink>
        </w:p>
        <w:p w:rsidR="00A82933" w:rsidRDefault="0026680C">
          <w:pPr>
            <w:pStyle w:val="TOC2"/>
            <w:tabs>
              <w:tab w:val="right" w:leader="dot" w:pos="8630"/>
            </w:tabs>
            <w:rPr>
              <w:noProof/>
            </w:rPr>
          </w:pPr>
          <w:hyperlink w:anchor="_Toc220687990" w:history="1">
            <w:r w:rsidR="00A82933" w:rsidRPr="00D7627E">
              <w:rPr>
                <w:rStyle w:val="Hyperlink"/>
                <w:rFonts w:ascii="Times New Roman" w:hAnsi="Times New Roman" w:cs="Times New Roman"/>
                <w:noProof/>
              </w:rPr>
              <w:t>9.3 Text Extraction and Normalization Component</w:t>
            </w:r>
            <w:r w:rsidR="00A82933">
              <w:rPr>
                <w:noProof/>
                <w:webHidden/>
              </w:rPr>
              <w:tab/>
            </w:r>
            <w:r w:rsidR="00A82933">
              <w:rPr>
                <w:noProof/>
                <w:webHidden/>
              </w:rPr>
              <w:fldChar w:fldCharType="begin"/>
            </w:r>
            <w:r w:rsidR="00A82933">
              <w:rPr>
                <w:noProof/>
                <w:webHidden/>
              </w:rPr>
              <w:instrText xml:space="preserve"> PAGEREF _Toc220687990 \h </w:instrText>
            </w:r>
            <w:r w:rsidR="00A82933">
              <w:rPr>
                <w:noProof/>
                <w:webHidden/>
              </w:rPr>
            </w:r>
            <w:r w:rsidR="00A82933">
              <w:rPr>
                <w:noProof/>
                <w:webHidden/>
              </w:rPr>
              <w:fldChar w:fldCharType="separate"/>
            </w:r>
            <w:r w:rsidR="00A82933">
              <w:rPr>
                <w:noProof/>
                <w:webHidden/>
              </w:rPr>
              <w:t>47</w:t>
            </w:r>
            <w:r w:rsidR="00A82933">
              <w:rPr>
                <w:noProof/>
                <w:webHidden/>
              </w:rPr>
              <w:fldChar w:fldCharType="end"/>
            </w:r>
          </w:hyperlink>
        </w:p>
        <w:p w:rsidR="00A82933" w:rsidRDefault="0026680C">
          <w:pPr>
            <w:pStyle w:val="TOC3"/>
            <w:tabs>
              <w:tab w:val="right" w:leader="dot" w:pos="8630"/>
            </w:tabs>
            <w:rPr>
              <w:noProof/>
            </w:rPr>
          </w:pPr>
          <w:hyperlink w:anchor="_Toc220687991" w:history="1">
            <w:r w:rsidR="00A82933" w:rsidRPr="00D7627E">
              <w:rPr>
                <w:rStyle w:val="Hyperlink"/>
                <w:rFonts w:ascii="Times New Roman" w:hAnsi="Times New Roman" w:cs="Times New Roman"/>
                <w:noProof/>
              </w:rPr>
              <w:t>Purpose</w:t>
            </w:r>
            <w:r w:rsidR="00A82933">
              <w:rPr>
                <w:noProof/>
                <w:webHidden/>
              </w:rPr>
              <w:tab/>
            </w:r>
            <w:r w:rsidR="00A82933">
              <w:rPr>
                <w:noProof/>
                <w:webHidden/>
              </w:rPr>
              <w:fldChar w:fldCharType="begin"/>
            </w:r>
            <w:r w:rsidR="00A82933">
              <w:rPr>
                <w:noProof/>
                <w:webHidden/>
              </w:rPr>
              <w:instrText xml:space="preserve"> PAGEREF _Toc220687991 \h </w:instrText>
            </w:r>
            <w:r w:rsidR="00A82933">
              <w:rPr>
                <w:noProof/>
                <w:webHidden/>
              </w:rPr>
            </w:r>
            <w:r w:rsidR="00A82933">
              <w:rPr>
                <w:noProof/>
                <w:webHidden/>
              </w:rPr>
              <w:fldChar w:fldCharType="separate"/>
            </w:r>
            <w:r w:rsidR="00A82933">
              <w:rPr>
                <w:noProof/>
                <w:webHidden/>
              </w:rPr>
              <w:t>47</w:t>
            </w:r>
            <w:r w:rsidR="00A82933">
              <w:rPr>
                <w:noProof/>
                <w:webHidden/>
              </w:rPr>
              <w:fldChar w:fldCharType="end"/>
            </w:r>
          </w:hyperlink>
        </w:p>
        <w:p w:rsidR="00A82933" w:rsidRDefault="0026680C">
          <w:pPr>
            <w:pStyle w:val="TOC3"/>
            <w:tabs>
              <w:tab w:val="right" w:leader="dot" w:pos="8630"/>
            </w:tabs>
            <w:rPr>
              <w:noProof/>
            </w:rPr>
          </w:pPr>
          <w:hyperlink w:anchor="_Toc220687992" w:history="1">
            <w:r w:rsidR="00A82933" w:rsidRPr="00D7627E">
              <w:rPr>
                <w:rStyle w:val="Hyperlink"/>
                <w:rFonts w:ascii="Times New Roman" w:hAnsi="Times New Roman" w:cs="Times New Roman"/>
                <w:noProof/>
              </w:rPr>
              <w:t>Responsibilities</w:t>
            </w:r>
            <w:r w:rsidR="00A82933">
              <w:rPr>
                <w:noProof/>
                <w:webHidden/>
              </w:rPr>
              <w:tab/>
            </w:r>
            <w:r w:rsidR="00A82933">
              <w:rPr>
                <w:noProof/>
                <w:webHidden/>
              </w:rPr>
              <w:fldChar w:fldCharType="begin"/>
            </w:r>
            <w:r w:rsidR="00A82933">
              <w:rPr>
                <w:noProof/>
                <w:webHidden/>
              </w:rPr>
              <w:instrText xml:space="preserve"> PAGEREF _Toc220687992 \h </w:instrText>
            </w:r>
            <w:r w:rsidR="00A82933">
              <w:rPr>
                <w:noProof/>
                <w:webHidden/>
              </w:rPr>
            </w:r>
            <w:r w:rsidR="00A82933">
              <w:rPr>
                <w:noProof/>
                <w:webHidden/>
              </w:rPr>
              <w:fldChar w:fldCharType="separate"/>
            </w:r>
            <w:r w:rsidR="00A82933">
              <w:rPr>
                <w:noProof/>
                <w:webHidden/>
              </w:rPr>
              <w:t>48</w:t>
            </w:r>
            <w:r w:rsidR="00A82933">
              <w:rPr>
                <w:noProof/>
                <w:webHidden/>
              </w:rPr>
              <w:fldChar w:fldCharType="end"/>
            </w:r>
          </w:hyperlink>
        </w:p>
        <w:p w:rsidR="00A82933" w:rsidRDefault="0026680C">
          <w:pPr>
            <w:pStyle w:val="TOC3"/>
            <w:tabs>
              <w:tab w:val="right" w:leader="dot" w:pos="8630"/>
            </w:tabs>
            <w:rPr>
              <w:noProof/>
            </w:rPr>
          </w:pPr>
          <w:hyperlink w:anchor="_Toc220687993" w:history="1">
            <w:r w:rsidR="00A82933" w:rsidRPr="00D7627E">
              <w:rPr>
                <w:rStyle w:val="Hyperlink"/>
                <w:rFonts w:ascii="Times New Roman" w:hAnsi="Times New Roman" w:cs="Times New Roman"/>
                <w:noProof/>
              </w:rPr>
              <w:t>Inputs and Outputs</w:t>
            </w:r>
            <w:r w:rsidR="00A82933">
              <w:rPr>
                <w:noProof/>
                <w:webHidden/>
              </w:rPr>
              <w:tab/>
            </w:r>
            <w:r w:rsidR="00A82933">
              <w:rPr>
                <w:noProof/>
                <w:webHidden/>
              </w:rPr>
              <w:fldChar w:fldCharType="begin"/>
            </w:r>
            <w:r w:rsidR="00A82933">
              <w:rPr>
                <w:noProof/>
                <w:webHidden/>
              </w:rPr>
              <w:instrText xml:space="preserve"> PAGEREF _Toc220687993 \h </w:instrText>
            </w:r>
            <w:r w:rsidR="00A82933">
              <w:rPr>
                <w:noProof/>
                <w:webHidden/>
              </w:rPr>
            </w:r>
            <w:r w:rsidR="00A82933">
              <w:rPr>
                <w:noProof/>
                <w:webHidden/>
              </w:rPr>
              <w:fldChar w:fldCharType="separate"/>
            </w:r>
            <w:r w:rsidR="00A82933">
              <w:rPr>
                <w:noProof/>
                <w:webHidden/>
              </w:rPr>
              <w:t>48</w:t>
            </w:r>
            <w:r w:rsidR="00A82933">
              <w:rPr>
                <w:noProof/>
                <w:webHidden/>
              </w:rPr>
              <w:fldChar w:fldCharType="end"/>
            </w:r>
          </w:hyperlink>
        </w:p>
        <w:p w:rsidR="00A82933" w:rsidRDefault="0026680C">
          <w:pPr>
            <w:pStyle w:val="TOC3"/>
            <w:tabs>
              <w:tab w:val="right" w:leader="dot" w:pos="8630"/>
            </w:tabs>
            <w:rPr>
              <w:noProof/>
            </w:rPr>
          </w:pPr>
          <w:hyperlink w:anchor="_Toc220687994" w:history="1">
            <w:r w:rsidR="00A82933" w:rsidRPr="00D7627E">
              <w:rPr>
                <w:rStyle w:val="Hyperlink"/>
                <w:rFonts w:ascii="Times New Roman" w:hAnsi="Times New Roman" w:cs="Times New Roman"/>
                <w:noProof/>
              </w:rPr>
              <w:t>Design Considerations</w:t>
            </w:r>
            <w:r w:rsidR="00A82933">
              <w:rPr>
                <w:noProof/>
                <w:webHidden/>
              </w:rPr>
              <w:tab/>
            </w:r>
            <w:r w:rsidR="00A82933">
              <w:rPr>
                <w:noProof/>
                <w:webHidden/>
              </w:rPr>
              <w:fldChar w:fldCharType="begin"/>
            </w:r>
            <w:r w:rsidR="00A82933">
              <w:rPr>
                <w:noProof/>
                <w:webHidden/>
              </w:rPr>
              <w:instrText xml:space="preserve"> PAGEREF _Toc220687994 \h </w:instrText>
            </w:r>
            <w:r w:rsidR="00A82933">
              <w:rPr>
                <w:noProof/>
                <w:webHidden/>
              </w:rPr>
            </w:r>
            <w:r w:rsidR="00A82933">
              <w:rPr>
                <w:noProof/>
                <w:webHidden/>
              </w:rPr>
              <w:fldChar w:fldCharType="separate"/>
            </w:r>
            <w:r w:rsidR="00A82933">
              <w:rPr>
                <w:noProof/>
                <w:webHidden/>
              </w:rPr>
              <w:t>48</w:t>
            </w:r>
            <w:r w:rsidR="00A82933">
              <w:rPr>
                <w:noProof/>
                <w:webHidden/>
              </w:rPr>
              <w:fldChar w:fldCharType="end"/>
            </w:r>
          </w:hyperlink>
        </w:p>
        <w:p w:rsidR="00A82933" w:rsidRDefault="0026680C">
          <w:pPr>
            <w:pStyle w:val="TOC2"/>
            <w:tabs>
              <w:tab w:val="right" w:leader="dot" w:pos="8630"/>
            </w:tabs>
            <w:rPr>
              <w:noProof/>
            </w:rPr>
          </w:pPr>
          <w:hyperlink w:anchor="_Toc220687995" w:history="1">
            <w:r w:rsidR="00A82933" w:rsidRPr="00D7627E">
              <w:rPr>
                <w:rStyle w:val="Hyperlink"/>
                <w:rFonts w:ascii="Times New Roman" w:hAnsi="Times New Roman" w:cs="Times New Roman"/>
                <w:noProof/>
              </w:rPr>
              <w:t>9.4 Embedding Generation Component</w:t>
            </w:r>
            <w:r w:rsidR="00A82933">
              <w:rPr>
                <w:noProof/>
                <w:webHidden/>
              </w:rPr>
              <w:tab/>
            </w:r>
            <w:r w:rsidR="00A82933">
              <w:rPr>
                <w:noProof/>
                <w:webHidden/>
              </w:rPr>
              <w:fldChar w:fldCharType="begin"/>
            </w:r>
            <w:r w:rsidR="00A82933">
              <w:rPr>
                <w:noProof/>
                <w:webHidden/>
              </w:rPr>
              <w:instrText xml:space="preserve"> PAGEREF _Toc220687995 \h </w:instrText>
            </w:r>
            <w:r w:rsidR="00A82933">
              <w:rPr>
                <w:noProof/>
                <w:webHidden/>
              </w:rPr>
            </w:r>
            <w:r w:rsidR="00A82933">
              <w:rPr>
                <w:noProof/>
                <w:webHidden/>
              </w:rPr>
              <w:fldChar w:fldCharType="separate"/>
            </w:r>
            <w:r w:rsidR="00A82933">
              <w:rPr>
                <w:noProof/>
                <w:webHidden/>
              </w:rPr>
              <w:t>48</w:t>
            </w:r>
            <w:r w:rsidR="00A82933">
              <w:rPr>
                <w:noProof/>
                <w:webHidden/>
              </w:rPr>
              <w:fldChar w:fldCharType="end"/>
            </w:r>
          </w:hyperlink>
        </w:p>
        <w:p w:rsidR="00A82933" w:rsidRDefault="0026680C">
          <w:pPr>
            <w:pStyle w:val="TOC3"/>
            <w:tabs>
              <w:tab w:val="right" w:leader="dot" w:pos="8630"/>
            </w:tabs>
            <w:rPr>
              <w:noProof/>
            </w:rPr>
          </w:pPr>
          <w:hyperlink w:anchor="_Toc220687996" w:history="1">
            <w:r w:rsidR="00A82933" w:rsidRPr="00D7627E">
              <w:rPr>
                <w:rStyle w:val="Hyperlink"/>
                <w:rFonts w:ascii="Times New Roman" w:hAnsi="Times New Roman" w:cs="Times New Roman"/>
                <w:noProof/>
              </w:rPr>
              <w:t>Purpose</w:t>
            </w:r>
            <w:r w:rsidR="00A82933">
              <w:rPr>
                <w:noProof/>
                <w:webHidden/>
              </w:rPr>
              <w:tab/>
            </w:r>
            <w:r w:rsidR="00A82933">
              <w:rPr>
                <w:noProof/>
                <w:webHidden/>
              </w:rPr>
              <w:fldChar w:fldCharType="begin"/>
            </w:r>
            <w:r w:rsidR="00A82933">
              <w:rPr>
                <w:noProof/>
                <w:webHidden/>
              </w:rPr>
              <w:instrText xml:space="preserve"> PAGEREF _Toc220687996 \h </w:instrText>
            </w:r>
            <w:r w:rsidR="00A82933">
              <w:rPr>
                <w:noProof/>
                <w:webHidden/>
              </w:rPr>
            </w:r>
            <w:r w:rsidR="00A82933">
              <w:rPr>
                <w:noProof/>
                <w:webHidden/>
              </w:rPr>
              <w:fldChar w:fldCharType="separate"/>
            </w:r>
            <w:r w:rsidR="00A82933">
              <w:rPr>
                <w:noProof/>
                <w:webHidden/>
              </w:rPr>
              <w:t>48</w:t>
            </w:r>
            <w:r w:rsidR="00A82933">
              <w:rPr>
                <w:noProof/>
                <w:webHidden/>
              </w:rPr>
              <w:fldChar w:fldCharType="end"/>
            </w:r>
          </w:hyperlink>
        </w:p>
        <w:p w:rsidR="00A82933" w:rsidRDefault="0026680C">
          <w:pPr>
            <w:pStyle w:val="TOC3"/>
            <w:tabs>
              <w:tab w:val="right" w:leader="dot" w:pos="8630"/>
            </w:tabs>
            <w:rPr>
              <w:noProof/>
            </w:rPr>
          </w:pPr>
          <w:hyperlink w:anchor="_Toc220687997" w:history="1">
            <w:r w:rsidR="00A82933" w:rsidRPr="00D7627E">
              <w:rPr>
                <w:rStyle w:val="Hyperlink"/>
                <w:rFonts w:ascii="Times New Roman" w:hAnsi="Times New Roman" w:cs="Times New Roman"/>
                <w:noProof/>
              </w:rPr>
              <w:t>Responsibilities</w:t>
            </w:r>
            <w:r w:rsidR="00A82933">
              <w:rPr>
                <w:noProof/>
                <w:webHidden/>
              </w:rPr>
              <w:tab/>
            </w:r>
            <w:r w:rsidR="00A82933">
              <w:rPr>
                <w:noProof/>
                <w:webHidden/>
              </w:rPr>
              <w:fldChar w:fldCharType="begin"/>
            </w:r>
            <w:r w:rsidR="00A82933">
              <w:rPr>
                <w:noProof/>
                <w:webHidden/>
              </w:rPr>
              <w:instrText xml:space="preserve"> PAGEREF _Toc220687997 \h </w:instrText>
            </w:r>
            <w:r w:rsidR="00A82933">
              <w:rPr>
                <w:noProof/>
                <w:webHidden/>
              </w:rPr>
            </w:r>
            <w:r w:rsidR="00A82933">
              <w:rPr>
                <w:noProof/>
                <w:webHidden/>
              </w:rPr>
              <w:fldChar w:fldCharType="separate"/>
            </w:r>
            <w:r w:rsidR="00A82933">
              <w:rPr>
                <w:noProof/>
                <w:webHidden/>
              </w:rPr>
              <w:t>48</w:t>
            </w:r>
            <w:r w:rsidR="00A82933">
              <w:rPr>
                <w:noProof/>
                <w:webHidden/>
              </w:rPr>
              <w:fldChar w:fldCharType="end"/>
            </w:r>
          </w:hyperlink>
        </w:p>
        <w:p w:rsidR="00A82933" w:rsidRDefault="0026680C">
          <w:pPr>
            <w:pStyle w:val="TOC3"/>
            <w:tabs>
              <w:tab w:val="right" w:leader="dot" w:pos="8630"/>
            </w:tabs>
            <w:rPr>
              <w:noProof/>
            </w:rPr>
          </w:pPr>
          <w:hyperlink w:anchor="_Toc220687998" w:history="1">
            <w:r w:rsidR="00A82933" w:rsidRPr="00D7627E">
              <w:rPr>
                <w:rStyle w:val="Hyperlink"/>
                <w:rFonts w:ascii="Times New Roman" w:hAnsi="Times New Roman" w:cs="Times New Roman"/>
                <w:noProof/>
              </w:rPr>
              <w:t>Inputs and Outputs</w:t>
            </w:r>
            <w:r w:rsidR="00A82933">
              <w:rPr>
                <w:noProof/>
                <w:webHidden/>
              </w:rPr>
              <w:tab/>
            </w:r>
            <w:r w:rsidR="00A82933">
              <w:rPr>
                <w:noProof/>
                <w:webHidden/>
              </w:rPr>
              <w:fldChar w:fldCharType="begin"/>
            </w:r>
            <w:r w:rsidR="00A82933">
              <w:rPr>
                <w:noProof/>
                <w:webHidden/>
              </w:rPr>
              <w:instrText xml:space="preserve"> PAGEREF _Toc220687998 \h </w:instrText>
            </w:r>
            <w:r w:rsidR="00A82933">
              <w:rPr>
                <w:noProof/>
                <w:webHidden/>
              </w:rPr>
            </w:r>
            <w:r w:rsidR="00A82933">
              <w:rPr>
                <w:noProof/>
                <w:webHidden/>
              </w:rPr>
              <w:fldChar w:fldCharType="separate"/>
            </w:r>
            <w:r w:rsidR="00A82933">
              <w:rPr>
                <w:noProof/>
                <w:webHidden/>
              </w:rPr>
              <w:t>48</w:t>
            </w:r>
            <w:r w:rsidR="00A82933">
              <w:rPr>
                <w:noProof/>
                <w:webHidden/>
              </w:rPr>
              <w:fldChar w:fldCharType="end"/>
            </w:r>
          </w:hyperlink>
        </w:p>
        <w:p w:rsidR="00A82933" w:rsidRDefault="0026680C">
          <w:pPr>
            <w:pStyle w:val="TOC3"/>
            <w:tabs>
              <w:tab w:val="right" w:leader="dot" w:pos="8630"/>
            </w:tabs>
            <w:rPr>
              <w:noProof/>
            </w:rPr>
          </w:pPr>
          <w:hyperlink w:anchor="_Toc220687999" w:history="1">
            <w:r w:rsidR="00A82933" w:rsidRPr="00D7627E">
              <w:rPr>
                <w:rStyle w:val="Hyperlink"/>
                <w:rFonts w:ascii="Times New Roman" w:hAnsi="Times New Roman" w:cs="Times New Roman"/>
                <w:noProof/>
              </w:rPr>
              <w:t>Design Considerations</w:t>
            </w:r>
            <w:r w:rsidR="00A82933">
              <w:rPr>
                <w:noProof/>
                <w:webHidden/>
              </w:rPr>
              <w:tab/>
            </w:r>
            <w:r w:rsidR="00A82933">
              <w:rPr>
                <w:noProof/>
                <w:webHidden/>
              </w:rPr>
              <w:fldChar w:fldCharType="begin"/>
            </w:r>
            <w:r w:rsidR="00A82933">
              <w:rPr>
                <w:noProof/>
                <w:webHidden/>
              </w:rPr>
              <w:instrText xml:space="preserve"> PAGEREF _Toc220687999 \h </w:instrText>
            </w:r>
            <w:r w:rsidR="00A82933">
              <w:rPr>
                <w:noProof/>
                <w:webHidden/>
              </w:rPr>
            </w:r>
            <w:r w:rsidR="00A82933">
              <w:rPr>
                <w:noProof/>
                <w:webHidden/>
              </w:rPr>
              <w:fldChar w:fldCharType="separate"/>
            </w:r>
            <w:r w:rsidR="00A82933">
              <w:rPr>
                <w:noProof/>
                <w:webHidden/>
              </w:rPr>
              <w:t>49</w:t>
            </w:r>
            <w:r w:rsidR="00A82933">
              <w:rPr>
                <w:noProof/>
                <w:webHidden/>
              </w:rPr>
              <w:fldChar w:fldCharType="end"/>
            </w:r>
          </w:hyperlink>
        </w:p>
        <w:p w:rsidR="00A82933" w:rsidRDefault="0026680C">
          <w:pPr>
            <w:pStyle w:val="TOC2"/>
            <w:tabs>
              <w:tab w:val="right" w:leader="dot" w:pos="8630"/>
            </w:tabs>
            <w:rPr>
              <w:noProof/>
            </w:rPr>
          </w:pPr>
          <w:hyperlink w:anchor="_Toc220688000" w:history="1">
            <w:r w:rsidR="00A82933" w:rsidRPr="00D7627E">
              <w:rPr>
                <w:rStyle w:val="Hyperlink"/>
                <w:rFonts w:ascii="Times New Roman" w:hAnsi="Times New Roman" w:cs="Times New Roman"/>
                <w:noProof/>
              </w:rPr>
              <w:t>9.5 Vector Storage and Indexing Component</w:t>
            </w:r>
            <w:r w:rsidR="00A82933">
              <w:rPr>
                <w:noProof/>
                <w:webHidden/>
              </w:rPr>
              <w:tab/>
            </w:r>
            <w:r w:rsidR="00A82933">
              <w:rPr>
                <w:noProof/>
                <w:webHidden/>
              </w:rPr>
              <w:fldChar w:fldCharType="begin"/>
            </w:r>
            <w:r w:rsidR="00A82933">
              <w:rPr>
                <w:noProof/>
                <w:webHidden/>
              </w:rPr>
              <w:instrText xml:space="preserve"> PAGEREF _Toc220688000 \h </w:instrText>
            </w:r>
            <w:r w:rsidR="00A82933">
              <w:rPr>
                <w:noProof/>
                <w:webHidden/>
              </w:rPr>
            </w:r>
            <w:r w:rsidR="00A82933">
              <w:rPr>
                <w:noProof/>
                <w:webHidden/>
              </w:rPr>
              <w:fldChar w:fldCharType="separate"/>
            </w:r>
            <w:r w:rsidR="00A82933">
              <w:rPr>
                <w:noProof/>
                <w:webHidden/>
              </w:rPr>
              <w:t>49</w:t>
            </w:r>
            <w:r w:rsidR="00A82933">
              <w:rPr>
                <w:noProof/>
                <w:webHidden/>
              </w:rPr>
              <w:fldChar w:fldCharType="end"/>
            </w:r>
          </w:hyperlink>
        </w:p>
        <w:p w:rsidR="00A82933" w:rsidRDefault="0026680C">
          <w:pPr>
            <w:pStyle w:val="TOC3"/>
            <w:tabs>
              <w:tab w:val="right" w:leader="dot" w:pos="8630"/>
            </w:tabs>
            <w:rPr>
              <w:noProof/>
            </w:rPr>
          </w:pPr>
          <w:hyperlink w:anchor="_Toc220688001" w:history="1">
            <w:r w:rsidR="00A82933" w:rsidRPr="00D7627E">
              <w:rPr>
                <w:rStyle w:val="Hyperlink"/>
                <w:rFonts w:ascii="Times New Roman" w:hAnsi="Times New Roman" w:cs="Times New Roman"/>
                <w:noProof/>
              </w:rPr>
              <w:t>Purpose</w:t>
            </w:r>
            <w:r w:rsidR="00A82933">
              <w:rPr>
                <w:noProof/>
                <w:webHidden/>
              </w:rPr>
              <w:tab/>
            </w:r>
            <w:r w:rsidR="00A82933">
              <w:rPr>
                <w:noProof/>
                <w:webHidden/>
              </w:rPr>
              <w:fldChar w:fldCharType="begin"/>
            </w:r>
            <w:r w:rsidR="00A82933">
              <w:rPr>
                <w:noProof/>
                <w:webHidden/>
              </w:rPr>
              <w:instrText xml:space="preserve"> PAGEREF _Toc220688001 \h </w:instrText>
            </w:r>
            <w:r w:rsidR="00A82933">
              <w:rPr>
                <w:noProof/>
                <w:webHidden/>
              </w:rPr>
            </w:r>
            <w:r w:rsidR="00A82933">
              <w:rPr>
                <w:noProof/>
                <w:webHidden/>
              </w:rPr>
              <w:fldChar w:fldCharType="separate"/>
            </w:r>
            <w:r w:rsidR="00A82933">
              <w:rPr>
                <w:noProof/>
                <w:webHidden/>
              </w:rPr>
              <w:t>49</w:t>
            </w:r>
            <w:r w:rsidR="00A82933">
              <w:rPr>
                <w:noProof/>
                <w:webHidden/>
              </w:rPr>
              <w:fldChar w:fldCharType="end"/>
            </w:r>
          </w:hyperlink>
        </w:p>
        <w:p w:rsidR="00A82933" w:rsidRDefault="0026680C">
          <w:pPr>
            <w:pStyle w:val="TOC3"/>
            <w:tabs>
              <w:tab w:val="right" w:leader="dot" w:pos="8630"/>
            </w:tabs>
            <w:rPr>
              <w:noProof/>
            </w:rPr>
          </w:pPr>
          <w:hyperlink w:anchor="_Toc220688002" w:history="1">
            <w:r w:rsidR="00A82933" w:rsidRPr="00D7627E">
              <w:rPr>
                <w:rStyle w:val="Hyperlink"/>
                <w:rFonts w:ascii="Times New Roman" w:hAnsi="Times New Roman" w:cs="Times New Roman"/>
                <w:noProof/>
              </w:rPr>
              <w:t>Responsibilities</w:t>
            </w:r>
            <w:r w:rsidR="00A82933">
              <w:rPr>
                <w:noProof/>
                <w:webHidden/>
              </w:rPr>
              <w:tab/>
            </w:r>
            <w:r w:rsidR="00A82933">
              <w:rPr>
                <w:noProof/>
                <w:webHidden/>
              </w:rPr>
              <w:fldChar w:fldCharType="begin"/>
            </w:r>
            <w:r w:rsidR="00A82933">
              <w:rPr>
                <w:noProof/>
                <w:webHidden/>
              </w:rPr>
              <w:instrText xml:space="preserve"> PAGEREF _Toc220688002 \h </w:instrText>
            </w:r>
            <w:r w:rsidR="00A82933">
              <w:rPr>
                <w:noProof/>
                <w:webHidden/>
              </w:rPr>
            </w:r>
            <w:r w:rsidR="00A82933">
              <w:rPr>
                <w:noProof/>
                <w:webHidden/>
              </w:rPr>
              <w:fldChar w:fldCharType="separate"/>
            </w:r>
            <w:r w:rsidR="00A82933">
              <w:rPr>
                <w:noProof/>
                <w:webHidden/>
              </w:rPr>
              <w:t>49</w:t>
            </w:r>
            <w:r w:rsidR="00A82933">
              <w:rPr>
                <w:noProof/>
                <w:webHidden/>
              </w:rPr>
              <w:fldChar w:fldCharType="end"/>
            </w:r>
          </w:hyperlink>
        </w:p>
        <w:p w:rsidR="00A82933" w:rsidRDefault="0026680C">
          <w:pPr>
            <w:pStyle w:val="TOC3"/>
            <w:tabs>
              <w:tab w:val="right" w:leader="dot" w:pos="8630"/>
            </w:tabs>
            <w:rPr>
              <w:noProof/>
            </w:rPr>
          </w:pPr>
          <w:hyperlink w:anchor="_Toc220688003" w:history="1">
            <w:r w:rsidR="00A82933" w:rsidRPr="00D7627E">
              <w:rPr>
                <w:rStyle w:val="Hyperlink"/>
                <w:rFonts w:ascii="Times New Roman" w:hAnsi="Times New Roman" w:cs="Times New Roman"/>
                <w:noProof/>
              </w:rPr>
              <w:t>Inputs and Outputs</w:t>
            </w:r>
            <w:r w:rsidR="00A82933">
              <w:rPr>
                <w:noProof/>
                <w:webHidden/>
              </w:rPr>
              <w:tab/>
            </w:r>
            <w:r w:rsidR="00A82933">
              <w:rPr>
                <w:noProof/>
                <w:webHidden/>
              </w:rPr>
              <w:fldChar w:fldCharType="begin"/>
            </w:r>
            <w:r w:rsidR="00A82933">
              <w:rPr>
                <w:noProof/>
                <w:webHidden/>
              </w:rPr>
              <w:instrText xml:space="preserve"> PAGEREF _Toc220688003 \h </w:instrText>
            </w:r>
            <w:r w:rsidR="00A82933">
              <w:rPr>
                <w:noProof/>
                <w:webHidden/>
              </w:rPr>
            </w:r>
            <w:r w:rsidR="00A82933">
              <w:rPr>
                <w:noProof/>
                <w:webHidden/>
              </w:rPr>
              <w:fldChar w:fldCharType="separate"/>
            </w:r>
            <w:r w:rsidR="00A82933">
              <w:rPr>
                <w:noProof/>
                <w:webHidden/>
              </w:rPr>
              <w:t>49</w:t>
            </w:r>
            <w:r w:rsidR="00A82933">
              <w:rPr>
                <w:noProof/>
                <w:webHidden/>
              </w:rPr>
              <w:fldChar w:fldCharType="end"/>
            </w:r>
          </w:hyperlink>
        </w:p>
        <w:p w:rsidR="00A82933" w:rsidRDefault="0026680C">
          <w:pPr>
            <w:pStyle w:val="TOC3"/>
            <w:tabs>
              <w:tab w:val="right" w:leader="dot" w:pos="8630"/>
            </w:tabs>
            <w:rPr>
              <w:noProof/>
            </w:rPr>
          </w:pPr>
          <w:hyperlink w:anchor="_Toc220688004" w:history="1">
            <w:r w:rsidR="00A82933" w:rsidRPr="00D7627E">
              <w:rPr>
                <w:rStyle w:val="Hyperlink"/>
                <w:rFonts w:ascii="Times New Roman" w:hAnsi="Times New Roman" w:cs="Times New Roman"/>
                <w:noProof/>
              </w:rPr>
              <w:t>Design Considerations</w:t>
            </w:r>
            <w:r w:rsidR="00A82933">
              <w:rPr>
                <w:noProof/>
                <w:webHidden/>
              </w:rPr>
              <w:tab/>
            </w:r>
            <w:r w:rsidR="00A82933">
              <w:rPr>
                <w:noProof/>
                <w:webHidden/>
              </w:rPr>
              <w:fldChar w:fldCharType="begin"/>
            </w:r>
            <w:r w:rsidR="00A82933">
              <w:rPr>
                <w:noProof/>
                <w:webHidden/>
              </w:rPr>
              <w:instrText xml:space="preserve"> PAGEREF _Toc220688004 \h </w:instrText>
            </w:r>
            <w:r w:rsidR="00A82933">
              <w:rPr>
                <w:noProof/>
                <w:webHidden/>
              </w:rPr>
            </w:r>
            <w:r w:rsidR="00A82933">
              <w:rPr>
                <w:noProof/>
                <w:webHidden/>
              </w:rPr>
              <w:fldChar w:fldCharType="separate"/>
            </w:r>
            <w:r w:rsidR="00A82933">
              <w:rPr>
                <w:noProof/>
                <w:webHidden/>
              </w:rPr>
              <w:t>49</w:t>
            </w:r>
            <w:r w:rsidR="00A82933">
              <w:rPr>
                <w:noProof/>
                <w:webHidden/>
              </w:rPr>
              <w:fldChar w:fldCharType="end"/>
            </w:r>
          </w:hyperlink>
        </w:p>
        <w:p w:rsidR="00A82933" w:rsidRDefault="0026680C">
          <w:pPr>
            <w:pStyle w:val="TOC2"/>
            <w:tabs>
              <w:tab w:val="right" w:leader="dot" w:pos="8630"/>
            </w:tabs>
            <w:rPr>
              <w:noProof/>
            </w:rPr>
          </w:pPr>
          <w:hyperlink w:anchor="_Toc220688005" w:history="1">
            <w:r w:rsidR="00A82933" w:rsidRPr="00D7627E">
              <w:rPr>
                <w:rStyle w:val="Hyperlink"/>
                <w:rFonts w:ascii="Times New Roman" w:hAnsi="Times New Roman" w:cs="Times New Roman"/>
                <w:noProof/>
              </w:rPr>
              <w:t>9.6 Retrieval Engine</w:t>
            </w:r>
            <w:r w:rsidR="00A82933">
              <w:rPr>
                <w:noProof/>
                <w:webHidden/>
              </w:rPr>
              <w:tab/>
            </w:r>
            <w:r w:rsidR="00A82933">
              <w:rPr>
                <w:noProof/>
                <w:webHidden/>
              </w:rPr>
              <w:fldChar w:fldCharType="begin"/>
            </w:r>
            <w:r w:rsidR="00A82933">
              <w:rPr>
                <w:noProof/>
                <w:webHidden/>
              </w:rPr>
              <w:instrText xml:space="preserve"> PAGEREF _Toc220688005 \h </w:instrText>
            </w:r>
            <w:r w:rsidR="00A82933">
              <w:rPr>
                <w:noProof/>
                <w:webHidden/>
              </w:rPr>
            </w:r>
            <w:r w:rsidR="00A82933">
              <w:rPr>
                <w:noProof/>
                <w:webHidden/>
              </w:rPr>
              <w:fldChar w:fldCharType="separate"/>
            </w:r>
            <w:r w:rsidR="00A82933">
              <w:rPr>
                <w:noProof/>
                <w:webHidden/>
              </w:rPr>
              <w:t>50</w:t>
            </w:r>
            <w:r w:rsidR="00A82933">
              <w:rPr>
                <w:noProof/>
                <w:webHidden/>
              </w:rPr>
              <w:fldChar w:fldCharType="end"/>
            </w:r>
          </w:hyperlink>
        </w:p>
        <w:p w:rsidR="00A82933" w:rsidRDefault="0026680C">
          <w:pPr>
            <w:pStyle w:val="TOC3"/>
            <w:tabs>
              <w:tab w:val="right" w:leader="dot" w:pos="8630"/>
            </w:tabs>
            <w:rPr>
              <w:noProof/>
            </w:rPr>
          </w:pPr>
          <w:hyperlink w:anchor="_Toc220688006" w:history="1">
            <w:r w:rsidR="00A82933" w:rsidRPr="00D7627E">
              <w:rPr>
                <w:rStyle w:val="Hyperlink"/>
                <w:rFonts w:ascii="Times New Roman" w:hAnsi="Times New Roman" w:cs="Times New Roman"/>
                <w:noProof/>
              </w:rPr>
              <w:t>Purpose</w:t>
            </w:r>
            <w:r w:rsidR="00A82933">
              <w:rPr>
                <w:noProof/>
                <w:webHidden/>
              </w:rPr>
              <w:tab/>
            </w:r>
            <w:r w:rsidR="00A82933">
              <w:rPr>
                <w:noProof/>
                <w:webHidden/>
              </w:rPr>
              <w:fldChar w:fldCharType="begin"/>
            </w:r>
            <w:r w:rsidR="00A82933">
              <w:rPr>
                <w:noProof/>
                <w:webHidden/>
              </w:rPr>
              <w:instrText xml:space="preserve"> PAGEREF _Toc220688006 \h </w:instrText>
            </w:r>
            <w:r w:rsidR="00A82933">
              <w:rPr>
                <w:noProof/>
                <w:webHidden/>
              </w:rPr>
            </w:r>
            <w:r w:rsidR="00A82933">
              <w:rPr>
                <w:noProof/>
                <w:webHidden/>
              </w:rPr>
              <w:fldChar w:fldCharType="separate"/>
            </w:r>
            <w:r w:rsidR="00A82933">
              <w:rPr>
                <w:noProof/>
                <w:webHidden/>
              </w:rPr>
              <w:t>50</w:t>
            </w:r>
            <w:r w:rsidR="00A82933">
              <w:rPr>
                <w:noProof/>
                <w:webHidden/>
              </w:rPr>
              <w:fldChar w:fldCharType="end"/>
            </w:r>
          </w:hyperlink>
        </w:p>
        <w:p w:rsidR="00A82933" w:rsidRDefault="0026680C">
          <w:pPr>
            <w:pStyle w:val="TOC3"/>
            <w:tabs>
              <w:tab w:val="right" w:leader="dot" w:pos="8630"/>
            </w:tabs>
            <w:rPr>
              <w:noProof/>
            </w:rPr>
          </w:pPr>
          <w:hyperlink w:anchor="_Toc220688007" w:history="1">
            <w:r w:rsidR="00A82933" w:rsidRPr="00D7627E">
              <w:rPr>
                <w:rStyle w:val="Hyperlink"/>
                <w:rFonts w:ascii="Times New Roman" w:hAnsi="Times New Roman" w:cs="Times New Roman"/>
                <w:noProof/>
              </w:rPr>
              <w:t>Responsibilities</w:t>
            </w:r>
            <w:r w:rsidR="00A82933">
              <w:rPr>
                <w:noProof/>
                <w:webHidden/>
              </w:rPr>
              <w:tab/>
            </w:r>
            <w:r w:rsidR="00A82933">
              <w:rPr>
                <w:noProof/>
                <w:webHidden/>
              </w:rPr>
              <w:fldChar w:fldCharType="begin"/>
            </w:r>
            <w:r w:rsidR="00A82933">
              <w:rPr>
                <w:noProof/>
                <w:webHidden/>
              </w:rPr>
              <w:instrText xml:space="preserve"> PAGEREF _Toc220688007 \h </w:instrText>
            </w:r>
            <w:r w:rsidR="00A82933">
              <w:rPr>
                <w:noProof/>
                <w:webHidden/>
              </w:rPr>
            </w:r>
            <w:r w:rsidR="00A82933">
              <w:rPr>
                <w:noProof/>
                <w:webHidden/>
              </w:rPr>
              <w:fldChar w:fldCharType="separate"/>
            </w:r>
            <w:r w:rsidR="00A82933">
              <w:rPr>
                <w:noProof/>
                <w:webHidden/>
              </w:rPr>
              <w:t>50</w:t>
            </w:r>
            <w:r w:rsidR="00A82933">
              <w:rPr>
                <w:noProof/>
                <w:webHidden/>
              </w:rPr>
              <w:fldChar w:fldCharType="end"/>
            </w:r>
          </w:hyperlink>
        </w:p>
        <w:p w:rsidR="00A82933" w:rsidRDefault="0026680C">
          <w:pPr>
            <w:pStyle w:val="TOC3"/>
            <w:tabs>
              <w:tab w:val="right" w:leader="dot" w:pos="8630"/>
            </w:tabs>
            <w:rPr>
              <w:noProof/>
            </w:rPr>
          </w:pPr>
          <w:hyperlink w:anchor="_Toc220688008" w:history="1">
            <w:r w:rsidR="00A82933" w:rsidRPr="00D7627E">
              <w:rPr>
                <w:rStyle w:val="Hyperlink"/>
                <w:rFonts w:ascii="Times New Roman" w:hAnsi="Times New Roman" w:cs="Times New Roman"/>
                <w:noProof/>
              </w:rPr>
              <w:t>Inputs and Outputs</w:t>
            </w:r>
            <w:r w:rsidR="00A82933">
              <w:rPr>
                <w:noProof/>
                <w:webHidden/>
              </w:rPr>
              <w:tab/>
            </w:r>
            <w:r w:rsidR="00A82933">
              <w:rPr>
                <w:noProof/>
                <w:webHidden/>
              </w:rPr>
              <w:fldChar w:fldCharType="begin"/>
            </w:r>
            <w:r w:rsidR="00A82933">
              <w:rPr>
                <w:noProof/>
                <w:webHidden/>
              </w:rPr>
              <w:instrText xml:space="preserve"> PAGEREF _Toc220688008 \h </w:instrText>
            </w:r>
            <w:r w:rsidR="00A82933">
              <w:rPr>
                <w:noProof/>
                <w:webHidden/>
              </w:rPr>
            </w:r>
            <w:r w:rsidR="00A82933">
              <w:rPr>
                <w:noProof/>
                <w:webHidden/>
              </w:rPr>
              <w:fldChar w:fldCharType="separate"/>
            </w:r>
            <w:r w:rsidR="00A82933">
              <w:rPr>
                <w:noProof/>
                <w:webHidden/>
              </w:rPr>
              <w:t>50</w:t>
            </w:r>
            <w:r w:rsidR="00A82933">
              <w:rPr>
                <w:noProof/>
                <w:webHidden/>
              </w:rPr>
              <w:fldChar w:fldCharType="end"/>
            </w:r>
          </w:hyperlink>
        </w:p>
        <w:p w:rsidR="00A82933" w:rsidRDefault="0026680C">
          <w:pPr>
            <w:pStyle w:val="TOC3"/>
            <w:tabs>
              <w:tab w:val="right" w:leader="dot" w:pos="8630"/>
            </w:tabs>
            <w:rPr>
              <w:noProof/>
            </w:rPr>
          </w:pPr>
          <w:hyperlink w:anchor="_Toc220688009" w:history="1">
            <w:r w:rsidR="00A82933" w:rsidRPr="00D7627E">
              <w:rPr>
                <w:rStyle w:val="Hyperlink"/>
                <w:rFonts w:ascii="Times New Roman" w:hAnsi="Times New Roman" w:cs="Times New Roman"/>
                <w:noProof/>
              </w:rPr>
              <w:t>Design Considerations</w:t>
            </w:r>
            <w:r w:rsidR="00A82933">
              <w:rPr>
                <w:noProof/>
                <w:webHidden/>
              </w:rPr>
              <w:tab/>
            </w:r>
            <w:r w:rsidR="00A82933">
              <w:rPr>
                <w:noProof/>
                <w:webHidden/>
              </w:rPr>
              <w:fldChar w:fldCharType="begin"/>
            </w:r>
            <w:r w:rsidR="00A82933">
              <w:rPr>
                <w:noProof/>
                <w:webHidden/>
              </w:rPr>
              <w:instrText xml:space="preserve"> PAGEREF _Toc220688009 \h </w:instrText>
            </w:r>
            <w:r w:rsidR="00A82933">
              <w:rPr>
                <w:noProof/>
                <w:webHidden/>
              </w:rPr>
            </w:r>
            <w:r w:rsidR="00A82933">
              <w:rPr>
                <w:noProof/>
                <w:webHidden/>
              </w:rPr>
              <w:fldChar w:fldCharType="separate"/>
            </w:r>
            <w:r w:rsidR="00A82933">
              <w:rPr>
                <w:noProof/>
                <w:webHidden/>
              </w:rPr>
              <w:t>50</w:t>
            </w:r>
            <w:r w:rsidR="00A82933">
              <w:rPr>
                <w:noProof/>
                <w:webHidden/>
              </w:rPr>
              <w:fldChar w:fldCharType="end"/>
            </w:r>
          </w:hyperlink>
        </w:p>
        <w:p w:rsidR="00A82933" w:rsidRDefault="0026680C">
          <w:pPr>
            <w:pStyle w:val="TOC2"/>
            <w:tabs>
              <w:tab w:val="right" w:leader="dot" w:pos="8630"/>
            </w:tabs>
            <w:rPr>
              <w:noProof/>
            </w:rPr>
          </w:pPr>
          <w:hyperlink w:anchor="_Toc220688010" w:history="1">
            <w:r w:rsidR="00A82933" w:rsidRPr="00D7627E">
              <w:rPr>
                <w:rStyle w:val="Hyperlink"/>
                <w:rFonts w:ascii="Times New Roman" w:hAnsi="Times New Roman" w:cs="Times New Roman"/>
                <w:noProof/>
              </w:rPr>
              <w:t>9.7 LLM Reasoning Component</w:t>
            </w:r>
            <w:r w:rsidR="00A82933">
              <w:rPr>
                <w:noProof/>
                <w:webHidden/>
              </w:rPr>
              <w:tab/>
            </w:r>
            <w:r w:rsidR="00A82933">
              <w:rPr>
                <w:noProof/>
                <w:webHidden/>
              </w:rPr>
              <w:fldChar w:fldCharType="begin"/>
            </w:r>
            <w:r w:rsidR="00A82933">
              <w:rPr>
                <w:noProof/>
                <w:webHidden/>
              </w:rPr>
              <w:instrText xml:space="preserve"> PAGEREF _Toc220688010 \h </w:instrText>
            </w:r>
            <w:r w:rsidR="00A82933">
              <w:rPr>
                <w:noProof/>
                <w:webHidden/>
              </w:rPr>
            </w:r>
            <w:r w:rsidR="00A82933">
              <w:rPr>
                <w:noProof/>
                <w:webHidden/>
              </w:rPr>
              <w:fldChar w:fldCharType="separate"/>
            </w:r>
            <w:r w:rsidR="00A82933">
              <w:rPr>
                <w:noProof/>
                <w:webHidden/>
              </w:rPr>
              <w:t>50</w:t>
            </w:r>
            <w:r w:rsidR="00A82933">
              <w:rPr>
                <w:noProof/>
                <w:webHidden/>
              </w:rPr>
              <w:fldChar w:fldCharType="end"/>
            </w:r>
          </w:hyperlink>
        </w:p>
        <w:p w:rsidR="00A82933" w:rsidRDefault="0026680C">
          <w:pPr>
            <w:pStyle w:val="TOC3"/>
            <w:tabs>
              <w:tab w:val="right" w:leader="dot" w:pos="8630"/>
            </w:tabs>
            <w:rPr>
              <w:noProof/>
            </w:rPr>
          </w:pPr>
          <w:hyperlink w:anchor="_Toc220688011" w:history="1">
            <w:r w:rsidR="00A82933" w:rsidRPr="00D7627E">
              <w:rPr>
                <w:rStyle w:val="Hyperlink"/>
                <w:rFonts w:ascii="Times New Roman" w:hAnsi="Times New Roman" w:cs="Times New Roman"/>
                <w:noProof/>
              </w:rPr>
              <w:t>Purpose</w:t>
            </w:r>
            <w:r w:rsidR="00A82933">
              <w:rPr>
                <w:noProof/>
                <w:webHidden/>
              </w:rPr>
              <w:tab/>
            </w:r>
            <w:r w:rsidR="00A82933">
              <w:rPr>
                <w:noProof/>
                <w:webHidden/>
              </w:rPr>
              <w:fldChar w:fldCharType="begin"/>
            </w:r>
            <w:r w:rsidR="00A82933">
              <w:rPr>
                <w:noProof/>
                <w:webHidden/>
              </w:rPr>
              <w:instrText xml:space="preserve"> PAGEREF _Toc220688011 \h </w:instrText>
            </w:r>
            <w:r w:rsidR="00A82933">
              <w:rPr>
                <w:noProof/>
                <w:webHidden/>
              </w:rPr>
            </w:r>
            <w:r w:rsidR="00A82933">
              <w:rPr>
                <w:noProof/>
                <w:webHidden/>
              </w:rPr>
              <w:fldChar w:fldCharType="separate"/>
            </w:r>
            <w:r w:rsidR="00A82933">
              <w:rPr>
                <w:noProof/>
                <w:webHidden/>
              </w:rPr>
              <w:t>50</w:t>
            </w:r>
            <w:r w:rsidR="00A82933">
              <w:rPr>
                <w:noProof/>
                <w:webHidden/>
              </w:rPr>
              <w:fldChar w:fldCharType="end"/>
            </w:r>
          </w:hyperlink>
        </w:p>
        <w:p w:rsidR="00A82933" w:rsidRDefault="0026680C">
          <w:pPr>
            <w:pStyle w:val="TOC3"/>
            <w:tabs>
              <w:tab w:val="right" w:leader="dot" w:pos="8630"/>
            </w:tabs>
            <w:rPr>
              <w:noProof/>
            </w:rPr>
          </w:pPr>
          <w:hyperlink w:anchor="_Toc220688012" w:history="1">
            <w:r w:rsidR="00A82933" w:rsidRPr="00D7627E">
              <w:rPr>
                <w:rStyle w:val="Hyperlink"/>
                <w:rFonts w:ascii="Times New Roman" w:hAnsi="Times New Roman" w:cs="Times New Roman"/>
                <w:noProof/>
              </w:rPr>
              <w:t>Responsibilities</w:t>
            </w:r>
            <w:r w:rsidR="00A82933">
              <w:rPr>
                <w:noProof/>
                <w:webHidden/>
              </w:rPr>
              <w:tab/>
            </w:r>
            <w:r w:rsidR="00A82933">
              <w:rPr>
                <w:noProof/>
                <w:webHidden/>
              </w:rPr>
              <w:fldChar w:fldCharType="begin"/>
            </w:r>
            <w:r w:rsidR="00A82933">
              <w:rPr>
                <w:noProof/>
                <w:webHidden/>
              </w:rPr>
              <w:instrText xml:space="preserve"> PAGEREF _Toc220688012 \h </w:instrText>
            </w:r>
            <w:r w:rsidR="00A82933">
              <w:rPr>
                <w:noProof/>
                <w:webHidden/>
              </w:rPr>
            </w:r>
            <w:r w:rsidR="00A82933">
              <w:rPr>
                <w:noProof/>
                <w:webHidden/>
              </w:rPr>
              <w:fldChar w:fldCharType="separate"/>
            </w:r>
            <w:r w:rsidR="00A82933">
              <w:rPr>
                <w:noProof/>
                <w:webHidden/>
              </w:rPr>
              <w:t>51</w:t>
            </w:r>
            <w:r w:rsidR="00A82933">
              <w:rPr>
                <w:noProof/>
                <w:webHidden/>
              </w:rPr>
              <w:fldChar w:fldCharType="end"/>
            </w:r>
          </w:hyperlink>
        </w:p>
        <w:p w:rsidR="00A82933" w:rsidRDefault="0026680C">
          <w:pPr>
            <w:pStyle w:val="TOC3"/>
            <w:tabs>
              <w:tab w:val="right" w:leader="dot" w:pos="8630"/>
            </w:tabs>
            <w:rPr>
              <w:noProof/>
            </w:rPr>
          </w:pPr>
          <w:hyperlink w:anchor="_Toc220688013" w:history="1">
            <w:r w:rsidR="00A82933" w:rsidRPr="00D7627E">
              <w:rPr>
                <w:rStyle w:val="Hyperlink"/>
                <w:rFonts w:ascii="Times New Roman" w:hAnsi="Times New Roman" w:cs="Times New Roman"/>
                <w:noProof/>
              </w:rPr>
              <w:t>Inputs and Outputs</w:t>
            </w:r>
            <w:r w:rsidR="00A82933">
              <w:rPr>
                <w:noProof/>
                <w:webHidden/>
              </w:rPr>
              <w:tab/>
            </w:r>
            <w:r w:rsidR="00A82933">
              <w:rPr>
                <w:noProof/>
                <w:webHidden/>
              </w:rPr>
              <w:fldChar w:fldCharType="begin"/>
            </w:r>
            <w:r w:rsidR="00A82933">
              <w:rPr>
                <w:noProof/>
                <w:webHidden/>
              </w:rPr>
              <w:instrText xml:space="preserve"> PAGEREF _Toc220688013 \h </w:instrText>
            </w:r>
            <w:r w:rsidR="00A82933">
              <w:rPr>
                <w:noProof/>
                <w:webHidden/>
              </w:rPr>
            </w:r>
            <w:r w:rsidR="00A82933">
              <w:rPr>
                <w:noProof/>
                <w:webHidden/>
              </w:rPr>
              <w:fldChar w:fldCharType="separate"/>
            </w:r>
            <w:r w:rsidR="00A82933">
              <w:rPr>
                <w:noProof/>
                <w:webHidden/>
              </w:rPr>
              <w:t>51</w:t>
            </w:r>
            <w:r w:rsidR="00A82933">
              <w:rPr>
                <w:noProof/>
                <w:webHidden/>
              </w:rPr>
              <w:fldChar w:fldCharType="end"/>
            </w:r>
          </w:hyperlink>
        </w:p>
        <w:p w:rsidR="00A82933" w:rsidRDefault="0026680C">
          <w:pPr>
            <w:pStyle w:val="TOC3"/>
            <w:tabs>
              <w:tab w:val="right" w:leader="dot" w:pos="8630"/>
            </w:tabs>
            <w:rPr>
              <w:noProof/>
            </w:rPr>
          </w:pPr>
          <w:hyperlink w:anchor="_Toc220688014" w:history="1">
            <w:r w:rsidR="00A82933" w:rsidRPr="00D7627E">
              <w:rPr>
                <w:rStyle w:val="Hyperlink"/>
                <w:rFonts w:ascii="Times New Roman" w:hAnsi="Times New Roman" w:cs="Times New Roman"/>
                <w:noProof/>
              </w:rPr>
              <w:t>Design Considerations</w:t>
            </w:r>
            <w:r w:rsidR="00A82933">
              <w:rPr>
                <w:noProof/>
                <w:webHidden/>
              </w:rPr>
              <w:tab/>
            </w:r>
            <w:r w:rsidR="00A82933">
              <w:rPr>
                <w:noProof/>
                <w:webHidden/>
              </w:rPr>
              <w:fldChar w:fldCharType="begin"/>
            </w:r>
            <w:r w:rsidR="00A82933">
              <w:rPr>
                <w:noProof/>
                <w:webHidden/>
              </w:rPr>
              <w:instrText xml:space="preserve"> PAGEREF _Toc220688014 \h </w:instrText>
            </w:r>
            <w:r w:rsidR="00A82933">
              <w:rPr>
                <w:noProof/>
                <w:webHidden/>
              </w:rPr>
            </w:r>
            <w:r w:rsidR="00A82933">
              <w:rPr>
                <w:noProof/>
                <w:webHidden/>
              </w:rPr>
              <w:fldChar w:fldCharType="separate"/>
            </w:r>
            <w:r w:rsidR="00A82933">
              <w:rPr>
                <w:noProof/>
                <w:webHidden/>
              </w:rPr>
              <w:t>51</w:t>
            </w:r>
            <w:r w:rsidR="00A82933">
              <w:rPr>
                <w:noProof/>
                <w:webHidden/>
              </w:rPr>
              <w:fldChar w:fldCharType="end"/>
            </w:r>
          </w:hyperlink>
        </w:p>
        <w:p w:rsidR="00A82933" w:rsidRDefault="0026680C">
          <w:pPr>
            <w:pStyle w:val="TOC2"/>
            <w:tabs>
              <w:tab w:val="right" w:leader="dot" w:pos="8630"/>
            </w:tabs>
            <w:rPr>
              <w:noProof/>
            </w:rPr>
          </w:pPr>
          <w:hyperlink w:anchor="_Toc220688015" w:history="1">
            <w:r w:rsidR="00A82933" w:rsidRPr="00D7627E">
              <w:rPr>
                <w:rStyle w:val="Hyperlink"/>
                <w:rFonts w:ascii="Times New Roman" w:hAnsi="Times New Roman" w:cs="Times New Roman"/>
                <w:noProof/>
              </w:rPr>
              <w:t>9.8 Review and Feedback Component</w:t>
            </w:r>
            <w:r w:rsidR="00A82933">
              <w:rPr>
                <w:noProof/>
                <w:webHidden/>
              </w:rPr>
              <w:tab/>
            </w:r>
            <w:r w:rsidR="00A82933">
              <w:rPr>
                <w:noProof/>
                <w:webHidden/>
              </w:rPr>
              <w:fldChar w:fldCharType="begin"/>
            </w:r>
            <w:r w:rsidR="00A82933">
              <w:rPr>
                <w:noProof/>
                <w:webHidden/>
              </w:rPr>
              <w:instrText xml:space="preserve"> PAGEREF _Toc220688015 \h </w:instrText>
            </w:r>
            <w:r w:rsidR="00A82933">
              <w:rPr>
                <w:noProof/>
                <w:webHidden/>
              </w:rPr>
            </w:r>
            <w:r w:rsidR="00A82933">
              <w:rPr>
                <w:noProof/>
                <w:webHidden/>
              </w:rPr>
              <w:fldChar w:fldCharType="separate"/>
            </w:r>
            <w:r w:rsidR="00A82933">
              <w:rPr>
                <w:noProof/>
                <w:webHidden/>
              </w:rPr>
              <w:t>51</w:t>
            </w:r>
            <w:r w:rsidR="00A82933">
              <w:rPr>
                <w:noProof/>
                <w:webHidden/>
              </w:rPr>
              <w:fldChar w:fldCharType="end"/>
            </w:r>
          </w:hyperlink>
        </w:p>
        <w:p w:rsidR="00A82933" w:rsidRDefault="0026680C">
          <w:pPr>
            <w:pStyle w:val="TOC3"/>
            <w:tabs>
              <w:tab w:val="right" w:leader="dot" w:pos="8630"/>
            </w:tabs>
            <w:rPr>
              <w:noProof/>
            </w:rPr>
          </w:pPr>
          <w:hyperlink w:anchor="_Toc220688016" w:history="1">
            <w:r w:rsidR="00A82933" w:rsidRPr="00D7627E">
              <w:rPr>
                <w:rStyle w:val="Hyperlink"/>
                <w:rFonts w:ascii="Times New Roman" w:hAnsi="Times New Roman" w:cs="Times New Roman"/>
                <w:noProof/>
              </w:rPr>
              <w:t>Purpose</w:t>
            </w:r>
            <w:r w:rsidR="00A82933">
              <w:rPr>
                <w:noProof/>
                <w:webHidden/>
              </w:rPr>
              <w:tab/>
            </w:r>
            <w:r w:rsidR="00A82933">
              <w:rPr>
                <w:noProof/>
                <w:webHidden/>
              </w:rPr>
              <w:fldChar w:fldCharType="begin"/>
            </w:r>
            <w:r w:rsidR="00A82933">
              <w:rPr>
                <w:noProof/>
                <w:webHidden/>
              </w:rPr>
              <w:instrText xml:space="preserve"> PAGEREF _Toc220688016 \h </w:instrText>
            </w:r>
            <w:r w:rsidR="00A82933">
              <w:rPr>
                <w:noProof/>
                <w:webHidden/>
              </w:rPr>
            </w:r>
            <w:r w:rsidR="00A82933">
              <w:rPr>
                <w:noProof/>
                <w:webHidden/>
              </w:rPr>
              <w:fldChar w:fldCharType="separate"/>
            </w:r>
            <w:r w:rsidR="00A82933">
              <w:rPr>
                <w:noProof/>
                <w:webHidden/>
              </w:rPr>
              <w:t>51</w:t>
            </w:r>
            <w:r w:rsidR="00A82933">
              <w:rPr>
                <w:noProof/>
                <w:webHidden/>
              </w:rPr>
              <w:fldChar w:fldCharType="end"/>
            </w:r>
          </w:hyperlink>
        </w:p>
        <w:p w:rsidR="00A82933" w:rsidRDefault="0026680C">
          <w:pPr>
            <w:pStyle w:val="TOC3"/>
            <w:tabs>
              <w:tab w:val="right" w:leader="dot" w:pos="8630"/>
            </w:tabs>
            <w:rPr>
              <w:noProof/>
            </w:rPr>
          </w:pPr>
          <w:hyperlink w:anchor="_Toc220688017" w:history="1">
            <w:r w:rsidR="00A82933" w:rsidRPr="00D7627E">
              <w:rPr>
                <w:rStyle w:val="Hyperlink"/>
                <w:rFonts w:ascii="Times New Roman" w:hAnsi="Times New Roman" w:cs="Times New Roman"/>
                <w:noProof/>
              </w:rPr>
              <w:t>Responsibilities</w:t>
            </w:r>
            <w:r w:rsidR="00A82933">
              <w:rPr>
                <w:noProof/>
                <w:webHidden/>
              </w:rPr>
              <w:tab/>
            </w:r>
            <w:r w:rsidR="00A82933">
              <w:rPr>
                <w:noProof/>
                <w:webHidden/>
              </w:rPr>
              <w:fldChar w:fldCharType="begin"/>
            </w:r>
            <w:r w:rsidR="00A82933">
              <w:rPr>
                <w:noProof/>
                <w:webHidden/>
              </w:rPr>
              <w:instrText xml:space="preserve"> PAGEREF _Toc220688017 \h </w:instrText>
            </w:r>
            <w:r w:rsidR="00A82933">
              <w:rPr>
                <w:noProof/>
                <w:webHidden/>
              </w:rPr>
            </w:r>
            <w:r w:rsidR="00A82933">
              <w:rPr>
                <w:noProof/>
                <w:webHidden/>
              </w:rPr>
              <w:fldChar w:fldCharType="separate"/>
            </w:r>
            <w:r w:rsidR="00A82933">
              <w:rPr>
                <w:noProof/>
                <w:webHidden/>
              </w:rPr>
              <w:t>51</w:t>
            </w:r>
            <w:r w:rsidR="00A82933">
              <w:rPr>
                <w:noProof/>
                <w:webHidden/>
              </w:rPr>
              <w:fldChar w:fldCharType="end"/>
            </w:r>
          </w:hyperlink>
        </w:p>
        <w:p w:rsidR="00A82933" w:rsidRDefault="0026680C">
          <w:pPr>
            <w:pStyle w:val="TOC3"/>
            <w:tabs>
              <w:tab w:val="right" w:leader="dot" w:pos="8630"/>
            </w:tabs>
            <w:rPr>
              <w:noProof/>
            </w:rPr>
          </w:pPr>
          <w:hyperlink w:anchor="_Toc220688018" w:history="1">
            <w:r w:rsidR="00A82933" w:rsidRPr="00D7627E">
              <w:rPr>
                <w:rStyle w:val="Hyperlink"/>
                <w:rFonts w:ascii="Times New Roman" w:hAnsi="Times New Roman" w:cs="Times New Roman"/>
                <w:noProof/>
              </w:rPr>
              <w:t>Inputs and Outputs</w:t>
            </w:r>
            <w:r w:rsidR="00A82933">
              <w:rPr>
                <w:noProof/>
                <w:webHidden/>
              </w:rPr>
              <w:tab/>
            </w:r>
            <w:r w:rsidR="00A82933">
              <w:rPr>
                <w:noProof/>
                <w:webHidden/>
              </w:rPr>
              <w:fldChar w:fldCharType="begin"/>
            </w:r>
            <w:r w:rsidR="00A82933">
              <w:rPr>
                <w:noProof/>
                <w:webHidden/>
              </w:rPr>
              <w:instrText xml:space="preserve"> PAGEREF _Toc220688018 \h </w:instrText>
            </w:r>
            <w:r w:rsidR="00A82933">
              <w:rPr>
                <w:noProof/>
                <w:webHidden/>
              </w:rPr>
            </w:r>
            <w:r w:rsidR="00A82933">
              <w:rPr>
                <w:noProof/>
                <w:webHidden/>
              </w:rPr>
              <w:fldChar w:fldCharType="separate"/>
            </w:r>
            <w:r w:rsidR="00A82933">
              <w:rPr>
                <w:noProof/>
                <w:webHidden/>
              </w:rPr>
              <w:t>51</w:t>
            </w:r>
            <w:r w:rsidR="00A82933">
              <w:rPr>
                <w:noProof/>
                <w:webHidden/>
              </w:rPr>
              <w:fldChar w:fldCharType="end"/>
            </w:r>
          </w:hyperlink>
        </w:p>
        <w:p w:rsidR="00A82933" w:rsidRDefault="0026680C">
          <w:pPr>
            <w:pStyle w:val="TOC3"/>
            <w:tabs>
              <w:tab w:val="right" w:leader="dot" w:pos="8630"/>
            </w:tabs>
            <w:rPr>
              <w:noProof/>
            </w:rPr>
          </w:pPr>
          <w:hyperlink w:anchor="_Toc220688019" w:history="1">
            <w:r w:rsidR="00A82933" w:rsidRPr="00D7627E">
              <w:rPr>
                <w:rStyle w:val="Hyperlink"/>
                <w:rFonts w:ascii="Times New Roman" w:hAnsi="Times New Roman" w:cs="Times New Roman"/>
                <w:noProof/>
              </w:rPr>
              <w:t>Design Considerations</w:t>
            </w:r>
            <w:r w:rsidR="00A82933">
              <w:rPr>
                <w:noProof/>
                <w:webHidden/>
              </w:rPr>
              <w:tab/>
            </w:r>
            <w:r w:rsidR="00A82933">
              <w:rPr>
                <w:noProof/>
                <w:webHidden/>
              </w:rPr>
              <w:fldChar w:fldCharType="begin"/>
            </w:r>
            <w:r w:rsidR="00A82933">
              <w:rPr>
                <w:noProof/>
                <w:webHidden/>
              </w:rPr>
              <w:instrText xml:space="preserve"> PAGEREF _Toc220688019 \h </w:instrText>
            </w:r>
            <w:r w:rsidR="00A82933">
              <w:rPr>
                <w:noProof/>
                <w:webHidden/>
              </w:rPr>
            </w:r>
            <w:r w:rsidR="00A82933">
              <w:rPr>
                <w:noProof/>
                <w:webHidden/>
              </w:rPr>
              <w:fldChar w:fldCharType="separate"/>
            </w:r>
            <w:r w:rsidR="00A82933">
              <w:rPr>
                <w:noProof/>
                <w:webHidden/>
              </w:rPr>
              <w:t>52</w:t>
            </w:r>
            <w:r w:rsidR="00A82933">
              <w:rPr>
                <w:noProof/>
                <w:webHidden/>
              </w:rPr>
              <w:fldChar w:fldCharType="end"/>
            </w:r>
          </w:hyperlink>
        </w:p>
        <w:p w:rsidR="00A82933" w:rsidRDefault="0026680C">
          <w:pPr>
            <w:pStyle w:val="TOC2"/>
            <w:tabs>
              <w:tab w:val="right" w:leader="dot" w:pos="8630"/>
            </w:tabs>
            <w:rPr>
              <w:noProof/>
            </w:rPr>
          </w:pPr>
          <w:hyperlink w:anchor="_Toc220688020" w:history="1">
            <w:r w:rsidR="00A82933" w:rsidRPr="00D7627E">
              <w:rPr>
                <w:rStyle w:val="Hyperlink"/>
                <w:rFonts w:ascii="Times New Roman" w:hAnsi="Times New Roman" w:cs="Times New Roman"/>
                <w:noProof/>
              </w:rPr>
              <w:t>9.9 Component Interaction Summary</w:t>
            </w:r>
            <w:r w:rsidR="00A82933">
              <w:rPr>
                <w:noProof/>
                <w:webHidden/>
              </w:rPr>
              <w:tab/>
            </w:r>
            <w:r w:rsidR="00A82933">
              <w:rPr>
                <w:noProof/>
                <w:webHidden/>
              </w:rPr>
              <w:fldChar w:fldCharType="begin"/>
            </w:r>
            <w:r w:rsidR="00A82933">
              <w:rPr>
                <w:noProof/>
                <w:webHidden/>
              </w:rPr>
              <w:instrText xml:space="preserve"> PAGEREF _Toc220688020 \h </w:instrText>
            </w:r>
            <w:r w:rsidR="00A82933">
              <w:rPr>
                <w:noProof/>
                <w:webHidden/>
              </w:rPr>
            </w:r>
            <w:r w:rsidR="00A82933">
              <w:rPr>
                <w:noProof/>
                <w:webHidden/>
              </w:rPr>
              <w:fldChar w:fldCharType="separate"/>
            </w:r>
            <w:r w:rsidR="00A82933">
              <w:rPr>
                <w:noProof/>
                <w:webHidden/>
              </w:rPr>
              <w:t>52</w:t>
            </w:r>
            <w:r w:rsidR="00A82933">
              <w:rPr>
                <w:noProof/>
                <w:webHidden/>
              </w:rPr>
              <w:fldChar w:fldCharType="end"/>
            </w:r>
          </w:hyperlink>
        </w:p>
        <w:p w:rsidR="00A82933" w:rsidRDefault="0026680C">
          <w:pPr>
            <w:pStyle w:val="TOC1"/>
            <w:tabs>
              <w:tab w:val="right" w:leader="dot" w:pos="8630"/>
            </w:tabs>
            <w:rPr>
              <w:noProof/>
            </w:rPr>
          </w:pPr>
          <w:hyperlink w:anchor="_Toc220688021" w:history="1">
            <w:r w:rsidR="00A82933" w:rsidRPr="00D7627E">
              <w:rPr>
                <w:rStyle w:val="Hyperlink"/>
                <w:rFonts w:ascii="Times New Roman" w:hAnsi="Times New Roman" w:cs="Times New Roman"/>
                <w:noProof/>
              </w:rPr>
              <w:t>10. Model &amp; LLM Strategy</w:t>
            </w:r>
            <w:r w:rsidR="00A82933">
              <w:rPr>
                <w:noProof/>
                <w:webHidden/>
              </w:rPr>
              <w:tab/>
            </w:r>
            <w:r w:rsidR="00A82933">
              <w:rPr>
                <w:noProof/>
                <w:webHidden/>
              </w:rPr>
              <w:fldChar w:fldCharType="begin"/>
            </w:r>
            <w:r w:rsidR="00A82933">
              <w:rPr>
                <w:noProof/>
                <w:webHidden/>
              </w:rPr>
              <w:instrText xml:space="preserve"> PAGEREF _Toc220688021 \h </w:instrText>
            </w:r>
            <w:r w:rsidR="00A82933">
              <w:rPr>
                <w:noProof/>
                <w:webHidden/>
              </w:rPr>
            </w:r>
            <w:r w:rsidR="00A82933">
              <w:rPr>
                <w:noProof/>
                <w:webHidden/>
              </w:rPr>
              <w:fldChar w:fldCharType="separate"/>
            </w:r>
            <w:r w:rsidR="00A82933">
              <w:rPr>
                <w:noProof/>
                <w:webHidden/>
              </w:rPr>
              <w:t>53</w:t>
            </w:r>
            <w:r w:rsidR="00A82933">
              <w:rPr>
                <w:noProof/>
                <w:webHidden/>
              </w:rPr>
              <w:fldChar w:fldCharType="end"/>
            </w:r>
          </w:hyperlink>
        </w:p>
        <w:p w:rsidR="00A82933" w:rsidRDefault="0026680C">
          <w:pPr>
            <w:pStyle w:val="TOC2"/>
            <w:tabs>
              <w:tab w:val="right" w:leader="dot" w:pos="8630"/>
            </w:tabs>
            <w:rPr>
              <w:noProof/>
            </w:rPr>
          </w:pPr>
          <w:hyperlink w:anchor="_Toc220688022" w:history="1">
            <w:r w:rsidR="00A82933" w:rsidRPr="00D7627E">
              <w:rPr>
                <w:rStyle w:val="Hyperlink"/>
                <w:rFonts w:ascii="Times New Roman" w:hAnsi="Times New Roman" w:cs="Times New Roman"/>
                <w:noProof/>
              </w:rPr>
              <w:t>10.1 Model Strategy Overview</w:t>
            </w:r>
            <w:r w:rsidR="00A82933">
              <w:rPr>
                <w:noProof/>
                <w:webHidden/>
              </w:rPr>
              <w:tab/>
            </w:r>
            <w:r w:rsidR="00A82933">
              <w:rPr>
                <w:noProof/>
                <w:webHidden/>
              </w:rPr>
              <w:fldChar w:fldCharType="begin"/>
            </w:r>
            <w:r w:rsidR="00A82933">
              <w:rPr>
                <w:noProof/>
                <w:webHidden/>
              </w:rPr>
              <w:instrText xml:space="preserve"> PAGEREF _Toc220688022 \h </w:instrText>
            </w:r>
            <w:r w:rsidR="00A82933">
              <w:rPr>
                <w:noProof/>
                <w:webHidden/>
              </w:rPr>
            </w:r>
            <w:r w:rsidR="00A82933">
              <w:rPr>
                <w:noProof/>
                <w:webHidden/>
              </w:rPr>
              <w:fldChar w:fldCharType="separate"/>
            </w:r>
            <w:r w:rsidR="00A82933">
              <w:rPr>
                <w:noProof/>
                <w:webHidden/>
              </w:rPr>
              <w:t>53</w:t>
            </w:r>
            <w:r w:rsidR="00A82933">
              <w:rPr>
                <w:noProof/>
                <w:webHidden/>
              </w:rPr>
              <w:fldChar w:fldCharType="end"/>
            </w:r>
          </w:hyperlink>
        </w:p>
        <w:p w:rsidR="00A82933" w:rsidRDefault="0026680C">
          <w:pPr>
            <w:pStyle w:val="TOC2"/>
            <w:tabs>
              <w:tab w:val="right" w:leader="dot" w:pos="8630"/>
            </w:tabs>
            <w:rPr>
              <w:noProof/>
            </w:rPr>
          </w:pPr>
          <w:hyperlink w:anchor="_Toc220688023" w:history="1">
            <w:r w:rsidR="00A82933" w:rsidRPr="00D7627E">
              <w:rPr>
                <w:rStyle w:val="Hyperlink"/>
                <w:rFonts w:ascii="Times New Roman" w:hAnsi="Times New Roman" w:cs="Times New Roman"/>
                <w:noProof/>
              </w:rPr>
              <w:t>10.2 Vision Model Strategy</w:t>
            </w:r>
            <w:r w:rsidR="00A82933">
              <w:rPr>
                <w:noProof/>
                <w:webHidden/>
              </w:rPr>
              <w:tab/>
            </w:r>
            <w:r w:rsidR="00A82933">
              <w:rPr>
                <w:noProof/>
                <w:webHidden/>
              </w:rPr>
              <w:fldChar w:fldCharType="begin"/>
            </w:r>
            <w:r w:rsidR="00A82933">
              <w:rPr>
                <w:noProof/>
                <w:webHidden/>
              </w:rPr>
              <w:instrText xml:space="preserve"> PAGEREF _Toc220688023 \h </w:instrText>
            </w:r>
            <w:r w:rsidR="00A82933">
              <w:rPr>
                <w:noProof/>
                <w:webHidden/>
              </w:rPr>
            </w:r>
            <w:r w:rsidR="00A82933">
              <w:rPr>
                <w:noProof/>
                <w:webHidden/>
              </w:rPr>
              <w:fldChar w:fldCharType="separate"/>
            </w:r>
            <w:r w:rsidR="00A82933">
              <w:rPr>
                <w:noProof/>
                <w:webHidden/>
              </w:rPr>
              <w:t>53</w:t>
            </w:r>
            <w:r w:rsidR="00A82933">
              <w:rPr>
                <w:noProof/>
                <w:webHidden/>
              </w:rPr>
              <w:fldChar w:fldCharType="end"/>
            </w:r>
          </w:hyperlink>
        </w:p>
        <w:p w:rsidR="00A82933" w:rsidRDefault="0026680C">
          <w:pPr>
            <w:pStyle w:val="TOC3"/>
            <w:tabs>
              <w:tab w:val="right" w:leader="dot" w:pos="8630"/>
            </w:tabs>
            <w:rPr>
              <w:noProof/>
            </w:rPr>
          </w:pPr>
          <w:hyperlink w:anchor="_Toc220688024" w:history="1">
            <w:r w:rsidR="00A82933" w:rsidRPr="00D7627E">
              <w:rPr>
                <w:rStyle w:val="Hyperlink"/>
                <w:rFonts w:ascii="Times New Roman" w:hAnsi="Times New Roman" w:cs="Times New Roman"/>
                <w:noProof/>
              </w:rPr>
              <w:t>Role of Vision Models</w:t>
            </w:r>
            <w:r w:rsidR="00A82933">
              <w:rPr>
                <w:noProof/>
                <w:webHidden/>
              </w:rPr>
              <w:tab/>
            </w:r>
            <w:r w:rsidR="00A82933">
              <w:rPr>
                <w:noProof/>
                <w:webHidden/>
              </w:rPr>
              <w:fldChar w:fldCharType="begin"/>
            </w:r>
            <w:r w:rsidR="00A82933">
              <w:rPr>
                <w:noProof/>
                <w:webHidden/>
              </w:rPr>
              <w:instrText xml:space="preserve"> PAGEREF _Toc220688024 \h </w:instrText>
            </w:r>
            <w:r w:rsidR="00A82933">
              <w:rPr>
                <w:noProof/>
                <w:webHidden/>
              </w:rPr>
            </w:r>
            <w:r w:rsidR="00A82933">
              <w:rPr>
                <w:noProof/>
                <w:webHidden/>
              </w:rPr>
              <w:fldChar w:fldCharType="separate"/>
            </w:r>
            <w:r w:rsidR="00A82933">
              <w:rPr>
                <w:noProof/>
                <w:webHidden/>
              </w:rPr>
              <w:t>53</w:t>
            </w:r>
            <w:r w:rsidR="00A82933">
              <w:rPr>
                <w:noProof/>
                <w:webHidden/>
              </w:rPr>
              <w:fldChar w:fldCharType="end"/>
            </w:r>
          </w:hyperlink>
        </w:p>
        <w:p w:rsidR="00A82933" w:rsidRDefault="0026680C">
          <w:pPr>
            <w:pStyle w:val="TOC3"/>
            <w:tabs>
              <w:tab w:val="right" w:leader="dot" w:pos="8630"/>
            </w:tabs>
            <w:rPr>
              <w:noProof/>
            </w:rPr>
          </w:pPr>
          <w:hyperlink w:anchor="_Toc220688025" w:history="1">
            <w:r w:rsidR="00A82933" w:rsidRPr="00D7627E">
              <w:rPr>
                <w:rStyle w:val="Hyperlink"/>
                <w:rFonts w:ascii="Times New Roman" w:hAnsi="Times New Roman" w:cs="Times New Roman"/>
                <w:noProof/>
              </w:rPr>
              <w:t>Design Rationale</w:t>
            </w:r>
            <w:r w:rsidR="00A82933">
              <w:rPr>
                <w:noProof/>
                <w:webHidden/>
              </w:rPr>
              <w:tab/>
            </w:r>
            <w:r w:rsidR="00A82933">
              <w:rPr>
                <w:noProof/>
                <w:webHidden/>
              </w:rPr>
              <w:fldChar w:fldCharType="begin"/>
            </w:r>
            <w:r w:rsidR="00A82933">
              <w:rPr>
                <w:noProof/>
                <w:webHidden/>
              </w:rPr>
              <w:instrText xml:space="preserve"> PAGEREF _Toc220688025 \h </w:instrText>
            </w:r>
            <w:r w:rsidR="00A82933">
              <w:rPr>
                <w:noProof/>
                <w:webHidden/>
              </w:rPr>
            </w:r>
            <w:r w:rsidR="00A82933">
              <w:rPr>
                <w:noProof/>
                <w:webHidden/>
              </w:rPr>
              <w:fldChar w:fldCharType="separate"/>
            </w:r>
            <w:r w:rsidR="00A82933">
              <w:rPr>
                <w:noProof/>
                <w:webHidden/>
              </w:rPr>
              <w:t>53</w:t>
            </w:r>
            <w:r w:rsidR="00A82933">
              <w:rPr>
                <w:noProof/>
                <w:webHidden/>
              </w:rPr>
              <w:fldChar w:fldCharType="end"/>
            </w:r>
          </w:hyperlink>
        </w:p>
        <w:p w:rsidR="00A82933" w:rsidRDefault="0026680C">
          <w:pPr>
            <w:pStyle w:val="TOC2"/>
            <w:tabs>
              <w:tab w:val="right" w:leader="dot" w:pos="8630"/>
            </w:tabs>
            <w:rPr>
              <w:noProof/>
            </w:rPr>
          </w:pPr>
          <w:hyperlink w:anchor="_Toc220688026" w:history="1">
            <w:r w:rsidR="00A82933" w:rsidRPr="00D7627E">
              <w:rPr>
                <w:rStyle w:val="Hyperlink"/>
                <w:rFonts w:ascii="Times New Roman" w:hAnsi="Times New Roman" w:cs="Times New Roman"/>
                <w:noProof/>
              </w:rPr>
              <w:t>10.3 Embedding Model Strategy</w:t>
            </w:r>
            <w:r w:rsidR="00A82933">
              <w:rPr>
                <w:noProof/>
                <w:webHidden/>
              </w:rPr>
              <w:tab/>
            </w:r>
            <w:r w:rsidR="00A82933">
              <w:rPr>
                <w:noProof/>
                <w:webHidden/>
              </w:rPr>
              <w:fldChar w:fldCharType="begin"/>
            </w:r>
            <w:r w:rsidR="00A82933">
              <w:rPr>
                <w:noProof/>
                <w:webHidden/>
              </w:rPr>
              <w:instrText xml:space="preserve"> PAGEREF _Toc220688026 \h </w:instrText>
            </w:r>
            <w:r w:rsidR="00A82933">
              <w:rPr>
                <w:noProof/>
                <w:webHidden/>
              </w:rPr>
            </w:r>
            <w:r w:rsidR="00A82933">
              <w:rPr>
                <w:noProof/>
                <w:webHidden/>
              </w:rPr>
              <w:fldChar w:fldCharType="separate"/>
            </w:r>
            <w:r w:rsidR="00A82933">
              <w:rPr>
                <w:noProof/>
                <w:webHidden/>
              </w:rPr>
              <w:t>54</w:t>
            </w:r>
            <w:r w:rsidR="00A82933">
              <w:rPr>
                <w:noProof/>
                <w:webHidden/>
              </w:rPr>
              <w:fldChar w:fldCharType="end"/>
            </w:r>
          </w:hyperlink>
        </w:p>
        <w:p w:rsidR="00A82933" w:rsidRDefault="0026680C">
          <w:pPr>
            <w:pStyle w:val="TOC3"/>
            <w:tabs>
              <w:tab w:val="right" w:leader="dot" w:pos="8630"/>
            </w:tabs>
            <w:rPr>
              <w:noProof/>
            </w:rPr>
          </w:pPr>
          <w:hyperlink w:anchor="_Toc220688027" w:history="1">
            <w:r w:rsidR="00A82933" w:rsidRPr="00D7627E">
              <w:rPr>
                <w:rStyle w:val="Hyperlink"/>
                <w:rFonts w:ascii="Times New Roman" w:hAnsi="Times New Roman" w:cs="Times New Roman"/>
                <w:noProof/>
              </w:rPr>
              <w:t>Role of Embedding Models</w:t>
            </w:r>
            <w:r w:rsidR="00A82933">
              <w:rPr>
                <w:noProof/>
                <w:webHidden/>
              </w:rPr>
              <w:tab/>
            </w:r>
            <w:r w:rsidR="00A82933">
              <w:rPr>
                <w:noProof/>
                <w:webHidden/>
              </w:rPr>
              <w:fldChar w:fldCharType="begin"/>
            </w:r>
            <w:r w:rsidR="00A82933">
              <w:rPr>
                <w:noProof/>
                <w:webHidden/>
              </w:rPr>
              <w:instrText xml:space="preserve"> PAGEREF _Toc220688027 \h </w:instrText>
            </w:r>
            <w:r w:rsidR="00A82933">
              <w:rPr>
                <w:noProof/>
                <w:webHidden/>
              </w:rPr>
            </w:r>
            <w:r w:rsidR="00A82933">
              <w:rPr>
                <w:noProof/>
                <w:webHidden/>
              </w:rPr>
              <w:fldChar w:fldCharType="separate"/>
            </w:r>
            <w:r w:rsidR="00A82933">
              <w:rPr>
                <w:noProof/>
                <w:webHidden/>
              </w:rPr>
              <w:t>54</w:t>
            </w:r>
            <w:r w:rsidR="00A82933">
              <w:rPr>
                <w:noProof/>
                <w:webHidden/>
              </w:rPr>
              <w:fldChar w:fldCharType="end"/>
            </w:r>
          </w:hyperlink>
        </w:p>
        <w:p w:rsidR="00A82933" w:rsidRDefault="0026680C">
          <w:pPr>
            <w:pStyle w:val="TOC3"/>
            <w:tabs>
              <w:tab w:val="right" w:leader="dot" w:pos="8630"/>
            </w:tabs>
            <w:rPr>
              <w:noProof/>
            </w:rPr>
          </w:pPr>
          <w:hyperlink w:anchor="_Toc220688028" w:history="1">
            <w:r w:rsidR="00A82933" w:rsidRPr="00D7627E">
              <w:rPr>
                <w:rStyle w:val="Hyperlink"/>
                <w:rFonts w:ascii="Times New Roman" w:hAnsi="Times New Roman" w:cs="Times New Roman"/>
                <w:noProof/>
              </w:rPr>
              <w:t>Multimodal Representation</w:t>
            </w:r>
            <w:r w:rsidR="00A82933">
              <w:rPr>
                <w:noProof/>
                <w:webHidden/>
              </w:rPr>
              <w:tab/>
            </w:r>
            <w:r w:rsidR="00A82933">
              <w:rPr>
                <w:noProof/>
                <w:webHidden/>
              </w:rPr>
              <w:fldChar w:fldCharType="begin"/>
            </w:r>
            <w:r w:rsidR="00A82933">
              <w:rPr>
                <w:noProof/>
                <w:webHidden/>
              </w:rPr>
              <w:instrText xml:space="preserve"> PAGEREF _Toc220688028 \h </w:instrText>
            </w:r>
            <w:r w:rsidR="00A82933">
              <w:rPr>
                <w:noProof/>
                <w:webHidden/>
              </w:rPr>
            </w:r>
            <w:r w:rsidR="00A82933">
              <w:rPr>
                <w:noProof/>
                <w:webHidden/>
              </w:rPr>
              <w:fldChar w:fldCharType="separate"/>
            </w:r>
            <w:r w:rsidR="00A82933">
              <w:rPr>
                <w:noProof/>
                <w:webHidden/>
              </w:rPr>
              <w:t>54</w:t>
            </w:r>
            <w:r w:rsidR="00A82933">
              <w:rPr>
                <w:noProof/>
                <w:webHidden/>
              </w:rPr>
              <w:fldChar w:fldCharType="end"/>
            </w:r>
          </w:hyperlink>
        </w:p>
        <w:p w:rsidR="00A82933" w:rsidRDefault="0026680C">
          <w:pPr>
            <w:pStyle w:val="TOC3"/>
            <w:tabs>
              <w:tab w:val="right" w:leader="dot" w:pos="8630"/>
            </w:tabs>
            <w:rPr>
              <w:noProof/>
            </w:rPr>
          </w:pPr>
          <w:hyperlink w:anchor="_Toc220688029" w:history="1">
            <w:r w:rsidR="00A82933" w:rsidRPr="00D7627E">
              <w:rPr>
                <w:rStyle w:val="Hyperlink"/>
                <w:rFonts w:ascii="Times New Roman" w:hAnsi="Times New Roman" w:cs="Times New Roman"/>
                <w:noProof/>
              </w:rPr>
              <w:t>Model Evolution Considerations</w:t>
            </w:r>
            <w:r w:rsidR="00A82933">
              <w:rPr>
                <w:noProof/>
                <w:webHidden/>
              </w:rPr>
              <w:tab/>
            </w:r>
            <w:r w:rsidR="00A82933">
              <w:rPr>
                <w:noProof/>
                <w:webHidden/>
              </w:rPr>
              <w:fldChar w:fldCharType="begin"/>
            </w:r>
            <w:r w:rsidR="00A82933">
              <w:rPr>
                <w:noProof/>
                <w:webHidden/>
              </w:rPr>
              <w:instrText xml:space="preserve"> PAGEREF _Toc220688029 \h </w:instrText>
            </w:r>
            <w:r w:rsidR="00A82933">
              <w:rPr>
                <w:noProof/>
                <w:webHidden/>
              </w:rPr>
            </w:r>
            <w:r w:rsidR="00A82933">
              <w:rPr>
                <w:noProof/>
                <w:webHidden/>
              </w:rPr>
              <w:fldChar w:fldCharType="separate"/>
            </w:r>
            <w:r w:rsidR="00A82933">
              <w:rPr>
                <w:noProof/>
                <w:webHidden/>
              </w:rPr>
              <w:t>54</w:t>
            </w:r>
            <w:r w:rsidR="00A82933">
              <w:rPr>
                <w:noProof/>
                <w:webHidden/>
              </w:rPr>
              <w:fldChar w:fldCharType="end"/>
            </w:r>
          </w:hyperlink>
        </w:p>
        <w:p w:rsidR="00A82933" w:rsidRDefault="0026680C">
          <w:pPr>
            <w:pStyle w:val="TOC2"/>
            <w:tabs>
              <w:tab w:val="right" w:leader="dot" w:pos="8630"/>
            </w:tabs>
            <w:rPr>
              <w:noProof/>
            </w:rPr>
          </w:pPr>
          <w:hyperlink w:anchor="_Toc220688030" w:history="1">
            <w:r w:rsidR="00A82933" w:rsidRPr="00D7627E">
              <w:rPr>
                <w:rStyle w:val="Hyperlink"/>
                <w:rFonts w:ascii="Times New Roman" w:hAnsi="Times New Roman" w:cs="Times New Roman"/>
                <w:noProof/>
              </w:rPr>
              <w:t>10.4 Large Language Model (LLM) Strategy</w:t>
            </w:r>
            <w:r w:rsidR="00A82933">
              <w:rPr>
                <w:noProof/>
                <w:webHidden/>
              </w:rPr>
              <w:tab/>
            </w:r>
            <w:r w:rsidR="00A82933">
              <w:rPr>
                <w:noProof/>
                <w:webHidden/>
              </w:rPr>
              <w:fldChar w:fldCharType="begin"/>
            </w:r>
            <w:r w:rsidR="00A82933">
              <w:rPr>
                <w:noProof/>
                <w:webHidden/>
              </w:rPr>
              <w:instrText xml:space="preserve"> PAGEREF _Toc220688030 \h </w:instrText>
            </w:r>
            <w:r w:rsidR="00A82933">
              <w:rPr>
                <w:noProof/>
                <w:webHidden/>
              </w:rPr>
            </w:r>
            <w:r w:rsidR="00A82933">
              <w:rPr>
                <w:noProof/>
                <w:webHidden/>
              </w:rPr>
              <w:fldChar w:fldCharType="separate"/>
            </w:r>
            <w:r w:rsidR="00A82933">
              <w:rPr>
                <w:noProof/>
                <w:webHidden/>
              </w:rPr>
              <w:t>54</w:t>
            </w:r>
            <w:r w:rsidR="00A82933">
              <w:rPr>
                <w:noProof/>
                <w:webHidden/>
              </w:rPr>
              <w:fldChar w:fldCharType="end"/>
            </w:r>
          </w:hyperlink>
        </w:p>
        <w:p w:rsidR="00A82933" w:rsidRDefault="0026680C">
          <w:pPr>
            <w:pStyle w:val="TOC3"/>
            <w:tabs>
              <w:tab w:val="right" w:leader="dot" w:pos="8630"/>
            </w:tabs>
            <w:rPr>
              <w:noProof/>
            </w:rPr>
          </w:pPr>
          <w:hyperlink w:anchor="_Toc220688031" w:history="1">
            <w:r w:rsidR="00A82933" w:rsidRPr="00D7627E">
              <w:rPr>
                <w:rStyle w:val="Hyperlink"/>
                <w:rFonts w:ascii="Times New Roman" w:hAnsi="Times New Roman" w:cs="Times New Roman"/>
                <w:noProof/>
              </w:rPr>
              <w:t>Role of LLMs</w:t>
            </w:r>
            <w:r w:rsidR="00A82933">
              <w:rPr>
                <w:noProof/>
                <w:webHidden/>
              </w:rPr>
              <w:tab/>
            </w:r>
            <w:r w:rsidR="00A82933">
              <w:rPr>
                <w:noProof/>
                <w:webHidden/>
              </w:rPr>
              <w:fldChar w:fldCharType="begin"/>
            </w:r>
            <w:r w:rsidR="00A82933">
              <w:rPr>
                <w:noProof/>
                <w:webHidden/>
              </w:rPr>
              <w:instrText xml:space="preserve"> PAGEREF _Toc220688031 \h </w:instrText>
            </w:r>
            <w:r w:rsidR="00A82933">
              <w:rPr>
                <w:noProof/>
                <w:webHidden/>
              </w:rPr>
            </w:r>
            <w:r w:rsidR="00A82933">
              <w:rPr>
                <w:noProof/>
                <w:webHidden/>
              </w:rPr>
              <w:fldChar w:fldCharType="separate"/>
            </w:r>
            <w:r w:rsidR="00A82933">
              <w:rPr>
                <w:noProof/>
                <w:webHidden/>
              </w:rPr>
              <w:t>54</w:t>
            </w:r>
            <w:r w:rsidR="00A82933">
              <w:rPr>
                <w:noProof/>
                <w:webHidden/>
              </w:rPr>
              <w:fldChar w:fldCharType="end"/>
            </w:r>
          </w:hyperlink>
        </w:p>
        <w:p w:rsidR="00A82933" w:rsidRDefault="0026680C">
          <w:pPr>
            <w:pStyle w:val="TOC3"/>
            <w:tabs>
              <w:tab w:val="right" w:leader="dot" w:pos="8630"/>
            </w:tabs>
            <w:rPr>
              <w:noProof/>
            </w:rPr>
          </w:pPr>
          <w:hyperlink w:anchor="_Toc220688032" w:history="1">
            <w:r w:rsidR="00A82933" w:rsidRPr="00D7627E">
              <w:rPr>
                <w:rStyle w:val="Hyperlink"/>
                <w:rFonts w:ascii="Times New Roman" w:hAnsi="Times New Roman" w:cs="Times New Roman"/>
                <w:noProof/>
              </w:rPr>
              <w:t>Primary LLM Selection</w:t>
            </w:r>
            <w:r w:rsidR="00A82933">
              <w:rPr>
                <w:noProof/>
                <w:webHidden/>
              </w:rPr>
              <w:tab/>
            </w:r>
            <w:r w:rsidR="00A82933">
              <w:rPr>
                <w:noProof/>
                <w:webHidden/>
              </w:rPr>
              <w:fldChar w:fldCharType="begin"/>
            </w:r>
            <w:r w:rsidR="00A82933">
              <w:rPr>
                <w:noProof/>
                <w:webHidden/>
              </w:rPr>
              <w:instrText xml:space="preserve"> PAGEREF _Toc220688032 \h </w:instrText>
            </w:r>
            <w:r w:rsidR="00A82933">
              <w:rPr>
                <w:noProof/>
                <w:webHidden/>
              </w:rPr>
            </w:r>
            <w:r w:rsidR="00A82933">
              <w:rPr>
                <w:noProof/>
                <w:webHidden/>
              </w:rPr>
              <w:fldChar w:fldCharType="separate"/>
            </w:r>
            <w:r w:rsidR="00A82933">
              <w:rPr>
                <w:noProof/>
                <w:webHidden/>
              </w:rPr>
              <w:t>55</w:t>
            </w:r>
            <w:r w:rsidR="00A82933">
              <w:rPr>
                <w:noProof/>
                <w:webHidden/>
              </w:rPr>
              <w:fldChar w:fldCharType="end"/>
            </w:r>
          </w:hyperlink>
        </w:p>
        <w:p w:rsidR="00A82933" w:rsidRDefault="0026680C">
          <w:pPr>
            <w:pStyle w:val="TOC2"/>
            <w:tabs>
              <w:tab w:val="right" w:leader="dot" w:pos="8630"/>
            </w:tabs>
            <w:rPr>
              <w:noProof/>
            </w:rPr>
          </w:pPr>
          <w:hyperlink w:anchor="_Toc220688033" w:history="1">
            <w:r w:rsidR="00A82933" w:rsidRPr="00D7627E">
              <w:rPr>
                <w:rStyle w:val="Hyperlink"/>
                <w:rFonts w:ascii="Times New Roman" w:hAnsi="Times New Roman" w:cs="Times New Roman"/>
                <w:noProof/>
              </w:rPr>
              <w:t>10.5 LLM Usage Policy</w:t>
            </w:r>
            <w:r w:rsidR="00A82933">
              <w:rPr>
                <w:noProof/>
                <w:webHidden/>
              </w:rPr>
              <w:tab/>
            </w:r>
            <w:r w:rsidR="00A82933">
              <w:rPr>
                <w:noProof/>
                <w:webHidden/>
              </w:rPr>
              <w:fldChar w:fldCharType="begin"/>
            </w:r>
            <w:r w:rsidR="00A82933">
              <w:rPr>
                <w:noProof/>
                <w:webHidden/>
              </w:rPr>
              <w:instrText xml:space="preserve"> PAGEREF _Toc220688033 \h </w:instrText>
            </w:r>
            <w:r w:rsidR="00A82933">
              <w:rPr>
                <w:noProof/>
                <w:webHidden/>
              </w:rPr>
            </w:r>
            <w:r w:rsidR="00A82933">
              <w:rPr>
                <w:noProof/>
                <w:webHidden/>
              </w:rPr>
              <w:fldChar w:fldCharType="separate"/>
            </w:r>
            <w:r w:rsidR="00A82933">
              <w:rPr>
                <w:noProof/>
                <w:webHidden/>
              </w:rPr>
              <w:t>55</w:t>
            </w:r>
            <w:r w:rsidR="00A82933">
              <w:rPr>
                <w:noProof/>
                <w:webHidden/>
              </w:rPr>
              <w:fldChar w:fldCharType="end"/>
            </w:r>
          </w:hyperlink>
        </w:p>
        <w:p w:rsidR="00A82933" w:rsidRDefault="0026680C">
          <w:pPr>
            <w:pStyle w:val="TOC2"/>
            <w:tabs>
              <w:tab w:val="right" w:leader="dot" w:pos="8630"/>
            </w:tabs>
            <w:rPr>
              <w:noProof/>
            </w:rPr>
          </w:pPr>
          <w:hyperlink w:anchor="_Toc220688034" w:history="1">
            <w:r w:rsidR="00A82933" w:rsidRPr="00D7627E">
              <w:rPr>
                <w:rStyle w:val="Hyperlink"/>
                <w:rFonts w:ascii="Times New Roman" w:hAnsi="Times New Roman" w:cs="Times New Roman"/>
                <w:noProof/>
              </w:rPr>
              <w:t>10.6 Local vs Cloud Model Strategy</w:t>
            </w:r>
            <w:r w:rsidR="00A82933">
              <w:rPr>
                <w:noProof/>
                <w:webHidden/>
              </w:rPr>
              <w:tab/>
            </w:r>
            <w:r w:rsidR="00A82933">
              <w:rPr>
                <w:noProof/>
                <w:webHidden/>
              </w:rPr>
              <w:fldChar w:fldCharType="begin"/>
            </w:r>
            <w:r w:rsidR="00A82933">
              <w:rPr>
                <w:noProof/>
                <w:webHidden/>
              </w:rPr>
              <w:instrText xml:space="preserve"> PAGEREF _Toc220688034 \h </w:instrText>
            </w:r>
            <w:r w:rsidR="00A82933">
              <w:rPr>
                <w:noProof/>
                <w:webHidden/>
              </w:rPr>
            </w:r>
            <w:r w:rsidR="00A82933">
              <w:rPr>
                <w:noProof/>
                <w:webHidden/>
              </w:rPr>
              <w:fldChar w:fldCharType="separate"/>
            </w:r>
            <w:r w:rsidR="00A82933">
              <w:rPr>
                <w:noProof/>
                <w:webHidden/>
              </w:rPr>
              <w:t>55</w:t>
            </w:r>
            <w:r w:rsidR="00A82933">
              <w:rPr>
                <w:noProof/>
                <w:webHidden/>
              </w:rPr>
              <w:fldChar w:fldCharType="end"/>
            </w:r>
          </w:hyperlink>
        </w:p>
        <w:p w:rsidR="00A82933" w:rsidRDefault="0026680C">
          <w:pPr>
            <w:pStyle w:val="TOC3"/>
            <w:tabs>
              <w:tab w:val="right" w:leader="dot" w:pos="8630"/>
            </w:tabs>
            <w:rPr>
              <w:noProof/>
            </w:rPr>
          </w:pPr>
          <w:hyperlink w:anchor="_Toc220688035" w:history="1">
            <w:r w:rsidR="00A82933" w:rsidRPr="00D7627E">
              <w:rPr>
                <w:rStyle w:val="Hyperlink"/>
                <w:rFonts w:ascii="Times New Roman" w:hAnsi="Times New Roman" w:cs="Times New Roman"/>
                <w:noProof/>
              </w:rPr>
              <w:t>Cloud-Based Models</w:t>
            </w:r>
            <w:r w:rsidR="00A82933">
              <w:rPr>
                <w:noProof/>
                <w:webHidden/>
              </w:rPr>
              <w:tab/>
            </w:r>
            <w:r w:rsidR="00A82933">
              <w:rPr>
                <w:noProof/>
                <w:webHidden/>
              </w:rPr>
              <w:fldChar w:fldCharType="begin"/>
            </w:r>
            <w:r w:rsidR="00A82933">
              <w:rPr>
                <w:noProof/>
                <w:webHidden/>
              </w:rPr>
              <w:instrText xml:space="preserve"> PAGEREF _Toc220688035 \h </w:instrText>
            </w:r>
            <w:r w:rsidR="00A82933">
              <w:rPr>
                <w:noProof/>
                <w:webHidden/>
              </w:rPr>
            </w:r>
            <w:r w:rsidR="00A82933">
              <w:rPr>
                <w:noProof/>
                <w:webHidden/>
              </w:rPr>
              <w:fldChar w:fldCharType="separate"/>
            </w:r>
            <w:r w:rsidR="00A82933">
              <w:rPr>
                <w:noProof/>
                <w:webHidden/>
              </w:rPr>
              <w:t>56</w:t>
            </w:r>
            <w:r w:rsidR="00A82933">
              <w:rPr>
                <w:noProof/>
                <w:webHidden/>
              </w:rPr>
              <w:fldChar w:fldCharType="end"/>
            </w:r>
          </w:hyperlink>
        </w:p>
        <w:p w:rsidR="00A82933" w:rsidRDefault="0026680C">
          <w:pPr>
            <w:pStyle w:val="TOC3"/>
            <w:tabs>
              <w:tab w:val="right" w:leader="dot" w:pos="8630"/>
            </w:tabs>
            <w:rPr>
              <w:noProof/>
            </w:rPr>
          </w:pPr>
          <w:hyperlink w:anchor="_Toc220688036" w:history="1">
            <w:r w:rsidR="00A82933" w:rsidRPr="00D7627E">
              <w:rPr>
                <w:rStyle w:val="Hyperlink"/>
                <w:rFonts w:ascii="Times New Roman" w:hAnsi="Times New Roman" w:cs="Times New Roman"/>
                <w:noProof/>
              </w:rPr>
              <w:t>Local Models</w:t>
            </w:r>
            <w:r w:rsidR="00A82933">
              <w:rPr>
                <w:noProof/>
                <w:webHidden/>
              </w:rPr>
              <w:tab/>
            </w:r>
            <w:r w:rsidR="00A82933">
              <w:rPr>
                <w:noProof/>
                <w:webHidden/>
              </w:rPr>
              <w:fldChar w:fldCharType="begin"/>
            </w:r>
            <w:r w:rsidR="00A82933">
              <w:rPr>
                <w:noProof/>
                <w:webHidden/>
              </w:rPr>
              <w:instrText xml:space="preserve"> PAGEREF _Toc220688036 \h </w:instrText>
            </w:r>
            <w:r w:rsidR="00A82933">
              <w:rPr>
                <w:noProof/>
                <w:webHidden/>
              </w:rPr>
            </w:r>
            <w:r w:rsidR="00A82933">
              <w:rPr>
                <w:noProof/>
                <w:webHidden/>
              </w:rPr>
              <w:fldChar w:fldCharType="separate"/>
            </w:r>
            <w:r w:rsidR="00A82933">
              <w:rPr>
                <w:noProof/>
                <w:webHidden/>
              </w:rPr>
              <w:t>56</w:t>
            </w:r>
            <w:r w:rsidR="00A82933">
              <w:rPr>
                <w:noProof/>
                <w:webHidden/>
              </w:rPr>
              <w:fldChar w:fldCharType="end"/>
            </w:r>
          </w:hyperlink>
        </w:p>
        <w:p w:rsidR="00A82933" w:rsidRDefault="0026680C">
          <w:pPr>
            <w:pStyle w:val="TOC2"/>
            <w:tabs>
              <w:tab w:val="right" w:leader="dot" w:pos="8630"/>
            </w:tabs>
            <w:rPr>
              <w:noProof/>
            </w:rPr>
          </w:pPr>
          <w:hyperlink w:anchor="_Toc220688037" w:history="1">
            <w:r w:rsidR="00A82933" w:rsidRPr="00D7627E">
              <w:rPr>
                <w:rStyle w:val="Hyperlink"/>
                <w:rFonts w:ascii="Times New Roman" w:hAnsi="Times New Roman" w:cs="Times New Roman"/>
                <w:noProof/>
              </w:rPr>
              <w:t>10.7 Model Versioning and Upgradability</w:t>
            </w:r>
            <w:r w:rsidR="00A82933">
              <w:rPr>
                <w:noProof/>
                <w:webHidden/>
              </w:rPr>
              <w:tab/>
            </w:r>
            <w:r w:rsidR="00A82933">
              <w:rPr>
                <w:noProof/>
                <w:webHidden/>
              </w:rPr>
              <w:fldChar w:fldCharType="begin"/>
            </w:r>
            <w:r w:rsidR="00A82933">
              <w:rPr>
                <w:noProof/>
                <w:webHidden/>
              </w:rPr>
              <w:instrText xml:space="preserve"> PAGEREF _Toc220688037 \h </w:instrText>
            </w:r>
            <w:r w:rsidR="00A82933">
              <w:rPr>
                <w:noProof/>
                <w:webHidden/>
              </w:rPr>
            </w:r>
            <w:r w:rsidR="00A82933">
              <w:rPr>
                <w:noProof/>
                <w:webHidden/>
              </w:rPr>
              <w:fldChar w:fldCharType="separate"/>
            </w:r>
            <w:r w:rsidR="00A82933">
              <w:rPr>
                <w:noProof/>
                <w:webHidden/>
              </w:rPr>
              <w:t>56</w:t>
            </w:r>
            <w:r w:rsidR="00A82933">
              <w:rPr>
                <w:noProof/>
                <w:webHidden/>
              </w:rPr>
              <w:fldChar w:fldCharType="end"/>
            </w:r>
          </w:hyperlink>
        </w:p>
        <w:p w:rsidR="00A82933" w:rsidRDefault="0026680C">
          <w:pPr>
            <w:pStyle w:val="TOC2"/>
            <w:tabs>
              <w:tab w:val="right" w:leader="dot" w:pos="8630"/>
            </w:tabs>
            <w:rPr>
              <w:noProof/>
            </w:rPr>
          </w:pPr>
          <w:hyperlink w:anchor="_Toc220688038" w:history="1">
            <w:r w:rsidR="00A82933" w:rsidRPr="00D7627E">
              <w:rPr>
                <w:rStyle w:val="Hyperlink"/>
                <w:rFonts w:ascii="Times New Roman" w:hAnsi="Times New Roman" w:cs="Times New Roman"/>
                <w:noProof/>
              </w:rPr>
              <w:t>10.8 Risk Management in Model Usage</w:t>
            </w:r>
            <w:r w:rsidR="00A82933">
              <w:rPr>
                <w:noProof/>
                <w:webHidden/>
              </w:rPr>
              <w:tab/>
            </w:r>
            <w:r w:rsidR="00A82933">
              <w:rPr>
                <w:noProof/>
                <w:webHidden/>
              </w:rPr>
              <w:fldChar w:fldCharType="begin"/>
            </w:r>
            <w:r w:rsidR="00A82933">
              <w:rPr>
                <w:noProof/>
                <w:webHidden/>
              </w:rPr>
              <w:instrText xml:space="preserve"> PAGEREF _Toc220688038 \h </w:instrText>
            </w:r>
            <w:r w:rsidR="00A82933">
              <w:rPr>
                <w:noProof/>
                <w:webHidden/>
              </w:rPr>
            </w:r>
            <w:r w:rsidR="00A82933">
              <w:rPr>
                <w:noProof/>
                <w:webHidden/>
              </w:rPr>
              <w:fldChar w:fldCharType="separate"/>
            </w:r>
            <w:r w:rsidR="00A82933">
              <w:rPr>
                <w:noProof/>
                <w:webHidden/>
              </w:rPr>
              <w:t>56</w:t>
            </w:r>
            <w:r w:rsidR="00A82933">
              <w:rPr>
                <w:noProof/>
                <w:webHidden/>
              </w:rPr>
              <w:fldChar w:fldCharType="end"/>
            </w:r>
          </w:hyperlink>
        </w:p>
        <w:p w:rsidR="00A82933" w:rsidRDefault="0026680C">
          <w:pPr>
            <w:pStyle w:val="TOC2"/>
            <w:tabs>
              <w:tab w:val="right" w:leader="dot" w:pos="8630"/>
            </w:tabs>
            <w:rPr>
              <w:noProof/>
            </w:rPr>
          </w:pPr>
          <w:hyperlink w:anchor="_Toc220688039" w:history="1">
            <w:r w:rsidR="00A82933" w:rsidRPr="00D7627E">
              <w:rPr>
                <w:rStyle w:val="Hyperlink"/>
                <w:rFonts w:ascii="Times New Roman" w:hAnsi="Times New Roman" w:cs="Times New Roman"/>
                <w:noProof/>
              </w:rPr>
              <w:t>10.9 Summary</w:t>
            </w:r>
            <w:r w:rsidR="00A82933">
              <w:rPr>
                <w:noProof/>
                <w:webHidden/>
              </w:rPr>
              <w:tab/>
            </w:r>
            <w:r w:rsidR="00A82933">
              <w:rPr>
                <w:noProof/>
                <w:webHidden/>
              </w:rPr>
              <w:fldChar w:fldCharType="begin"/>
            </w:r>
            <w:r w:rsidR="00A82933">
              <w:rPr>
                <w:noProof/>
                <w:webHidden/>
              </w:rPr>
              <w:instrText xml:space="preserve"> PAGEREF _Toc220688039 \h </w:instrText>
            </w:r>
            <w:r w:rsidR="00A82933">
              <w:rPr>
                <w:noProof/>
                <w:webHidden/>
              </w:rPr>
            </w:r>
            <w:r w:rsidR="00A82933">
              <w:rPr>
                <w:noProof/>
                <w:webHidden/>
              </w:rPr>
              <w:fldChar w:fldCharType="separate"/>
            </w:r>
            <w:r w:rsidR="00A82933">
              <w:rPr>
                <w:noProof/>
                <w:webHidden/>
              </w:rPr>
              <w:t>56</w:t>
            </w:r>
            <w:r w:rsidR="00A82933">
              <w:rPr>
                <w:noProof/>
                <w:webHidden/>
              </w:rPr>
              <w:fldChar w:fldCharType="end"/>
            </w:r>
          </w:hyperlink>
        </w:p>
        <w:p w:rsidR="00A82933" w:rsidRDefault="0026680C">
          <w:pPr>
            <w:pStyle w:val="TOC1"/>
            <w:tabs>
              <w:tab w:val="right" w:leader="dot" w:pos="8630"/>
            </w:tabs>
            <w:rPr>
              <w:noProof/>
            </w:rPr>
          </w:pPr>
          <w:hyperlink w:anchor="_Toc220688040" w:history="1">
            <w:r w:rsidR="00A82933" w:rsidRPr="00D7627E">
              <w:rPr>
                <w:rStyle w:val="Hyperlink"/>
                <w:rFonts w:ascii="Times New Roman" w:hAnsi="Times New Roman" w:cs="Times New Roman"/>
                <w:noProof/>
              </w:rPr>
              <w:t>11. Data Flow &amp; Control Flow</w:t>
            </w:r>
            <w:r w:rsidR="00A82933">
              <w:rPr>
                <w:noProof/>
                <w:webHidden/>
              </w:rPr>
              <w:tab/>
            </w:r>
            <w:r w:rsidR="00A82933">
              <w:rPr>
                <w:noProof/>
                <w:webHidden/>
              </w:rPr>
              <w:fldChar w:fldCharType="begin"/>
            </w:r>
            <w:r w:rsidR="00A82933">
              <w:rPr>
                <w:noProof/>
                <w:webHidden/>
              </w:rPr>
              <w:instrText xml:space="preserve"> PAGEREF _Toc220688040 \h </w:instrText>
            </w:r>
            <w:r w:rsidR="00A82933">
              <w:rPr>
                <w:noProof/>
                <w:webHidden/>
              </w:rPr>
            </w:r>
            <w:r w:rsidR="00A82933">
              <w:rPr>
                <w:noProof/>
                <w:webHidden/>
              </w:rPr>
              <w:fldChar w:fldCharType="separate"/>
            </w:r>
            <w:r w:rsidR="00A82933">
              <w:rPr>
                <w:noProof/>
                <w:webHidden/>
              </w:rPr>
              <w:t>58</w:t>
            </w:r>
            <w:r w:rsidR="00A82933">
              <w:rPr>
                <w:noProof/>
                <w:webHidden/>
              </w:rPr>
              <w:fldChar w:fldCharType="end"/>
            </w:r>
          </w:hyperlink>
        </w:p>
        <w:p w:rsidR="00A82933" w:rsidRDefault="0026680C">
          <w:pPr>
            <w:pStyle w:val="TOC2"/>
            <w:tabs>
              <w:tab w:val="right" w:leader="dot" w:pos="8630"/>
            </w:tabs>
            <w:rPr>
              <w:noProof/>
            </w:rPr>
          </w:pPr>
          <w:hyperlink w:anchor="_Toc220688041" w:history="1">
            <w:r w:rsidR="00A82933" w:rsidRPr="00D7627E">
              <w:rPr>
                <w:rStyle w:val="Hyperlink"/>
                <w:rFonts w:ascii="Times New Roman" w:hAnsi="Times New Roman" w:cs="Times New Roman"/>
                <w:noProof/>
              </w:rPr>
              <w:t>11.1 End-to-End Data Flow Overview</w:t>
            </w:r>
            <w:r w:rsidR="00A82933">
              <w:rPr>
                <w:noProof/>
                <w:webHidden/>
              </w:rPr>
              <w:tab/>
            </w:r>
            <w:r w:rsidR="00A82933">
              <w:rPr>
                <w:noProof/>
                <w:webHidden/>
              </w:rPr>
              <w:fldChar w:fldCharType="begin"/>
            </w:r>
            <w:r w:rsidR="00A82933">
              <w:rPr>
                <w:noProof/>
                <w:webHidden/>
              </w:rPr>
              <w:instrText xml:space="preserve"> PAGEREF _Toc220688041 \h </w:instrText>
            </w:r>
            <w:r w:rsidR="00A82933">
              <w:rPr>
                <w:noProof/>
                <w:webHidden/>
              </w:rPr>
            </w:r>
            <w:r w:rsidR="00A82933">
              <w:rPr>
                <w:noProof/>
                <w:webHidden/>
              </w:rPr>
              <w:fldChar w:fldCharType="separate"/>
            </w:r>
            <w:r w:rsidR="00A82933">
              <w:rPr>
                <w:noProof/>
                <w:webHidden/>
              </w:rPr>
              <w:t>58</w:t>
            </w:r>
            <w:r w:rsidR="00A82933">
              <w:rPr>
                <w:noProof/>
                <w:webHidden/>
              </w:rPr>
              <w:fldChar w:fldCharType="end"/>
            </w:r>
          </w:hyperlink>
        </w:p>
        <w:p w:rsidR="00A82933" w:rsidRDefault="0026680C">
          <w:pPr>
            <w:pStyle w:val="TOC2"/>
            <w:tabs>
              <w:tab w:val="right" w:leader="dot" w:pos="8630"/>
            </w:tabs>
            <w:rPr>
              <w:noProof/>
            </w:rPr>
          </w:pPr>
          <w:hyperlink w:anchor="_Toc220688042" w:history="1">
            <w:r w:rsidR="00A82933" w:rsidRPr="00D7627E">
              <w:rPr>
                <w:rStyle w:val="Hyperlink"/>
                <w:rFonts w:ascii="Times New Roman" w:hAnsi="Times New Roman" w:cs="Times New Roman"/>
                <w:noProof/>
              </w:rPr>
              <w:t>11.2 Document Ingestion Data Flow</w:t>
            </w:r>
            <w:r w:rsidR="00A82933">
              <w:rPr>
                <w:noProof/>
                <w:webHidden/>
              </w:rPr>
              <w:tab/>
            </w:r>
            <w:r w:rsidR="00A82933">
              <w:rPr>
                <w:noProof/>
                <w:webHidden/>
              </w:rPr>
              <w:fldChar w:fldCharType="begin"/>
            </w:r>
            <w:r w:rsidR="00A82933">
              <w:rPr>
                <w:noProof/>
                <w:webHidden/>
              </w:rPr>
              <w:instrText xml:space="preserve"> PAGEREF _Toc220688042 \h </w:instrText>
            </w:r>
            <w:r w:rsidR="00A82933">
              <w:rPr>
                <w:noProof/>
                <w:webHidden/>
              </w:rPr>
            </w:r>
            <w:r w:rsidR="00A82933">
              <w:rPr>
                <w:noProof/>
                <w:webHidden/>
              </w:rPr>
              <w:fldChar w:fldCharType="separate"/>
            </w:r>
            <w:r w:rsidR="00A82933">
              <w:rPr>
                <w:noProof/>
                <w:webHidden/>
              </w:rPr>
              <w:t>58</w:t>
            </w:r>
            <w:r w:rsidR="00A82933">
              <w:rPr>
                <w:noProof/>
                <w:webHidden/>
              </w:rPr>
              <w:fldChar w:fldCharType="end"/>
            </w:r>
          </w:hyperlink>
        </w:p>
        <w:p w:rsidR="00A82933" w:rsidRDefault="0026680C">
          <w:pPr>
            <w:pStyle w:val="TOC2"/>
            <w:tabs>
              <w:tab w:val="right" w:leader="dot" w:pos="8630"/>
            </w:tabs>
            <w:rPr>
              <w:noProof/>
            </w:rPr>
          </w:pPr>
          <w:hyperlink w:anchor="_Toc220688043" w:history="1">
            <w:r w:rsidR="00A82933" w:rsidRPr="00D7627E">
              <w:rPr>
                <w:rStyle w:val="Hyperlink"/>
                <w:rFonts w:ascii="Times New Roman" w:hAnsi="Times New Roman" w:cs="Times New Roman"/>
                <w:noProof/>
              </w:rPr>
              <w:t>11.3 Layout Analysis Data Flow</w:t>
            </w:r>
            <w:r w:rsidR="00A82933">
              <w:rPr>
                <w:noProof/>
                <w:webHidden/>
              </w:rPr>
              <w:tab/>
            </w:r>
            <w:r w:rsidR="00A82933">
              <w:rPr>
                <w:noProof/>
                <w:webHidden/>
              </w:rPr>
              <w:fldChar w:fldCharType="begin"/>
            </w:r>
            <w:r w:rsidR="00A82933">
              <w:rPr>
                <w:noProof/>
                <w:webHidden/>
              </w:rPr>
              <w:instrText xml:space="preserve"> PAGEREF _Toc220688043 \h </w:instrText>
            </w:r>
            <w:r w:rsidR="00A82933">
              <w:rPr>
                <w:noProof/>
                <w:webHidden/>
              </w:rPr>
            </w:r>
            <w:r w:rsidR="00A82933">
              <w:rPr>
                <w:noProof/>
                <w:webHidden/>
              </w:rPr>
              <w:fldChar w:fldCharType="separate"/>
            </w:r>
            <w:r w:rsidR="00A82933">
              <w:rPr>
                <w:noProof/>
                <w:webHidden/>
              </w:rPr>
              <w:t>58</w:t>
            </w:r>
            <w:r w:rsidR="00A82933">
              <w:rPr>
                <w:noProof/>
                <w:webHidden/>
              </w:rPr>
              <w:fldChar w:fldCharType="end"/>
            </w:r>
          </w:hyperlink>
        </w:p>
        <w:p w:rsidR="00A82933" w:rsidRDefault="0026680C">
          <w:pPr>
            <w:pStyle w:val="TOC2"/>
            <w:tabs>
              <w:tab w:val="right" w:leader="dot" w:pos="8630"/>
            </w:tabs>
            <w:rPr>
              <w:noProof/>
            </w:rPr>
          </w:pPr>
          <w:hyperlink w:anchor="_Toc220688044" w:history="1">
            <w:r w:rsidR="00A82933" w:rsidRPr="00D7627E">
              <w:rPr>
                <w:rStyle w:val="Hyperlink"/>
                <w:rFonts w:ascii="Times New Roman" w:hAnsi="Times New Roman" w:cs="Times New Roman"/>
                <w:noProof/>
              </w:rPr>
              <w:t>11.4 Text Extraction and Region Representation Flow</w:t>
            </w:r>
            <w:r w:rsidR="00A82933">
              <w:rPr>
                <w:noProof/>
                <w:webHidden/>
              </w:rPr>
              <w:tab/>
            </w:r>
            <w:r w:rsidR="00A82933">
              <w:rPr>
                <w:noProof/>
                <w:webHidden/>
              </w:rPr>
              <w:fldChar w:fldCharType="begin"/>
            </w:r>
            <w:r w:rsidR="00A82933">
              <w:rPr>
                <w:noProof/>
                <w:webHidden/>
              </w:rPr>
              <w:instrText xml:space="preserve"> PAGEREF _Toc220688044 \h </w:instrText>
            </w:r>
            <w:r w:rsidR="00A82933">
              <w:rPr>
                <w:noProof/>
                <w:webHidden/>
              </w:rPr>
            </w:r>
            <w:r w:rsidR="00A82933">
              <w:rPr>
                <w:noProof/>
                <w:webHidden/>
              </w:rPr>
              <w:fldChar w:fldCharType="separate"/>
            </w:r>
            <w:r w:rsidR="00A82933">
              <w:rPr>
                <w:noProof/>
                <w:webHidden/>
              </w:rPr>
              <w:t>59</w:t>
            </w:r>
            <w:r w:rsidR="00A82933">
              <w:rPr>
                <w:noProof/>
                <w:webHidden/>
              </w:rPr>
              <w:fldChar w:fldCharType="end"/>
            </w:r>
          </w:hyperlink>
        </w:p>
        <w:p w:rsidR="00A82933" w:rsidRDefault="0026680C">
          <w:pPr>
            <w:pStyle w:val="TOC2"/>
            <w:tabs>
              <w:tab w:val="right" w:leader="dot" w:pos="8630"/>
            </w:tabs>
            <w:rPr>
              <w:noProof/>
            </w:rPr>
          </w:pPr>
          <w:hyperlink w:anchor="_Toc220688045" w:history="1">
            <w:r w:rsidR="00A82933" w:rsidRPr="00D7627E">
              <w:rPr>
                <w:rStyle w:val="Hyperlink"/>
                <w:rFonts w:ascii="Times New Roman" w:hAnsi="Times New Roman" w:cs="Times New Roman"/>
                <w:noProof/>
              </w:rPr>
              <w:t>11.5 Embedding and Indexing Data Flow</w:t>
            </w:r>
            <w:r w:rsidR="00A82933">
              <w:rPr>
                <w:noProof/>
                <w:webHidden/>
              </w:rPr>
              <w:tab/>
            </w:r>
            <w:r w:rsidR="00A82933">
              <w:rPr>
                <w:noProof/>
                <w:webHidden/>
              </w:rPr>
              <w:fldChar w:fldCharType="begin"/>
            </w:r>
            <w:r w:rsidR="00A82933">
              <w:rPr>
                <w:noProof/>
                <w:webHidden/>
              </w:rPr>
              <w:instrText xml:space="preserve"> PAGEREF _Toc220688045 \h </w:instrText>
            </w:r>
            <w:r w:rsidR="00A82933">
              <w:rPr>
                <w:noProof/>
                <w:webHidden/>
              </w:rPr>
            </w:r>
            <w:r w:rsidR="00A82933">
              <w:rPr>
                <w:noProof/>
                <w:webHidden/>
              </w:rPr>
              <w:fldChar w:fldCharType="separate"/>
            </w:r>
            <w:r w:rsidR="00A82933">
              <w:rPr>
                <w:noProof/>
                <w:webHidden/>
              </w:rPr>
              <w:t>59</w:t>
            </w:r>
            <w:r w:rsidR="00A82933">
              <w:rPr>
                <w:noProof/>
                <w:webHidden/>
              </w:rPr>
              <w:fldChar w:fldCharType="end"/>
            </w:r>
          </w:hyperlink>
        </w:p>
        <w:p w:rsidR="00A82933" w:rsidRDefault="0026680C">
          <w:pPr>
            <w:pStyle w:val="TOC2"/>
            <w:tabs>
              <w:tab w:val="right" w:leader="dot" w:pos="8630"/>
            </w:tabs>
            <w:rPr>
              <w:noProof/>
            </w:rPr>
          </w:pPr>
          <w:hyperlink w:anchor="_Toc220688046" w:history="1">
            <w:r w:rsidR="00A82933" w:rsidRPr="00D7627E">
              <w:rPr>
                <w:rStyle w:val="Hyperlink"/>
                <w:rFonts w:ascii="Times New Roman" w:hAnsi="Times New Roman" w:cs="Times New Roman"/>
                <w:noProof/>
              </w:rPr>
              <w:t>11.6 Query-Time Retrieval Flow</w:t>
            </w:r>
            <w:r w:rsidR="00A82933">
              <w:rPr>
                <w:noProof/>
                <w:webHidden/>
              </w:rPr>
              <w:tab/>
            </w:r>
            <w:r w:rsidR="00A82933">
              <w:rPr>
                <w:noProof/>
                <w:webHidden/>
              </w:rPr>
              <w:fldChar w:fldCharType="begin"/>
            </w:r>
            <w:r w:rsidR="00A82933">
              <w:rPr>
                <w:noProof/>
                <w:webHidden/>
              </w:rPr>
              <w:instrText xml:space="preserve"> PAGEREF _Toc220688046 \h </w:instrText>
            </w:r>
            <w:r w:rsidR="00A82933">
              <w:rPr>
                <w:noProof/>
                <w:webHidden/>
              </w:rPr>
            </w:r>
            <w:r w:rsidR="00A82933">
              <w:rPr>
                <w:noProof/>
                <w:webHidden/>
              </w:rPr>
              <w:fldChar w:fldCharType="separate"/>
            </w:r>
            <w:r w:rsidR="00A82933">
              <w:rPr>
                <w:noProof/>
                <w:webHidden/>
              </w:rPr>
              <w:t>59</w:t>
            </w:r>
            <w:r w:rsidR="00A82933">
              <w:rPr>
                <w:noProof/>
                <w:webHidden/>
              </w:rPr>
              <w:fldChar w:fldCharType="end"/>
            </w:r>
          </w:hyperlink>
        </w:p>
        <w:p w:rsidR="00A82933" w:rsidRDefault="0026680C">
          <w:pPr>
            <w:pStyle w:val="TOC2"/>
            <w:tabs>
              <w:tab w:val="right" w:leader="dot" w:pos="8630"/>
            </w:tabs>
            <w:rPr>
              <w:noProof/>
            </w:rPr>
          </w:pPr>
          <w:hyperlink w:anchor="_Toc220688047" w:history="1">
            <w:r w:rsidR="00A82933" w:rsidRPr="00D7627E">
              <w:rPr>
                <w:rStyle w:val="Hyperlink"/>
                <w:rFonts w:ascii="Times New Roman" w:hAnsi="Times New Roman" w:cs="Times New Roman"/>
                <w:noProof/>
              </w:rPr>
              <w:t>11.7 LLM Reasoning Flow</w:t>
            </w:r>
            <w:r w:rsidR="00A82933">
              <w:rPr>
                <w:noProof/>
                <w:webHidden/>
              </w:rPr>
              <w:tab/>
            </w:r>
            <w:r w:rsidR="00A82933">
              <w:rPr>
                <w:noProof/>
                <w:webHidden/>
              </w:rPr>
              <w:fldChar w:fldCharType="begin"/>
            </w:r>
            <w:r w:rsidR="00A82933">
              <w:rPr>
                <w:noProof/>
                <w:webHidden/>
              </w:rPr>
              <w:instrText xml:space="preserve"> PAGEREF _Toc220688047 \h </w:instrText>
            </w:r>
            <w:r w:rsidR="00A82933">
              <w:rPr>
                <w:noProof/>
                <w:webHidden/>
              </w:rPr>
            </w:r>
            <w:r w:rsidR="00A82933">
              <w:rPr>
                <w:noProof/>
                <w:webHidden/>
              </w:rPr>
              <w:fldChar w:fldCharType="separate"/>
            </w:r>
            <w:r w:rsidR="00A82933">
              <w:rPr>
                <w:noProof/>
                <w:webHidden/>
              </w:rPr>
              <w:t>59</w:t>
            </w:r>
            <w:r w:rsidR="00A82933">
              <w:rPr>
                <w:noProof/>
                <w:webHidden/>
              </w:rPr>
              <w:fldChar w:fldCharType="end"/>
            </w:r>
          </w:hyperlink>
        </w:p>
        <w:p w:rsidR="00A82933" w:rsidRDefault="0026680C">
          <w:pPr>
            <w:pStyle w:val="TOC2"/>
            <w:tabs>
              <w:tab w:val="right" w:leader="dot" w:pos="8630"/>
            </w:tabs>
            <w:rPr>
              <w:noProof/>
            </w:rPr>
          </w:pPr>
          <w:hyperlink w:anchor="_Toc220688048" w:history="1">
            <w:r w:rsidR="00A82933" w:rsidRPr="00D7627E">
              <w:rPr>
                <w:rStyle w:val="Hyperlink"/>
                <w:rFonts w:ascii="Times New Roman" w:hAnsi="Times New Roman" w:cs="Times New Roman"/>
                <w:noProof/>
              </w:rPr>
              <w:t>11.8 Review and Validation Flow</w:t>
            </w:r>
            <w:r w:rsidR="00A82933">
              <w:rPr>
                <w:noProof/>
                <w:webHidden/>
              </w:rPr>
              <w:tab/>
            </w:r>
            <w:r w:rsidR="00A82933">
              <w:rPr>
                <w:noProof/>
                <w:webHidden/>
              </w:rPr>
              <w:fldChar w:fldCharType="begin"/>
            </w:r>
            <w:r w:rsidR="00A82933">
              <w:rPr>
                <w:noProof/>
                <w:webHidden/>
              </w:rPr>
              <w:instrText xml:space="preserve"> PAGEREF _Toc220688048 \h </w:instrText>
            </w:r>
            <w:r w:rsidR="00A82933">
              <w:rPr>
                <w:noProof/>
                <w:webHidden/>
              </w:rPr>
            </w:r>
            <w:r w:rsidR="00A82933">
              <w:rPr>
                <w:noProof/>
                <w:webHidden/>
              </w:rPr>
              <w:fldChar w:fldCharType="separate"/>
            </w:r>
            <w:r w:rsidR="00A82933">
              <w:rPr>
                <w:noProof/>
                <w:webHidden/>
              </w:rPr>
              <w:t>60</w:t>
            </w:r>
            <w:r w:rsidR="00A82933">
              <w:rPr>
                <w:noProof/>
                <w:webHidden/>
              </w:rPr>
              <w:fldChar w:fldCharType="end"/>
            </w:r>
          </w:hyperlink>
        </w:p>
        <w:p w:rsidR="00A82933" w:rsidRDefault="0026680C">
          <w:pPr>
            <w:pStyle w:val="TOC2"/>
            <w:tabs>
              <w:tab w:val="right" w:leader="dot" w:pos="8630"/>
            </w:tabs>
            <w:rPr>
              <w:noProof/>
            </w:rPr>
          </w:pPr>
          <w:hyperlink w:anchor="_Toc220688049" w:history="1">
            <w:r w:rsidR="00A82933" w:rsidRPr="00D7627E">
              <w:rPr>
                <w:rStyle w:val="Hyperlink"/>
                <w:rFonts w:ascii="Times New Roman" w:hAnsi="Times New Roman" w:cs="Times New Roman"/>
                <w:noProof/>
              </w:rPr>
              <w:t>11.9 Control Flow and Orchestration</w:t>
            </w:r>
            <w:r w:rsidR="00A82933">
              <w:rPr>
                <w:noProof/>
                <w:webHidden/>
              </w:rPr>
              <w:tab/>
            </w:r>
            <w:r w:rsidR="00A82933">
              <w:rPr>
                <w:noProof/>
                <w:webHidden/>
              </w:rPr>
              <w:fldChar w:fldCharType="begin"/>
            </w:r>
            <w:r w:rsidR="00A82933">
              <w:rPr>
                <w:noProof/>
                <w:webHidden/>
              </w:rPr>
              <w:instrText xml:space="preserve"> PAGEREF _Toc220688049 \h </w:instrText>
            </w:r>
            <w:r w:rsidR="00A82933">
              <w:rPr>
                <w:noProof/>
                <w:webHidden/>
              </w:rPr>
            </w:r>
            <w:r w:rsidR="00A82933">
              <w:rPr>
                <w:noProof/>
                <w:webHidden/>
              </w:rPr>
              <w:fldChar w:fldCharType="separate"/>
            </w:r>
            <w:r w:rsidR="00A82933">
              <w:rPr>
                <w:noProof/>
                <w:webHidden/>
              </w:rPr>
              <w:t>60</w:t>
            </w:r>
            <w:r w:rsidR="00A82933">
              <w:rPr>
                <w:noProof/>
                <w:webHidden/>
              </w:rPr>
              <w:fldChar w:fldCharType="end"/>
            </w:r>
          </w:hyperlink>
        </w:p>
        <w:p w:rsidR="00A82933" w:rsidRDefault="0026680C">
          <w:pPr>
            <w:pStyle w:val="TOC2"/>
            <w:tabs>
              <w:tab w:val="right" w:leader="dot" w:pos="8630"/>
            </w:tabs>
            <w:rPr>
              <w:noProof/>
            </w:rPr>
          </w:pPr>
          <w:hyperlink w:anchor="_Toc220688050" w:history="1">
            <w:r w:rsidR="00A82933" w:rsidRPr="00D7627E">
              <w:rPr>
                <w:rStyle w:val="Hyperlink"/>
                <w:rFonts w:ascii="Times New Roman" w:hAnsi="Times New Roman" w:cs="Times New Roman"/>
                <w:noProof/>
              </w:rPr>
              <w:t>11.10 Error Handling and Fallback Behavior</w:t>
            </w:r>
            <w:r w:rsidR="00A82933">
              <w:rPr>
                <w:noProof/>
                <w:webHidden/>
              </w:rPr>
              <w:tab/>
            </w:r>
            <w:r w:rsidR="00A82933">
              <w:rPr>
                <w:noProof/>
                <w:webHidden/>
              </w:rPr>
              <w:fldChar w:fldCharType="begin"/>
            </w:r>
            <w:r w:rsidR="00A82933">
              <w:rPr>
                <w:noProof/>
                <w:webHidden/>
              </w:rPr>
              <w:instrText xml:space="preserve"> PAGEREF _Toc220688050 \h </w:instrText>
            </w:r>
            <w:r w:rsidR="00A82933">
              <w:rPr>
                <w:noProof/>
                <w:webHidden/>
              </w:rPr>
            </w:r>
            <w:r w:rsidR="00A82933">
              <w:rPr>
                <w:noProof/>
                <w:webHidden/>
              </w:rPr>
              <w:fldChar w:fldCharType="separate"/>
            </w:r>
            <w:r w:rsidR="00A82933">
              <w:rPr>
                <w:noProof/>
                <w:webHidden/>
              </w:rPr>
              <w:t>60</w:t>
            </w:r>
            <w:r w:rsidR="00A82933">
              <w:rPr>
                <w:noProof/>
                <w:webHidden/>
              </w:rPr>
              <w:fldChar w:fldCharType="end"/>
            </w:r>
          </w:hyperlink>
        </w:p>
        <w:p w:rsidR="00A82933" w:rsidRDefault="0026680C">
          <w:pPr>
            <w:pStyle w:val="TOC2"/>
            <w:tabs>
              <w:tab w:val="right" w:leader="dot" w:pos="8630"/>
            </w:tabs>
            <w:rPr>
              <w:noProof/>
            </w:rPr>
          </w:pPr>
          <w:hyperlink w:anchor="_Toc220688051" w:history="1">
            <w:r w:rsidR="00A82933" w:rsidRPr="00D7627E">
              <w:rPr>
                <w:rStyle w:val="Hyperlink"/>
                <w:rFonts w:ascii="Times New Roman" w:hAnsi="Times New Roman" w:cs="Times New Roman"/>
                <w:noProof/>
              </w:rPr>
              <w:t>11.11 Sequence Diagram Placeholder</w:t>
            </w:r>
            <w:r w:rsidR="00A82933">
              <w:rPr>
                <w:noProof/>
                <w:webHidden/>
              </w:rPr>
              <w:tab/>
            </w:r>
            <w:r w:rsidR="00A82933">
              <w:rPr>
                <w:noProof/>
                <w:webHidden/>
              </w:rPr>
              <w:fldChar w:fldCharType="begin"/>
            </w:r>
            <w:r w:rsidR="00A82933">
              <w:rPr>
                <w:noProof/>
                <w:webHidden/>
              </w:rPr>
              <w:instrText xml:space="preserve"> PAGEREF _Toc220688051 \h </w:instrText>
            </w:r>
            <w:r w:rsidR="00A82933">
              <w:rPr>
                <w:noProof/>
                <w:webHidden/>
              </w:rPr>
            </w:r>
            <w:r w:rsidR="00A82933">
              <w:rPr>
                <w:noProof/>
                <w:webHidden/>
              </w:rPr>
              <w:fldChar w:fldCharType="separate"/>
            </w:r>
            <w:r w:rsidR="00A82933">
              <w:rPr>
                <w:noProof/>
                <w:webHidden/>
              </w:rPr>
              <w:t>61</w:t>
            </w:r>
            <w:r w:rsidR="00A82933">
              <w:rPr>
                <w:noProof/>
                <w:webHidden/>
              </w:rPr>
              <w:fldChar w:fldCharType="end"/>
            </w:r>
          </w:hyperlink>
        </w:p>
        <w:p w:rsidR="00A82933" w:rsidRDefault="0026680C">
          <w:pPr>
            <w:pStyle w:val="TOC2"/>
            <w:tabs>
              <w:tab w:val="right" w:leader="dot" w:pos="8630"/>
            </w:tabs>
            <w:rPr>
              <w:noProof/>
            </w:rPr>
          </w:pPr>
          <w:hyperlink w:anchor="_Toc220688052" w:history="1">
            <w:r w:rsidR="00A82933" w:rsidRPr="00D7627E">
              <w:rPr>
                <w:rStyle w:val="Hyperlink"/>
                <w:rFonts w:ascii="Times New Roman" w:hAnsi="Times New Roman" w:cs="Times New Roman"/>
                <w:noProof/>
              </w:rPr>
              <w:t>11.12 Summary</w:t>
            </w:r>
            <w:r w:rsidR="00A82933">
              <w:rPr>
                <w:noProof/>
                <w:webHidden/>
              </w:rPr>
              <w:tab/>
            </w:r>
            <w:r w:rsidR="00A82933">
              <w:rPr>
                <w:noProof/>
                <w:webHidden/>
              </w:rPr>
              <w:fldChar w:fldCharType="begin"/>
            </w:r>
            <w:r w:rsidR="00A82933">
              <w:rPr>
                <w:noProof/>
                <w:webHidden/>
              </w:rPr>
              <w:instrText xml:space="preserve"> PAGEREF _Toc220688052 \h </w:instrText>
            </w:r>
            <w:r w:rsidR="00A82933">
              <w:rPr>
                <w:noProof/>
                <w:webHidden/>
              </w:rPr>
            </w:r>
            <w:r w:rsidR="00A82933">
              <w:rPr>
                <w:noProof/>
                <w:webHidden/>
              </w:rPr>
              <w:fldChar w:fldCharType="separate"/>
            </w:r>
            <w:r w:rsidR="00A82933">
              <w:rPr>
                <w:noProof/>
                <w:webHidden/>
              </w:rPr>
              <w:t>61</w:t>
            </w:r>
            <w:r w:rsidR="00A82933">
              <w:rPr>
                <w:noProof/>
                <w:webHidden/>
              </w:rPr>
              <w:fldChar w:fldCharType="end"/>
            </w:r>
          </w:hyperlink>
        </w:p>
        <w:p w:rsidR="00A82933" w:rsidRDefault="0026680C">
          <w:pPr>
            <w:pStyle w:val="TOC1"/>
            <w:tabs>
              <w:tab w:val="right" w:leader="dot" w:pos="8630"/>
            </w:tabs>
            <w:rPr>
              <w:noProof/>
            </w:rPr>
          </w:pPr>
          <w:hyperlink w:anchor="_Toc220688053" w:history="1">
            <w:r w:rsidR="00A82933" w:rsidRPr="00D7627E">
              <w:rPr>
                <w:rStyle w:val="Hyperlink"/>
                <w:rFonts w:ascii="Times New Roman" w:hAnsi="Times New Roman" w:cs="Times New Roman"/>
                <w:noProof/>
              </w:rPr>
              <w:t>12. Non-Functional Requirements</w:t>
            </w:r>
            <w:r w:rsidR="00A82933">
              <w:rPr>
                <w:noProof/>
                <w:webHidden/>
              </w:rPr>
              <w:tab/>
            </w:r>
            <w:r w:rsidR="00A82933">
              <w:rPr>
                <w:noProof/>
                <w:webHidden/>
              </w:rPr>
              <w:fldChar w:fldCharType="begin"/>
            </w:r>
            <w:r w:rsidR="00A82933">
              <w:rPr>
                <w:noProof/>
                <w:webHidden/>
              </w:rPr>
              <w:instrText xml:space="preserve"> PAGEREF _Toc220688053 \h </w:instrText>
            </w:r>
            <w:r w:rsidR="00A82933">
              <w:rPr>
                <w:noProof/>
                <w:webHidden/>
              </w:rPr>
            </w:r>
            <w:r w:rsidR="00A82933">
              <w:rPr>
                <w:noProof/>
                <w:webHidden/>
              </w:rPr>
              <w:fldChar w:fldCharType="separate"/>
            </w:r>
            <w:r w:rsidR="00A82933">
              <w:rPr>
                <w:noProof/>
                <w:webHidden/>
              </w:rPr>
              <w:t>62</w:t>
            </w:r>
            <w:r w:rsidR="00A82933">
              <w:rPr>
                <w:noProof/>
                <w:webHidden/>
              </w:rPr>
              <w:fldChar w:fldCharType="end"/>
            </w:r>
          </w:hyperlink>
        </w:p>
        <w:p w:rsidR="00A82933" w:rsidRDefault="0026680C">
          <w:pPr>
            <w:pStyle w:val="TOC2"/>
            <w:tabs>
              <w:tab w:val="right" w:leader="dot" w:pos="8630"/>
            </w:tabs>
            <w:rPr>
              <w:noProof/>
            </w:rPr>
          </w:pPr>
          <w:hyperlink w:anchor="_Toc220688054" w:history="1">
            <w:r w:rsidR="00A82933" w:rsidRPr="00D7627E">
              <w:rPr>
                <w:rStyle w:val="Hyperlink"/>
                <w:rFonts w:ascii="Times New Roman" w:hAnsi="Times New Roman" w:cs="Times New Roman"/>
                <w:noProof/>
              </w:rPr>
              <w:t>12.1 Performance Requirements</w:t>
            </w:r>
            <w:r w:rsidR="00A82933">
              <w:rPr>
                <w:noProof/>
                <w:webHidden/>
              </w:rPr>
              <w:tab/>
            </w:r>
            <w:r w:rsidR="00A82933">
              <w:rPr>
                <w:noProof/>
                <w:webHidden/>
              </w:rPr>
              <w:fldChar w:fldCharType="begin"/>
            </w:r>
            <w:r w:rsidR="00A82933">
              <w:rPr>
                <w:noProof/>
                <w:webHidden/>
              </w:rPr>
              <w:instrText xml:space="preserve"> PAGEREF _Toc220688054 \h </w:instrText>
            </w:r>
            <w:r w:rsidR="00A82933">
              <w:rPr>
                <w:noProof/>
                <w:webHidden/>
              </w:rPr>
            </w:r>
            <w:r w:rsidR="00A82933">
              <w:rPr>
                <w:noProof/>
                <w:webHidden/>
              </w:rPr>
              <w:fldChar w:fldCharType="separate"/>
            </w:r>
            <w:r w:rsidR="00A82933">
              <w:rPr>
                <w:noProof/>
                <w:webHidden/>
              </w:rPr>
              <w:t>62</w:t>
            </w:r>
            <w:r w:rsidR="00A82933">
              <w:rPr>
                <w:noProof/>
                <w:webHidden/>
              </w:rPr>
              <w:fldChar w:fldCharType="end"/>
            </w:r>
          </w:hyperlink>
        </w:p>
        <w:p w:rsidR="00A82933" w:rsidRDefault="0026680C">
          <w:pPr>
            <w:pStyle w:val="TOC2"/>
            <w:tabs>
              <w:tab w:val="right" w:leader="dot" w:pos="8630"/>
            </w:tabs>
            <w:rPr>
              <w:noProof/>
            </w:rPr>
          </w:pPr>
          <w:hyperlink w:anchor="_Toc220688055" w:history="1">
            <w:r w:rsidR="00A82933" w:rsidRPr="00D7627E">
              <w:rPr>
                <w:rStyle w:val="Hyperlink"/>
                <w:rFonts w:ascii="Times New Roman" w:hAnsi="Times New Roman" w:cs="Times New Roman"/>
                <w:noProof/>
              </w:rPr>
              <w:t>12.2 Scalability Requirements</w:t>
            </w:r>
            <w:r w:rsidR="00A82933">
              <w:rPr>
                <w:noProof/>
                <w:webHidden/>
              </w:rPr>
              <w:tab/>
            </w:r>
            <w:r w:rsidR="00A82933">
              <w:rPr>
                <w:noProof/>
                <w:webHidden/>
              </w:rPr>
              <w:fldChar w:fldCharType="begin"/>
            </w:r>
            <w:r w:rsidR="00A82933">
              <w:rPr>
                <w:noProof/>
                <w:webHidden/>
              </w:rPr>
              <w:instrText xml:space="preserve"> PAGEREF _Toc220688055 \h </w:instrText>
            </w:r>
            <w:r w:rsidR="00A82933">
              <w:rPr>
                <w:noProof/>
                <w:webHidden/>
              </w:rPr>
            </w:r>
            <w:r w:rsidR="00A82933">
              <w:rPr>
                <w:noProof/>
                <w:webHidden/>
              </w:rPr>
              <w:fldChar w:fldCharType="separate"/>
            </w:r>
            <w:r w:rsidR="00A82933">
              <w:rPr>
                <w:noProof/>
                <w:webHidden/>
              </w:rPr>
              <w:t>62</w:t>
            </w:r>
            <w:r w:rsidR="00A82933">
              <w:rPr>
                <w:noProof/>
                <w:webHidden/>
              </w:rPr>
              <w:fldChar w:fldCharType="end"/>
            </w:r>
          </w:hyperlink>
        </w:p>
        <w:p w:rsidR="00A82933" w:rsidRDefault="0026680C">
          <w:pPr>
            <w:pStyle w:val="TOC2"/>
            <w:tabs>
              <w:tab w:val="right" w:leader="dot" w:pos="8630"/>
            </w:tabs>
            <w:rPr>
              <w:noProof/>
            </w:rPr>
          </w:pPr>
          <w:hyperlink w:anchor="_Toc220688056" w:history="1">
            <w:r w:rsidR="00A82933" w:rsidRPr="00D7627E">
              <w:rPr>
                <w:rStyle w:val="Hyperlink"/>
                <w:rFonts w:ascii="Times New Roman" w:hAnsi="Times New Roman" w:cs="Times New Roman"/>
                <w:noProof/>
              </w:rPr>
              <w:t>12.3 Reliability and Availability</w:t>
            </w:r>
            <w:r w:rsidR="00A82933">
              <w:rPr>
                <w:noProof/>
                <w:webHidden/>
              </w:rPr>
              <w:tab/>
            </w:r>
            <w:r w:rsidR="00A82933">
              <w:rPr>
                <w:noProof/>
                <w:webHidden/>
              </w:rPr>
              <w:fldChar w:fldCharType="begin"/>
            </w:r>
            <w:r w:rsidR="00A82933">
              <w:rPr>
                <w:noProof/>
                <w:webHidden/>
              </w:rPr>
              <w:instrText xml:space="preserve"> PAGEREF _Toc220688056 \h </w:instrText>
            </w:r>
            <w:r w:rsidR="00A82933">
              <w:rPr>
                <w:noProof/>
                <w:webHidden/>
              </w:rPr>
            </w:r>
            <w:r w:rsidR="00A82933">
              <w:rPr>
                <w:noProof/>
                <w:webHidden/>
              </w:rPr>
              <w:fldChar w:fldCharType="separate"/>
            </w:r>
            <w:r w:rsidR="00A82933">
              <w:rPr>
                <w:noProof/>
                <w:webHidden/>
              </w:rPr>
              <w:t>63</w:t>
            </w:r>
            <w:r w:rsidR="00A82933">
              <w:rPr>
                <w:noProof/>
                <w:webHidden/>
              </w:rPr>
              <w:fldChar w:fldCharType="end"/>
            </w:r>
          </w:hyperlink>
        </w:p>
        <w:p w:rsidR="00A82933" w:rsidRDefault="0026680C">
          <w:pPr>
            <w:pStyle w:val="TOC2"/>
            <w:tabs>
              <w:tab w:val="right" w:leader="dot" w:pos="8630"/>
            </w:tabs>
            <w:rPr>
              <w:noProof/>
            </w:rPr>
          </w:pPr>
          <w:hyperlink w:anchor="_Toc220688057" w:history="1">
            <w:r w:rsidR="00A82933" w:rsidRPr="00D7627E">
              <w:rPr>
                <w:rStyle w:val="Hyperlink"/>
                <w:rFonts w:ascii="Times New Roman" w:hAnsi="Times New Roman" w:cs="Times New Roman"/>
                <w:noProof/>
              </w:rPr>
              <w:t>12.4 Accuracy and Quality Constraints</w:t>
            </w:r>
            <w:r w:rsidR="00A82933">
              <w:rPr>
                <w:noProof/>
                <w:webHidden/>
              </w:rPr>
              <w:tab/>
            </w:r>
            <w:r w:rsidR="00A82933">
              <w:rPr>
                <w:noProof/>
                <w:webHidden/>
              </w:rPr>
              <w:fldChar w:fldCharType="begin"/>
            </w:r>
            <w:r w:rsidR="00A82933">
              <w:rPr>
                <w:noProof/>
                <w:webHidden/>
              </w:rPr>
              <w:instrText xml:space="preserve"> PAGEREF _Toc220688057 \h </w:instrText>
            </w:r>
            <w:r w:rsidR="00A82933">
              <w:rPr>
                <w:noProof/>
                <w:webHidden/>
              </w:rPr>
            </w:r>
            <w:r w:rsidR="00A82933">
              <w:rPr>
                <w:noProof/>
                <w:webHidden/>
              </w:rPr>
              <w:fldChar w:fldCharType="separate"/>
            </w:r>
            <w:r w:rsidR="00A82933">
              <w:rPr>
                <w:noProof/>
                <w:webHidden/>
              </w:rPr>
              <w:t>63</w:t>
            </w:r>
            <w:r w:rsidR="00A82933">
              <w:rPr>
                <w:noProof/>
                <w:webHidden/>
              </w:rPr>
              <w:fldChar w:fldCharType="end"/>
            </w:r>
          </w:hyperlink>
        </w:p>
        <w:p w:rsidR="00A82933" w:rsidRDefault="0026680C">
          <w:pPr>
            <w:pStyle w:val="TOC2"/>
            <w:tabs>
              <w:tab w:val="right" w:leader="dot" w:pos="8630"/>
            </w:tabs>
            <w:rPr>
              <w:noProof/>
            </w:rPr>
          </w:pPr>
          <w:hyperlink w:anchor="_Toc220688058" w:history="1">
            <w:r w:rsidR="00A82933" w:rsidRPr="00D7627E">
              <w:rPr>
                <w:rStyle w:val="Hyperlink"/>
                <w:rFonts w:ascii="Times New Roman" w:hAnsi="Times New Roman" w:cs="Times New Roman"/>
                <w:noProof/>
              </w:rPr>
              <w:t>12.5 Cost Efficiency</w:t>
            </w:r>
            <w:r w:rsidR="00A82933">
              <w:rPr>
                <w:noProof/>
                <w:webHidden/>
              </w:rPr>
              <w:tab/>
            </w:r>
            <w:r w:rsidR="00A82933">
              <w:rPr>
                <w:noProof/>
                <w:webHidden/>
              </w:rPr>
              <w:fldChar w:fldCharType="begin"/>
            </w:r>
            <w:r w:rsidR="00A82933">
              <w:rPr>
                <w:noProof/>
                <w:webHidden/>
              </w:rPr>
              <w:instrText xml:space="preserve"> PAGEREF _Toc220688058 \h </w:instrText>
            </w:r>
            <w:r w:rsidR="00A82933">
              <w:rPr>
                <w:noProof/>
                <w:webHidden/>
              </w:rPr>
            </w:r>
            <w:r w:rsidR="00A82933">
              <w:rPr>
                <w:noProof/>
                <w:webHidden/>
              </w:rPr>
              <w:fldChar w:fldCharType="separate"/>
            </w:r>
            <w:r w:rsidR="00A82933">
              <w:rPr>
                <w:noProof/>
                <w:webHidden/>
              </w:rPr>
              <w:t>63</w:t>
            </w:r>
            <w:r w:rsidR="00A82933">
              <w:rPr>
                <w:noProof/>
                <w:webHidden/>
              </w:rPr>
              <w:fldChar w:fldCharType="end"/>
            </w:r>
          </w:hyperlink>
        </w:p>
        <w:p w:rsidR="00A82933" w:rsidRDefault="0026680C">
          <w:pPr>
            <w:pStyle w:val="TOC2"/>
            <w:tabs>
              <w:tab w:val="right" w:leader="dot" w:pos="8630"/>
            </w:tabs>
            <w:rPr>
              <w:noProof/>
            </w:rPr>
          </w:pPr>
          <w:hyperlink w:anchor="_Toc220688059" w:history="1">
            <w:r w:rsidR="00A82933" w:rsidRPr="00D7627E">
              <w:rPr>
                <w:rStyle w:val="Hyperlink"/>
                <w:rFonts w:ascii="Times New Roman" w:hAnsi="Times New Roman" w:cs="Times New Roman"/>
                <w:noProof/>
              </w:rPr>
              <w:t>12.6 Explainability and Traceability</w:t>
            </w:r>
            <w:r w:rsidR="00A82933">
              <w:rPr>
                <w:noProof/>
                <w:webHidden/>
              </w:rPr>
              <w:tab/>
            </w:r>
            <w:r w:rsidR="00A82933">
              <w:rPr>
                <w:noProof/>
                <w:webHidden/>
              </w:rPr>
              <w:fldChar w:fldCharType="begin"/>
            </w:r>
            <w:r w:rsidR="00A82933">
              <w:rPr>
                <w:noProof/>
                <w:webHidden/>
              </w:rPr>
              <w:instrText xml:space="preserve"> PAGEREF _Toc220688059 \h </w:instrText>
            </w:r>
            <w:r w:rsidR="00A82933">
              <w:rPr>
                <w:noProof/>
                <w:webHidden/>
              </w:rPr>
            </w:r>
            <w:r w:rsidR="00A82933">
              <w:rPr>
                <w:noProof/>
                <w:webHidden/>
              </w:rPr>
              <w:fldChar w:fldCharType="separate"/>
            </w:r>
            <w:r w:rsidR="00A82933">
              <w:rPr>
                <w:noProof/>
                <w:webHidden/>
              </w:rPr>
              <w:t>64</w:t>
            </w:r>
            <w:r w:rsidR="00A82933">
              <w:rPr>
                <w:noProof/>
                <w:webHidden/>
              </w:rPr>
              <w:fldChar w:fldCharType="end"/>
            </w:r>
          </w:hyperlink>
        </w:p>
        <w:p w:rsidR="00A82933" w:rsidRDefault="0026680C">
          <w:pPr>
            <w:pStyle w:val="TOC2"/>
            <w:tabs>
              <w:tab w:val="right" w:leader="dot" w:pos="8630"/>
            </w:tabs>
            <w:rPr>
              <w:noProof/>
            </w:rPr>
          </w:pPr>
          <w:hyperlink w:anchor="_Toc220688060" w:history="1">
            <w:r w:rsidR="00A82933" w:rsidRPr="00D7627E">
              <w:rPr>
                <w:rStyle w:val="Hyperlink"/>
                <w:rFonts w:ascii="Times New Roman" w:hAnsi="Times New Roman" w:cs="Times New Roman"/>
                <w:noProof/>
              </w:rPr>
              <w:t>12.7 Security and Privacy Awareness</w:t>
            </w:r>
            <w:r w:rsidR="00A82933">
              <w:rPr>
                <w:noProof/>
                <w:webHidden/>
              </w:rPr>
              <w:tab/>
            </w:r>
            <w:r w:rsidR="00A82933">
              <w:rPr>
                <w:noProof/>
                <w:webHidden/>
              </w:rPr>
              <w:fldChar w:fldCharType="begin"/>
            </w:r>
            <w:r w:rsidR="00A82933">
              <w:rPr>
                <w:noProof/>
                <w:webHidden/>
              </w:rPr>
              <w:instrText xml:space="preserve"> PAGEREF _Toc220688060 \h </w:instrText>
            </w:r>
            <w:r w:rsidR="00A82933">
              <w:rPr>
                <w:noProof/>
                <w:webHidden/>
              </w:rPr>
            </w:r>
            <w:r w:rsidR="00A82933">
              <w:rPr>
                <w:noProof/>
                <w:webHidden/>
              </w:rPr>
              <w:fldChar w:fldCharType="separate"/>
            </w:r>
            <w:r w:rsidR="00A82933">
              <w:rPr>
                <w:noProof/>
                <w:webHidden/>
              </w:rPr>
              <w:t>64</w:t>
            </w:r>
            <w:r w:rsidR="00A82933">
              <w:rPr>
                <w:noProof/>
                <w:webHidden/>
              </w:rPr>
              <w:fldChar w:fldCharType="end"/>
            </w:r>
          </w:hyperlink>
        </w:p>
        <w:p w:rsidR="00A82933" w:rsidRDefault="0026680C">
          <w:pPr>
            <w:pStyle w:val="TOC2"/>
            <w:tabs>
              <w:tab w:val="right" w:leader="dot" w:pos="8630"/>
            </w:tabs>
            <w:rPr>
              <w:noProof/>
            </w:rPr>
          </w:pPr>
          <w:hyperlink w:anchor="_Toc220688061" w:history="1">
            <w:r w:rsidR="00A82933" w:rsidRPr="00D7627E">
              <w:rPr>
                <w:rStyle w:val="Hyperlink"/>
                <w:rFonts w:ascii="Times New Roman" w:hAnsi="Times New Roman" w:cs="Times New Roman"/>
                <w:noProof/>
              </w:rPr>
              <w:t>12.8 Usability and User Experience</w:t>
            </w:r>
            <w:r w:rsidR="00A82933">
              <w:rPr>
                <w:noProof/>
                <w:webHidden/>
              </w:rPr>
              <w:tab/>
            </w:r>
            <w:r w:rsidR="00A82933">
              <w:rPr>
                <w:noProof/>
                <w:webHidden/>
              </w:rPr>
              <w:fldChar w:fldCharType="begin"/>
            </w:r>
            <w:r w:rsidR="00A82933">
              <w:rPr>
                <w:noProof/>
                <w:webHidden/>
              </w:rPr>
              <w:instrText xml:space="preserve"> PAGEREF _Toc220688061 \h </w:instrText>
            </w:r>
            <w:r w:rsidR="00A82933">
              <w:rPr>
                <w:noProof/>
                <w:webHidden/>
              </w:rPr>
            </w:r>
            <w:r w:rsidR="00A82933">
              <w:rPr>
                <w:noProof/>
                <w:webHidden/>
              </w:rPr>
              <w:fldChar w:fldCharType="separate"/>
            </w:r>
            <w:r w:rsidR="00A82933">
              <w:rPr>
                <w:noProof/>
                <w:webHidden/>
              </w:rPr>
              <w:t>64</w:t>
            </w:r>
            <w:r w:rsidR="00A82933">
              <w:rPr>
                <w:noProof/>
                <w:webHidden/>
              </w:rPr>
              <w:fldChar w:fldCharType="end"/>
            </w:r>
          </w:hyperlink>
        </w:p>
        <w:p w:rsidR="00A82933" w:rsidRDefault="0026680C">
          <w:pPr>
            <w:pStyle w:val="TOC2"/>
            <w:tabs>
              <w:tab w:val="right" w:leader="dot" w:pos="8630"/>
            </w:tabs>
            <w:rPr>
              <w:noProof/>
            </w:rPr>
          </w:pPr>
          <w:hyperlink w:anchor="_Toc220688062" w:history="1">
            <w:r w:rsidR="00A82933" w:rsidRPr="00D7627E">
              <w:rPr>
                <w:rStyle w:val="Hyperlink"/>
                <w:rFonts w:ascii="Times New Roman" w:hAnsi="Times New Roman" w:cs="Times New Roman"/>
                <w:noProof/>
              </w:rPr>
              <w:t>12.9 Maintainability and Extensibility</w:t>
            </w:r>
            <w:r w:rsidR="00A82933">
              <w:rPr>
                <w:noProof/>
                <w:webHidden/>
              </w:rPr>
              <w:tab/>
            </w:r>
            <w:r w:rsidR="00A82933">
              <w:rPr>
                <w:noProof/>
                <w:webHidden/>
              </w:rPr>
              <w:fldChar w:fldCharType="begin"/>
            </w:r>
            <w:r w:rsidR="00A82933">
              <w:rPr>
                <w:noProof/>
                <w:webHidden/>
              </w:rPr>
              <w:instrText xml:space="preserve"> PAGEREF _Toc220688062 \h </w:instrText>
            </w:r>
            <w:r w:rsidR="00A82933">
              <w:rPr>
                <w:noProof/>
                <w:webHidden/>
              </w:rPr>
            </w:r>
            <w:r w:rsidR="00A82933">
              <w:rPr>
                <w:noProof/>
                <w:webHidden/>
              </w:rPr>
              <w:fldChar w:fldCharType="separate"/>
            </w:r>
            <w:r w:rsidR="00A82933">
              <w:rPr>
                <w:noProof/>
                <w:webHidden/>
              </w:rPr>
              <w:t>64</w:t>
            </w:r>
            <w:r w:rsidR="00A82933">
              <w:rPr>
                <w:noProof/>
                <w:webHidden/>
              </w:rPr>
              <w:fldChar w:fldCharType="end"/>
            </w:r>
          </w:hyperlink>
        </w:p>
        <w:p w:rsidR="00A82933" w:rsidRDefault="0026680C">
          <w:pPr>
            <w:pStyle w:val="TOC2"/>
            <w:tabs>
              <w:tab w:val="right" w:leader="dot" w:pos="8630"/>
            </w:tabs>
            <w:rPr>
              <w:noProof/>
            </w:rPr>
          </w:pPr>
          <w:hyperlink w:anchor="_Toc220688063" w:history="1">
            <w:r w:rsidR="00A82933" w:rsidRPr="00D7627E">
              <w:rPr>
                <w:rStyle w:val="Hyperlink"/>
                <w:rFonts w:ascii="Times New Roman" w:hAnsi="Times New Roman" w:cs="Times New Roman"/>
                <w:noProof/>
              </w:rPr>
              <w:t>12.10 Compliance with Legal and Ethical Expectations</w:t>
            </w:r>
            <w:r w:rsidR="00A82933">
              <w:rPr>
                <w:noProof/>
                <w:webHidden/>
              </w:rPr>
              <w:tab/>
            </w:r>
            <w:r w:rsidR="00A82933">
              <w:rPr>
                <w:noProof/>
                <w:webHidden/>
              </w:rPr>
              <w:fldChar w:fldCharType="begin"/>
            </w:r>
            <w:r w:rsidR="00A82933">
              <w:rPr>
                <w:noProof/>
                <w:webHidden/>
              </w:rPr>
              <w:instrText xml:space="preserve"> PAGEREF _Toc220688063 \h </w:instrText>
            </w:r>
            <w:r w:rsidR="00A82933">
              <w:rPr>
                <w:noProof/>
                <w:webHidden/>
              </w:rPr>
            </w:r>
            <w:r w:rsidR="00A82933">
              <w:rPr>
                <w:noProof/>
                <w:webHidden/>
              </w:rPr>
              <w:fldChar w:fldCharType="separate"/>
            </w:r>
            <w:r w:rsidR="00A82933">
              <w:rPr>
                <w:noProof/>
                <w:webHidden/>
              </w:rPr>
              <w:t>65</w:t>
            </w:r>
            <w:r w:rsidR="00A82933">
              <w:rPr>
                <w:noProof/>
                <w:webHidden/>
              </w:rPr>
              <w:fldChar w:fldCharType="end"/>
            </w:r>
          </w:hyperlink>
        </w:p>
        <w:p w:rsidR="00A82933" w:rsidRDefault="0026680C">
          <w:pPr>
            <w:pStyle w:val="TOC2"/>
            <w:tabs>
              <w:tab w:val="right" w:leader="dot" w:pos="8630"/>
            </w:tabs>
            <w:rPr>
              <w:noProof/>
            </w:rPr>
          </w:pPr>
          <w:hyperlink w:anchor="_Toc220688064" w:history="1">
            <w:r w:rsidR="00A82933" w:rsidRPr="00D7627E">
              <w:rPr>
                <w:rStyle w:val="Hyperlink"/>
                <w:rFonts w:ascii="Times New Roman" w:hAnsi="Times New Roman" w:cs="Times New Roman"/>
                <w:noProof/>
              </w:rPr>
              <w:t>12.11 Summary</w:t>
            </w:r>
            <w:r w:rsidR="00A82933">
              <w:rPr>
                <w:noProof/>
                <w:webHidden/>
              </w:rPr>
              <w:tab/>
            </w:r>
            <w:r w:rsidR="00A82933">
              <w:rPr>
                <w:noProof/>
                <w:webHidden/>
              </w:rPr>
              <w:fldChar w:fldCharType="begin"/>
            </w:r>
            <w:r w:rsidR="00A82933">
              <w:rPr>
                <w:noProof/>
                <w:webHidden/>
              </w:rPr>
              <w:instrText xml:space="preserve"> PAGEREF _Toc220688064 \h </w:instrText>
            </w:r>
            <w:r w:rsidR="00A82933">
              <w:rPr>
                <w:noProof/>
                <w:webHidden/>
              </w:rPr>
            </w:r>
            <w:r w:rsidR="00A82933">
              <w:rPr>
                <w:noProof/>
                <w:webHidden/>
              </w:rPr>
              <w:fldChar w:fldCharType="separate"/>
            </w:r>
            <w:r w:rsidR="00A82933">
              <w:rPr>
                <w:noProof/>
                <w:webHidden/>
              </w:rPr>
              <w:t>65</w:t>
            </w:r>
            <w:r w:rsidR="00A82933">
              <w:rPr>
                <w:noProof/>
                <w:webHidden/>
              </w:rPr>
              <w:fldChar w:fldCharType="end"/>
            </w:r>
          </w:hyperlink>
        </w:p>
        <w:p w:rsidR="00A82933" w:rsidRDefault="0026680C">
          <w:pPr>
            <w:pStyle w:val="TOC1"/>
            <w:tabs>
              <w:tab w:val="right" w:leader="dot" w:pos="8630"/>
            </w:tabs>
            <w:rPr>
              <w:noProof/>
            </w:rPr>
          </w:pPr>
          <w:hyperlink w:anchor="_Toc220688065" w:history="1">
            <w:r w:rsidR="00A82933" w:rsidRPr="00D7627E">
              <w:rPr>
                <w:rStyle w:val="Hyperlink"/>
                <w:rFonts w:ascii="Times New Roman" w:hAnsi="Times New Roman" w:cs="Times New Roman"/>
                <w:noProof/>
              </w:rPr>
              <w:t>13. Security Considerations</w:t>
            </w:r>
            <w:r w:rsidR="00A82933">
              <w:rPr>
                <w:noProof/>
                <w:webHidden/>
              </w:rPr>
              <w:tab/>
            </w:r>
            <w:r w:rsidR="00A82933">
              <w:rPr>
                <w:noProof/>
                <w:webHidden/>
              </w:rPr>
              <w:fldChar w:fldCharType="begin"/>
            </w:r>
            <w:r w:rsidR="00A82933">
              <w:rPr>
                <w:noProof/>
                <w:webHidden/>
              </w:rPr>
              <w:instrText xml:space="preserve"> PAGEREF _Toc220688065 \h </w:instrText>
            </w:r>
            <w:r w:rsidR="00A82933">
              <w:rPr>
                <w:noProof/>
                <w:webHidden/>
              </w:rPr>
            </w:r>
            <w:r w:rsidR="00A82933">
              <w:rPr>
                <w:noProof/>
                <w:webHidden/>
              </w:rPr>
              <w:fldChar w:fldCharType="separate"/>
            </w:r>
            <w:r w:rsidR="00A82933">
              <w:rPr>
                <w:noProof/>
                <w:webHidden/>
              </w:rPr>
              <w:t>66</w:t>
            </w:r>
            <w:r w:rsidR="00A82933">
              <w:rPr>
                <w:noProof/>
                <w:webHidden/>
              </w:rPr>
              <w:fldChar w:fldCharType="end"/>
            </w:r>
          </w:hyperlink>
        </w:p>
        <w:p w:rsidR="00A82933" w:rsidRDefault="0026680C">
          <w:pPr>
            <w:pStyle w:val="TOC2"/>
            <w:tabs>
              <w:tab w:val="right" w:leader="dot" w:pos="8630"/>
            </w:tabs>
            <w:rPr>
              <w:noProof/>
            </w:rPr>
          </w:pPr>
          <w:hyperlink w:anchor="_Toc220688066" w:history="1">
            <w:r w:rsidR="00A82933" w:rsidRPr="00D7627E">
              <w:rPr>
                <w:rStyle w:val="Hyperlink"/>
                <w:rFonts w:ascii="Times New Roman" w:hAnsi="Times New Roman" w:cs="Times New Roman"/>
                <w:noProof/>
              </w:rPr>
              <w:t>13.1 Security Objectives</w:t>
            </w:r>
            <w:r w:rsidR="00A82933">
              <w:rPr>
                <w:noProof/>
                <w:webHidden/>
              </w:rPr>
              <w:tab/>
            </w:r>
            <w:r w:rsidR="00A82933">
              <w:rPr>
                <w:noProof/>
                <w:webHidden/>
              </w:rPr>
              <w:fldChar w:fldCharType="begin"/>
            </w:r>
            <w:r w:rsidR="00A82933">
              <w:rPr>
                <w:noProof/>
                <w:webHidden/>
              </w:rPr>
              <w:instrText xml:space="preserve"> PAGEREF _Toc220688066 \h </w:instrText>
            </w:r>
            <w:r w:rsidR="00A82933">
              <w:rPr>
                <w:noProof/>
                <w:webHidden/>
              </w:rPr>
            </w:r>
            <w:r w:rsidR="00A82933">
              <w:rPr>
                <w:noProof/>
                <w:webHidden/>
              </w:rPr>
              <w:fldChar w:fldCharType="separate"/>
            </w:r>
            <w:r w:rsidR="00A82933">
              <w:rPr>
                <w:noProof/>
                <w:webHidden/>
              </w:rPr>
              <w:t>66</w:t>
            </w:r>
            <w:r w:rsidR="00A82933">
              <w:rPr>
                <w:noProof/>
                <w:webHidden/>
              </w:rPr>
              <w:fldChar w:fldCharType="end"/>
            </w:r>
          </w:hyperlink>
        </w:p>
        <w:p w:rsidR="00A82933" w:rsidRDefault="0026680C">
          <w:pPr>
            <w:pStyle w:val="TOC2"/>
            <w:tabs>
              <w:tab w:val="right" w:leader="dot" w:pos="8630"/>
            </w:tabs>
            <w:rPr>
              <w:noProof/>
            </w:rPr>
          </w:pPr>
          <w:hyperlink w:anchor="_Toc220688067" w:history="1">
            <w:r w:rsidR="00A82933" w:rsidRPr="00D7627E">
              <w:rPr>
                <w:rStyle w:val="Hyperlink"/>
                <w:rFonts w:ascii="Times New Roman" w:hAnsi="Times New Roman" w:cs="Times New Roman"/>
                <w:noProof/>
              </w:rPr>
              <w:t>13.2 Threat Model (High-Level)</w:t>
            </w:r>
            <w:r w:rsidR="00A82933">
              <w:rPr>
                <w:noProof/>
                <w:webHidden/>
              </w:rPr>
              <w:tab/>
            </w:r>
            <w:r w:rsidR="00A82933">
              <w:rPr>
                <w:noProof/>
                <w:webHidden/>
              </w:rPr>
              <w:fldChar w:fldCharType="begin"/>
            </w:r>
            <w:r w:rsidR="00A82933">
              <w:rPr>
                <w:noProof/>
                <w:webHidden/>
              </w:rPr>
              <w:instrText xml:space="preserve"> PAGEREF _Toc220688067 \h </w:instrText>
            </w:r>
            <w:r w:rsidR="00A82933">
              <w:rPr>
                <w:noProof/>
                <w:webHidden/>
              </w:rPr>
            </w:r>
            <w:r w:rsidR="00A82933">
              <w:rPr>
                <w:noProof/>
                <w:webHidden/>
              </w:rPr>
              <w:fldChar w:fldCharType="separate"/>
            </w:r>
            <w:r w:rsidR="00A82933">
              <w:rPr>
                <w:noProof/>
                <w:webHidden/>
              </w:rPr>
              <w:t>66</w:t>
            </w:r>
            <w:r w:rsidR="00A82933">
              <w:rPr>
                <w:noProof/>
                <w:webHidden/>
              </w:rPr>
              <w:fldChar w:fldCharType="end"/>
            </w:r>
          </w:hyperlink>
        </w:p>
        <w:p w:rsidR="00A82933" w:rsidRDefault="0026680C">
          <w:pPr>
            <w:pStyle w:val="TOC3"/>
            <w:tabs>
              <w:tab w:val="right" w:leader="dot" w:pos="8630"/>
            </w:tabs>
            <w:rPr>
              <w:noProof/>
            </w:rPr>
          </w:pPr>
          <w:hyperlink w:anchor="_Toc220688068" w:history="1">
            <w:r w:rsidR="00A82933" w:rsidRPr="00D7627E">
              <w:rPr>
                <w:rStyle w:val="Hyperlink"/>
                <w:rFonts w:ascii="Times New Roman" w:hAnsi="Times New Roman" w:cs="Times New Roman"/>
                <w:noProof/>
              </w:rPr>
              <w:t>13.2.1 Data Exposure Threats</w:t>
            </w:r>
            <w:r w:rsidR="00A82933">
              <w:rPr>
                <w:noProof/>
                <w:webHidden/>
              </w:rPr>
              <w:tab/>
            </w:r>
            <w:r w:rsidR="00A82933">
              <w:rPr>
                <w:noProof/>
                <w:webHidden/>
              </w:rPr>
              <w:fldChar w:fldCharType="begin"/>
            </w:r>
            <w:r w:rsidR="00A82933">
              <w:rPr>
                <w:noProof/>
                <w:webHidden/>
              </w:rPr>
              <w:instrText xml:space="preserve"> PAGEREF _Toc220688068 \h </w:instrText>
            </w:r>
            <w:r w:rsidR="00A82933">
              <w:rPr>
                <w:noProof/>
                <w:webHidden/>
              </w:rPr>
            </w:r>
            <w:r w:rsidR="00A82933">
              <w:rPr>
                <w:noProof/>
                <w:webHidden/>
              </w:rPr>
              <w:fldChar w:fldCharType="separate"/>
            </w:r>
            <w:r w:rsidR="00A82933">
              <w:rPr>
                <w:noProof/>
                <w:webHidden/>
              </w:rPr>
              <w:t>66</w:t>
            </w:r>
            <w:r w:rsidR="00A82933">
              <w:rPr>
                <w:noProof/>
                <w:webHidden/>
              </w:rPr>
              <w:fldChar w:fldCharType="end"/>
            </w:r>
          </w:hyperlink>
        </w:p>
        <w:p w:rsidR="00A82933" w:rsidRDefault="0026680C">
          <w:pPr>
            <w:pStyle w:val="TOC3"/>
            <w:tabs>
              <w:tab w:val="right" w:leader="dot" w:pos="8630"/>
            </w:tabs>
            <w:rPr>
              <w:noProof/>
            </w:rPr>
          </w:pPr>
          <w:hyperlink w:anchor="_Toc220688069" w:history="1">
            <w:r w:rsidR="00A82933" w:rsidRPr="00D7627E">
              <w:rPr>
                <w:rStyle w:val="Hyperlink"/>
                <w:rFonts w:ascii="Times New Roman" w:hAnsi="Times New Roman" w:cs="Times New Roman"/>
                <w:noProof/>
              </w:rPr>
              <w:t>13.2.2 Model Interaction Risks</w:t>
            </w:r>
            <w:r w:rsidR="00A82933">
              <w:rPr>
                <w:noProof/>
                <w:webHidden/>
              </w:rPr>
              <w:tab/>
            </w:r>
            <w:r w:rsidR="00A82933">
              <w:rPr>
                <w:noProof/>
                <w:webHidden/>
              </w:rPr>
              <w:fldChar w:fldCharType="begin"/>
            </w:r>
            <w:r w:rsidR="00A82933">
              <w:rPr>
                <w:noProof/>
                <w:webHidden/>
              </w:rPr>
              <w:instrText xml:space="preserve"> PAGEREF _Toc220688069 \h </w:instrText>
            </w:r>
            <w:r w:rsidR="00A82933">
              <w:rPr>
                <w:noProof/>
                <w:webHidden/>
              </w:rPr>
            </w:r>
            <w:r w:rsidR="00A82933">
              <w:rPr>
                <w:noProof/>
                <w:webHidden/>
              </w:rPr>
              <w:fldChar w:fldCharType="separate"/>
            </w:r>
            <w:r w:rsidR="00A82933">
              <w:rPr>
                <w:noProof/>
                <w:webHidden/>
              </w:rPr>
              <w:t>66</w:t>
            </w:r>
            <w:r w:rsidR="00A82933">
              <w:rPr>
                <w:noProof/>
                <w:webHidden/>
              </w:rPr>
              <w:fldChar w:fldCharType="end"/>
            </w:r>
          </w:hyperlink>
        </w:p>
        <w:p w:rsidR="00A82933" w:rsidRDefault="0026680C">
          <w:pPr>
            <w:pStyle w:val="TOC3"/>
            <w:tabs>
              <w:tab w:val="right" w:leader="dot" w:pos="8630"/>
            </w:tabs>
            <w:rPr>
              <w:noProof/>
            </w:rPr>
          </w:pPr>
          <w:hyperlink w:anchor="_Toc220688070" w:history="1">
            <w:r w:rsidR="00A82933" w:rsidRPr="00D7627E">
              <w:rPr>
                <w:rStyle w:val="Hyperlink"/>
                <w:rFonts w:ascii="Times New Roman" w:hAnsi="Times New Roman" w:cs="Times New Roman"/>
                <w:noProof/>
              </w:rPr>
              <w:t>13.2.3 Unauthorized System Access</w:t>
            </w:r>
            <w:r w:rsidR="00A82933">
              <w:rPr>
                <w:noProof/>
                <w:webHidden/>
              </w:rPr>
              <w:tab/>
            </w:r>
            <w:r w:rsidR="00A82933">
              <w:rPr>
                <w:noProof/>
                <w:webHidden/>
              </w:rPr>
              <w:fldChar w:fldCharType="begin"/>
            </w:r>
            <w:r w:rsidR="00A82933">
              <w:rPr>
                <w:noProof/>
                <w:webHidden/>
              </w:rPr>
              <w:instrText xml:space="preserve"> PAGEREF _Toc220688070 \h </w:instrText>
            </w:r>
            <w:r w:rsidR="00A82933">
              <w:rPr>
                <w:noProof/>
                <w:webHidden/>
              </w:rPr>
            </w:r>
            <w:r w:rsidR="00A82933">
              <w:rPr>
                <w:noProof/>
                <w:webHidden/>
              </w:rPr>
              <w:fldChar w:fldCharType="separate"/>
            </w:r>
            <w:r w:rsidR="00A82933">
              <w:rPr>
                <w:noProof/>
                <w:webHidden/>
              </w:rPr>
              <w:t>66</w:t>
            </w:r>
            <w:r w:rsidR="00A82933">
              <w:rPr>
                <w:noProof/>
                <w:webHidden/>
              </w:rPr>
              <w:fldChar w:fldCharType="end"/>
            </w:r>
          </w:hyperlink>
        </w:p>
        <w:p w:rsidR="00A82933" w:rsidRDefault="0026680C">
          <w:pPr>
            <w:pStyle w:val="TOC3"/>
            <w:tabs>
              <w:tab w:val="right" w:leader="dot" w:pos="8630"/>
            </w:tabs>
            <w:rPr>
              <w:noProof/>
            </w:rPr>
          </w:pPr>
          <w:hyperlink w:anchor="_Toc220688071" w:history="1">
            <w:r w:rsidR="00A82933" w:rsidRPr="00D7627E">
              <w:rPr>
                <w:rStyle w:val="Hyperlink"/>
                <w:rFonts w:ascii="Times New Roman" w:hAnsi="Times New Roman" w:cs="Times New Roman"/>
                <w:noProof/>
              </w:rPr>
              <w:t>13.2.4 Integrity and Manipulation Risks</w:t>
            </w:r>
            <w:r w:rsidR="00A82933">
              <w:rPr>
                <w:noProof/>
                <w:webHidden/>
              </w:rPr>
              <w:tab/>
            </w:r>
            <w:r w:rsidR="00A82933">
              <w:rPr>
                <w:noProof/>
                <w:webHidden/>
              </w:rPr>
              <w:fldChar w:fldCharType="begin"/>
            </w:r>
            <w:r w:rsidR="00A82933">
              <w:rPr>
                <w:noProof/>
                <w:webHidden/>
              </w:rPr>
              <w:instrText xml:space="preserve"> PAGEREF _Toc220688071 \h </w:instrText>
            </w:r>
            <w:r w:rsidR="00A82933">
              <w:rPr>
                <w:noProof/>
                <w:webHidden/>
              </w:rPr>
            </w:r>
            <w:r w:rsidR="00A82933">
              <w:rPr>
                <w:noProof/>
                <w:webHidden/>
              </w:rPr>
              <w:fldChar w:fldCharType="separate"/>
            </w:r>
            <w:r w:rsidR="00A82933">
              <w:rPr>
                <w:noProof/>
                <w:webHidden/>
              </w:rPr>
              <w:t>67</w:t>
            </w:r>
            <w:r w:rsidR="00A82933">
              <w:rPr>
                <w:noProof/>
                <w:webHidden/>
              </w:rPr>
              <w:fldChar w:fldCharType="end"/>
            </w:r>
          </w:hyperlink>
        </w:p>
        <w:p w:rsidR="00A82933" w:rsidRDefault="0026680C">
          <w:pPr>
            <w:pStyle w:val="TOC2"/>
            <w:tabs>
              <w:tab w:val="right" w:leader="dot" w:pos="8630"/>
            </w:tabs>
            <w:rPr>
              <w:noProof/>
            </w:rPr>
          </w:pPr>
          <w:hyperlink w:anchor="_Toc220688072" w:history="1">
            <w:r w:rsidR="00A82933" w:rsidRPr="00D7627E">
              <w:rPr>
                <w:rStyle w:val="Hyperlink"/>
                <w:rFonts w:ascii="Times New Roman" w:hAnsi="Times New Roman" w:cs="Times New Roman"/>
                <w:noProof/>
              </w:rPr>
              <w:t>13.3 Data Handling and Minimization</w:t>
            </w:r>
            <w:r w:rsidR="00A82933">
              <w:rPr>
                <w:noProof/>
                <w:webHidden/>
              </w:rPr>
              <w:tab/>
            </w:r>
            <w:r w:rsidR="00A82933">
              <w:rPr>
                <w:noProof/>
                <w:webHidden/>
              </w:rPr>
              <w:fldChar w:fldCharType="begin"/>
            </w:r>
            <w:r w:rsidR="00A82933">
              <w:rPr>
                <w:noProof/>
                <w:webHidden/>
              </w:rPr>
              <w:instrText xml:space="preserve"> PAGEREF _Toc220688072 \h </w:instrText>
            </w:r>
            <w:r w:rsidR="00A82933">
              <w:rPr>
                <w:noProof/>
                <w:webHidden/>
              </w:rPr>
            </w:r>
            <w:r w:rsidR="00A82933">
              <w:rPr>
                <w:noProof/>
                <w:webHidden/>
              </w:rPr>
              <w:fldChar w:fldCharType="separate"/>
            </w:r>
            <w:r w:rsidR="00A82933">
              <w:rPr>
                <w:noProof/>
                <w:webHidden/>
              </w:rPr>
              <w:t>67</w:t>
            </w:r>
            <w:r w:rsidR="00A82933">
              <w:rPr>
                <w:noProof/>
                <w:webHidden/>
              </w:rPr>
              <w:fldChar w:fldCharType="end"/>
            </w:r>
          </w:hyperlink>
        </w:p>
        <w:p w:rsidR="00A82933" w:rsidRDefault="0026680C">
          <w:pPr>
            <w:pStyle w:val="TOC2"/>
            <w:tabs>
              <w:tab w:val="right" w:leader="dot" w:pos="8630"/>
            </w:tabs>
            <w:rPr>
              <w:noProof/>
            </w:rPr>
          </w:pPr>
          <w:hyperlink w:anchor="_Toc220688073" w:history="1">
            <w:r w:rsidR="00A82933" w:rsidRPr="00D7627E">
              <w:rPr>
                <w:rStyle w:val="Hyperlink"/>
                <w:rFonts w:ascii="Times New Roman" w:hAnsi="Times New Roman" w:cs="Times New Roman"/>
                <w:noProof/>
              </w:rPr>
              <w:t>13.4 Cloud vs Local Processing Considerations</w:t>
            </w:r>
            <w:r w:rsidR="00A82933">
              <w:rPr>
                <w:noProof/>
                <w:webHidden/>
              </w:rPr>
              <w:tab/>
            </w:r>
            <w:r w:rsidR="00A82933">
              <w:rPr>
                <w:noProof/>
                <w:webHidden/>
              </w:rPr>
              <w:fldChar w:fldCharType="begin"/>
            </w:r>
            <w:r w:rsidR="00A82933">
              <w:rPr>
                <w:noProof/>
                <w:webHidden/>
              </w:rPr>
              <w:instrText xml:space="preserve"> PAGEREF _Toc220688073 \h </w:instrText>
            </w:r>
            <w:r w:rsidR="00A82933">
              <w:rPr>
                <w:noProof/>
                <w:webHidden/>
              </w:rPr>
            </w:r>
            <w:r w:rsidR="00A82933">
              <w:rPr>
                <w:noProof/>
                <w:webHidden/>
              </w:rPr>
              <w:fldChar w:fldCharType="separate"/>
            </w:r>
            <w:r w:rsidR="00A82933">
              <w:rPr>
                <w:noProof/>
                <w:webHidden/>
              </w:rPr>
              <w:t>67</w:t>
            </w:r>
            <w:r w:rsidR="00A82933">
              <w:rPr>
                <w:noProof/>
                <w:webHidden/>
              </w:rPr>
              <w:fldChar w:fldCharType="end"/>
            </w:r>
          </w:hyperlink>
        </w:p>
        <w:p w:rsidR="00A82933" w:rsidRDefault="0026680C">
          <w:pPr>
            <w:pStyle w:val="TOC3"/>
            <w:tabs>
              <w:tab w:val="right" w:leader="dot" w:pos="8630"/>
            </w:tabs>
            <w:rPr>
              <w:noProof/>
            </w:rPr>
          </w:pPr>
          <w:hyperlink w:anchor="_Toc220688074" w:history="1">
            <w:r w:rsidR="00A82933" w:rsidRPr="00D7627E">
              <w:rPr>
                <w:rStyle w:val="Hyperlink"/>
                <w:rFonts w:ascii="Times New Roman" w:hAnsi="Times New Roman" w:cs="Times New Roman"/>
                <w:noProof/>
              </w:rPr>
              <w:t>Cloud-Based Processing</w:t>
            </w:r>
            <w:r w:rsidR="00A82933">
              <w:rPr>
                <w:noProof/>
                <w:webHidden/>
              </w:rPr>
              <w:tab/>
            </w:r>
            <w:r w:rsidR="00A82933">
              <w:rPr>
                <w:noProof/>
                <w:webHidden/>
              </w:rPr>
              <w:fldChar w:fldCharType="begin"/>
            </w:r>
            <w:r w:rsidR="00A82933">
              <w:rPr>
                <w:noProof/>
                <w:webHidden/>
              </w:rPr>
              <w:instrText xml:space="preserve"> PAGEREF _Toc220688074 \h </w:instrText>
            </w:r>
            <w:r w:rsidR="00A82933">
              <w:rPr>
                <w:noProof/>
                <w:webHidden/>
              </w:rPr>
            </w:r>
            <w:r w:rsidR="00A82933">
              <w:rPr>
                <w:noProof/>
                <w:webHidden/>
              </w:rPr>
              <w:fldChar w:fldCharType="separate"/>
            </w:r>
            <w:r w:rsidR="00A82933">
              <w:rPr>
                <w:noProof/>
                <w:webHidden/>
              </w:rPr>
              <w:t>67</w:t>
            </w:r>
            <w:r w:rsidR="00A82933">
              <w:rPr>
                <w:noProof/>
                <w:webHidden/>
              </w:rPr>
              <w:fldChar w:fldCharType="end"/>
            </w:r>
          </w:hyperlink>
        </w:p>
        <w:p w:rsidR="00A82933" w:rsidRDefault="0026680C">
          <w:pPr>
            <w:pStyle w:val="TOC3"/>
            <w:tabs>
              <w:tab w:val="right" w:leader="dot" w:pos="8630"/>
            </w:tabs>
            <w:rPr>
              <w:noProof/>
            </w:rPr>
          </w:pPr>
          <w:hyperlink w:anchor="_Toc220688075" w:history="1">
            <w:r w:rsidR="00A82933" w:rsidRPr="00D7627E">
              <w:rPr>
                <w:rStyle w:val="Hyperlink"/>
                <w:rFonts w:ascii="Times New Roman" w:hAnsi="Times New Roman" w:cs="Times New Roman"/>
                <w:noProof/>
              </w:rPr>
              <w:t>Local Processing</w:t>
            </w:r>
            <w:r w:rsidR="00A82933">
              <w:rPr>
                <w:noProof/>
                <w:webHidden/>
              </w:rPr>
              <w:tab/>
            </w:r>
            <w:r w:rsidR="00A82933">
              <w:rPr>
                <w:noProof/>
                <w:webHidden/>
              </w:rPr>
              <w:fldChar w:fldCharType="begin"/>
            </w:r>
            <w:r w:rsidR="00A82933">
              <w:rPr>
                <w:noProof/>
                <w:webHidden/>
              </w:rPr>
              <w:instrText xml:space="preserve"> PAGEREF _Toc220688075 \h </w:instrText>
            </w:r>
            <w:r w:rsidR="00A82933">
              <w:rPr>
                <w:noProof/>
                <w:webHidden/>
              </w:rPr>
            </w:r>
            <w:r w:rsidR="00A82933">
              <w:rPr>
                <w:noProof/>
                <w:webHidden/>
              </w:rPr>
              <w:fldChar w:fldCharType="separate"/>
            </w:r>
            <w:r w:rsidR="00A82933">
              <w:rPr>
                <w:noProof/>
                <w:webHidden/>
              </w:rPr>
              <w:t>67</w:t>
            </w:r>
            <w:r w:rsidR="00A82933">
              <w:rPr>
                <w:noProof/>
                <w:webHidden/>
              </w:rPr>
              <w:fldChar w:fldCharType="end"/>
            </w:r>
          </w:hyperlink>
        </w:p>
        <w:p w:rsidR="00A82933" w:rsidRDefault="0026680C">
          <w:pPr>
            <w:pStyle w:val="TOC2"/>
            <w:tabs>
              <w:tab w:val="right" w:leader="dot" w:pos="8630"/>
            </w:tabs>
            <w:rPr>
              <w:noProof/>
            </w:rPr>
          </w:pPr>
          <w:hyperlink w:anchor="_Toc220688076" w:history="1">
            <w:r w:rsidR="00A82933" w:rsidRPr="00D7627E">
              <w:rPr>
                <w:rStyle w:val="Hyperlink"/>
                <w:rFonts w:ascii="Times New Roman" w:hAnsi="Times New Roman" w:cs="Times New Roman"/>
                <w:noProof/>
              </w:rPr>
              <w:t>13.5 LLM Security Controls</w:t>
            </w:r>
            <w:r w:rsidR="00A82933">
              <w:rPr>
                <w:noProof/>
                <w:webHidden/>
              </w:rPr>
              <w:tab/>
            </w:r>
            <w:r w:rsidR="00A82933">
              <w:rPr>
                <w:noProof/>
                <w:webHidden/>
              </w:rPr>
              <w:fldChar w:fldCharType="begin"/>
            </w:r>
            <w:r w:rsidR="00A82933">
              <w:rPr>
                <w:noProof/>
                <w:webHidden/>
              </w:rPr>
              <w:instrText xml:space="preserve"> PAGEREF _Toc220688076 \h </w:instrText>
            </w:r>
            <w:r w:rsidR="00A82933">
              <w:rPr>
                <w:noProof/>
                <w:webHidden/>
              </w:rPr>
            </w:r>
            <w:r w:rsidR="00A82933">
              <w:rPr>
                <w:noProof/>
                <w:webHidden/>
              </w:rPr>
              <w:fldChar w:fldCharType="separate"/>
            </w:r>
            <w:r w:rsidR="00A82933">
              <w:rPr>
                <w:noProof/>
                <w:webHidden/>
              </w:rPr>
              <w:t>68</w:t>
            </w:r>
            <w:r w:rsidR="00A82933">
              <w:rPr>
                <w:noProof/>
                <w:webHidden/>
              </w:rPr>
              <w:fldChar w:fldCharType="end"/>
            </w:r>
          </w:hyperlink>
        </w:p>
        <w:p w:rsidR="00A82933" w:rsidRDefault="0026680C">
          <w:pPr>
            <w:pStyle w:val="TOC2"/>
            <w:tabs>
              <w:tab w:val="right" w:leader="dot" w:pos="8630"/>
            </w:tabs>
            <w:rPr>
              <w:noProof/>
            </w:rPr>
          </w:pPr>
          <w:hyperlink w:anchor="_Toc220688077" w:history="1">
            <w:r w:rsidR="00A82933" w:rsidRPr="00D7627E">
              <w:rPr>
                <w:rStyle w:val="Hyperlink"/>
                <w:rFonts w:ascii="Times New Roman" w:hAnsi="Times New Roman" w:cs="Times New Roman"/>
                <w:noProof/>
              </w:rPr>
              <w:t>13.6 Access Control and Authentication (High-Level)</w:t>
            </w:r>
            <w:r w:rsidR="00A82933">
              <w:rPr>
                <w:noProof/>
                <w:webHidden/>
              </w:rPr>
              <w:tab/>
            </w:r>
            <w:r w:rsidR="00A82933">
              <w:rPr>
                <w:noProof/>
                <w:webHidden/>
              </w:rPr>
              <w:fldChar w:fldCharType="begin"/>
            </w:r>
            <w:r w:rsidR="00A82933">
              <w:rPr>
                <w:noProof/>
                <w:webHidden/>
              </w:rPr>
              <w:instrText xml:space="preserve"> PAGEREF _Toc220688077 \h </w:instrText>
            </w:r>
            <w:r w:rsidR="00A82933">
              <w:rPr>
                <w:noProof/>
                <w:webHidden/>
              </w:rPr>
            </w:r>
            <w:r w:rsidR="00A82933">
              <w:rPr>
                <w:noProof/>
                <w:webHidden/>
              </w:rPr>
              <w:fldChar w:fldCharType="separate"/>
            </w:r>
            <w:r w:rsidR="00A82933">
              <w:rPr>
                <w:noProof/>
                <w:webHidden/>
              </w:rPr>
              <w:t>68</w:t>
            </w:r>
            <w:r w:rsidR="00A82933">
              <w:rPr>
                <w:noProof/>
                <w:webHidden/>
              </w:rPr>
              <w:fldChar w:fldCharType="end"/>
            </w:r>
          </w:hyperlink>
        </w:p>
        <w:p w:rsidR="00A82933" w:rsidRDefault="0026680C">
          <w:pPr>
            <w:pStyle w:val="TOC2"/>
            <w:tabs>
              <w:tab w:val="right" w:leader="dot" w:pos="8630"/>
            </w:tabs>
            <w:rPr>
              <w:noProof/>
            </w:rPr>
          </w:pPr>
          <w:hyperlink w:anchor="_Toc220688078" w:history="1">
            <w:r w:rsidR="00A82933" w:rsidRPr="00D7627E">
              <w:rPr>
                <w:rStyle w:val="Hyperlink"/>
                <w:rFonts w:ascii="Times New Roman" w:hAnsi="Times New Roman" w:cs="Times New Roman"/>
                <w:noProof/>
              </w:rPr>
              <w:t>13.7 Logging, Auditing, and Monitoring</w:t>
            </w:r>
            <w:r w:rsidR="00A82933">
              <w:rPr>
                <w:noProof/>
                <w:webHidden/>
              </w:rPr>
              <w:tab/>
            </w:r>
            <w:r w:rsidR="00A82933">
              <w:rPr>
                <w:noProof/>
                <w:webHidden/>
              </w:rPr>
              <w:fldChar w:fldCharType="begin"/>
            </w:r>
            <w:r w:rsidR="00A82933">
              <w:rPr>
                <w:noProof/>
                <w:webHidden/>
              </w:rPr>
              <w:instrText xml:space="preserve"> PAGEREF _Toc220688078 \h </w:instrText>
            </w:r>
            <w:r w:rsidR="00A82933">
              <w:rPr>
                <w:noProof/>
                <w:webHidden/>
              </w:rPr>
            </w:r>
            <w:r w:rsidR="00A82933">
              <w:rPr>
                <w:noProof/>
                <w:webHidden/>
              </w:rPr>
              <w:fldChar w:fldCharType="separate"/>
            </w:r>
            <w:r w:rsidR="00A82933">
              <w:rPr>
                <w:noProof/>
                <w:webHidden/>
              </w:rPr>
              <w:t>68</w:t>
            </w:r>
            <w:r w:rsidR="00A82933">
              <w:rPr>
                <w:noProof/>
                <w:webHidden/>
              </w:rPr>
              <w:fldChar w:fldCharType="end"/>
            </w:r>
          </w:hyperlink>
        </w:p>
        <w:p w:rsidR="00A82933" w:rsidRDefault="0026680C">
          <w:pPr>
            <w:pStyle w:val="TOC2"/>
            <w:tabs>
              <w:tab w:val="right" w:leader="dot" w:pos="8630"/>
            </w:tabs>
            <w:rPr>
              <w:noProof/>
            </w:rPr>
          </w:pPr>
          <w:hyperlink w:anchor="_Toc220688079" w:history="1">
            <w:r w:rsidR="00A82933" w:rsidRPr="00D7627E">
              <w:rPr>
                <w:rStyle w:val="Hyperlink"/>
                <w:rFonts w:ascii="Times New Roman" w:hAnsi="Times New Roman" w:cs="Times New Roman"/>
                <w:noProof/>
              </w:rPr>
              <w:t>13.8 Secure Failure Handling</w:t>
            </w:r>
            <w:r w:rsidR="00A82933">
              <w:rPr>
                <w:noProof/>
                <w:webHidden/>
              </w:rPr>
              <w:tab/>
            </w:r>
            <w:r w:rsidR="00A82933">
              <w:rPr>
                <w:noProof/>
                <w:webHidden/>
              </w:rPr>
              <w:fldChar w:fldCharType="begin"/>
            </w:r>
            <w:r w:rsidR="00A82933">
              <w:rPr>
                <w:noProof/>
                <w:webHidden/>
              </w:rPr>
              <w:instrText xml:space="preserve"> PAGEREF _Toc220688079 \h </w:instrText>
            </w:r>
            <w:r w:rsidR="00A82933">
              <w:rPr>
                <w:noProof/>
                <w:webHidden/>
              </w:rPr>
            </w:r>
            <w:r w:rsidR="00A82933">
              <w:rPr>
                <w:noProof/>
                <w:webHidden/>
              </w:rPr>
              <w:fldChar w:fldCharType="separate"/>
            </w:r>
            <w:r w:rsidR="00A82933">
              <w:rPr>
                <w:noProof/>
                <w:webHidden/>
              </w:rPr>
              <w:t>68</w:t>
            </w:r>
            <w:r w:rsidR="00A82933">
              <w:rPr>
                <w:noProof/>
                <w:webHidden/>
              </w:rPr>
              <w:fldChar w:fldCharType="end"/>
            </w:r>
          </w:hyperlink>
        </w:p>
        <w:p w:rsidR="00A82933" w:rsidRDefault="0026680C">
          <w:pPr>
            <w:pStyle w:val="TOC2"/>
            <w:tabs>
              <w:tab w:val="right" w:leader="dot" w:pos="8630"/>
            </w:tabs>
            <w:rPr>
              <w:noProof/>
            </w:rPr>
          </w:pPr>
          <w:hyperlink w:anchor="_Toc220688080" w:history="1">
            <w:r w:rsidR="00A82933" w:rsidRPr="00D7627E">
              <w:rPr>
                <w:rStyle w:val="Hyperlink"/>
                <w:rFonts w:ascii="Times New Roman" w:hAnsi="Times New Roman" w:cs="Times New Roman"/>
                <w:noProof/>
              </w:rPr>
              <w:t>13.9 Summary</w:t>
            </w:r>
            <w:r w:rsidR="00A82933">
              <w:rPr>
                <w:noProof/>
                <w:webHidden/>
              </w:rPr>
              <w:tab/>
            </w:r>
            <w:r w:rsidR="00A82933">
              <w:rPr>
                <w:noProof/>
                <w:webHidden/>
              </w:rPr>
              <w:fldChar w:fldCharType="begin"/>
            </w:r>
            <w:r w:rsidR="00A82933">
              <w:rPr>
                <w:noProof/>
                <w:webHidden/>
              </w:rPr>
              <w:instrText xml:space="preserve"> PAGEREF _Toc220688080 \h </w:instrText>
            </w:r>
            <w:r w:rsidR="00A82933">
              <w:rPr>
                <w:noProof/>
                <w:webHidden/>
              </w:rPr>
            </w:r>
            <w:r w:rsidR="00A82933">
              <w:rPr>
                <w:noProof/>
                <w:webHidden/>
              </w:rPr>
              <w:fldChar w:fldCharType="separate"/>
            </w:r>
            <w:r w:rsidR="00A82933">
              <w:rPr>
                <w:noProof/>
                <w:webHidden/>
              </w:rPr>
              <w:t>69</w:t>
            </w:r>
            <w:r w:rsidR="00A82933">
              <w:rPr>
                <w:noProof/>
                <w:webHidden/>
              </w:rPr>
              <w:fldChar w:fldCharType="end"/>
            </w:r>
          </w:hyperlink>
        </w:p>
        <w:p w:rsidR="00A82933" w:rsidRDefault="0026680C">
          <w:pPr>
            <w:pStyle w:val="TOC1"/>
            <w:tabs>
              <w:tab w:val="right" w:leader="dot" w:pos="8630"/>
            </w:tabs>
            <w:rPr>
              <w:noProof/>
            </w:rPr>
          </w:pPr>
          <w:hyperlink w:anchor="_Toc220688081" w:history="1">
            <w:r w:rsidR="00A82933" w:rsidRPr="00D7627E">
              <w:rPr>
                <w:rStyle w:val="Hyperlink"/>
                <w:rFonts w:ascii="Times New Roman" w:hAnsi="Times New Roman" w:cs="Times New Roman"/>
                <w:noProof/>
              </w:rPr>
              <w:t>14. Ethics &amp; Human-in-the-Loop</w:t>
            </w:r>
            <w:r w:rsidR="00A82933">
              <w:rPr>
                <w:noProof/>
                <w:webHidden/>
              </w:rPr>
              <w:tab/>
            </w:r>
            <w:r w:rsidR="00A82933">
              <w:rPr>
                <w:noProof/>
                <w:webHidden/>
              </w:rPr>
              <w:fldChar w:fldCharType="begin"/>
            </w:r>
            <w:r w:rsidR="00A82933">
              <w:rPr>
                <w:noProof/>
                <w:webHidden/>
              </w:rPr>
              <w:instrText xml:space="preserve"> PAGEREF _Toc220688081 \h </w:instrText>
            </w:r>
            <w:r w:rsidR="00A82933">
              <w:rPr>
                <w:noProof/>
                <w:webHidden/>
              </w:rPr>
            </w:r>
            <w:r w:rsidR="00A82933">
              <w:rPr>
                <w:noProof/>
                <w:webHidden/>
              </w:rPr>
              <w:fldChar w:fldCharType="separate"/>
            </w:r>
            <w:r w:rsidR="00A82933">
              <w:rPr>
                <w:noProof/>
                <w:webHidden/>
              </w:rPr>
              <w:t>70</w:t>
            </w:r>
            <w:r w:rsidR="00A82933">
              <w:rPr>
                <w:noProof/>
                <w:webHidden/>
              </w:rPr>
              <w:fldChar w:fldCharType="end"/>
            </w:r>
          </w:hyperlink>
        </w:p>
        <w:p w:rsidR="00A82933" w:rsidRDefault="0026680C">
          <w:pPr>
            <w:pStyle w:val="TOC2"/>
            <w:tabs>
              <w:tab w:val="right" w:leader="dot" w:pos="8630"/>
            </w:tabs>
            <w:rPr>
              <w:noProof/>
            </w:rPr>
          </w:pPr>
          <w:hyperlink w:anchor="_Toc220688082" w:history="1">
            <w:r w:rsidR="00A82933" w:rsidRPr="00D7627E">
              <w:rPr>
                <w:rStyle w:val="Hyperlink"/>
                <w:rFonts w:ascii="Times New Roman" w:hAnsi="Times New Roman" w:cs="Times New Roman"/>
                <w:noProof/>
              </w:rPr>
              <w:t>14.1 Ethical Design Principles</w:t>
            </w:r>
            <w:r w:rsidR="00A82933">
              <w:rPr>
                <w:noProof/>
                <w:webHidden/>
              </w:rPr>
              <w:tab/>
            </w:r>
            <w:r w:rsidR="00A82933">
              <w:rPr>
                <w:noProof/>
                <w:webHidden/>
              </w:rPr>
              <w:fldChar w:fldCharType="begin"/>
            </w:r>
            <w:r w:rsidR="00A82933">
              <w:rPr>
                <w:noProof/>
                <w:webHidden/>
              </w:rPr>
              <w:instrText xml:space="preserve"> PAGEREF _Toc220688082 \h </w:instrText>
            </w:r>
            <w:r w:rsidR="00A82933">
              <w:rPr>
                <w:noProof/>
                <w:webHidden/>
              </w:rPr>
            </w:r>
            <w:r w:rsidR="00A82933">
              <w:rPr>
                <w:noProof/>
                <w:webHidden/>
              </w:rPr>
              <w:fldChar w:fldCharType="separate"/>
            </w:r>
            <w:r w:rsidR="00A82933">
              <w:rPr>
                <w:noProof/>
                <w:webHidden/>
              </w:rPr>
              <w:t>70</w:t>
            </w:r>
            <w:r w:rsidR="00A82933">
              <w:rPr>
                <w:noProof/>
                <w:webHidden/>
              </w:rPr>
              <w:fldChar w:fldCharType="end"/>
            </w:r>
          </w:hyperlink>
        </w:p>
        <w:p w:rsidR="00A82933" w:rsidRDefault="0026680C">
          <w:pPr>
            <w:pStyle w:val="TOC2"/>
            <w:tabs>
              <w:tab w:val="right" w:leader="dot" w:pos="8630"/>
            </w:tabs>
            <w:rPr>
              <w:noProof/>
            </w:rPr>
          </w:pPr>
          <w:hyperlink w:anchor="_Toc220688083" w:history="1">
            <w:r w:rsidR="00A82933" w:rsidRPr="00D7627E">
              <w:rPr>
                <w:rStyle w:val="Hyperlink"/>
                <w:rFonts w:ascii="Times New Roman" w:hAnsi="Times New Roman" w:cs="Times New Roman"/>
                <w:noProof/>
              </w:rPr>
              <w:t>14.2 Human-in-the-Loop as a Core Requirement</w:t>
            </w:r>
            <w:r w:rsidR="00A82933">
              <w:rPr>
                <w:noProof/>
                <w:webHidden/>
              </w:rPr>
              <w:tab/>
            </w:r>
            <w:r w:rsidR="00A82933">
              <w:rPr>
                <w:noProof/>
                <w:webHidden/>
              </w:rPr>
              <w:fldChar w:fldCharType="begin"/>
            </w:r>
            <w:r w:rsidR="00A82933">
              <w:rPr>
                <w:noProof/>
                <w:webHidden/>
              </w:rPr>
              <w:instrText xml:space="preserve"> PAGEREF _Toc220688083 \h </w:instrText>
            </w:r>
            <w:r w:rsidR="00A82933">
              <w:rPr>
                <w:noProof/>
                <w:webHidden/>
              </w:rPr>
            </w:r>
            <w:r w:rsidR="00A82933">
              <w:rPr>
                <w:noProof/>
                <w:webHidden/>
              </w:rPr>
              <w:fldChar w:fldCharType="separate"/>
            </w:r>
            <w:r w:rsidR="00A82933">
              <w:rPr>
                <w:noProof/>
                <w:webHidden/>
              </w:rPr>
              <w:t>70</w:t>
            </w:r>
            <w:r w:rsidR="00A82933">
              <w:rPr>
                <w:noProof/>
                <w:webHidden/>
              </w:rPr>
              <w:fldChar w:fldCharType="end"/>
            </w:r>
          </w:hyperlink>
        </w:p>
        <w:p w:rsidR="00A82933" w:rsidRDefault="0026680C">
          <w:pPr>
            <w:pStyle w:val="TOC2"/>
            <w:tabs>
              <w:tab w:val="right" w:leader="dot" w:pos="8630"/>
            </w:tabs>
            <w:rPr>
              <w:noProof/>
            </w:rPr>
          </w:pPr>
          <w:hyperlink w:anchor="_Toc220688084" w:history="1">
            <w:r w:rsidR="00A82933" w:rsidRPr="00D7627E">
              <w:rPr>
                <w:rStyle w:val="Hyperlink"/>
                <w:rFonts w:ascii="Times New Roman" w:hAnsi="Times New Roman" w:cs="Times New Roman"/>
                <w:noProof/>
              </w:rPr>
              <w:t>14.3 Role of Human Reviewers</w:t>
            </w:r>
            <w:r w:rsidR="00A82933">
              <w:rPr>
                <w:noProof/>
                <w:webHidden/>
              </w:rPr>
              <w:tab/>
            </w:r>
            <w:r w:rsidR="00A82933">
              <w:rPr>
                <w:noProof/>
                <w:webHidden/>
              </w:rPr>
              <w:fldChar w:fldCharType="begin"/>
            </w:r>
            <w:r w:rsidR="00A82933">
              <w:rPr>
                <w:noProof/>
                <w:webHidden/>
              </w:rPr>
              <w:instrText xml:space="preserve"> PAGEREF _Toc220688084 \h </w:instrText>
            </w:r>
            <w:r w:rsidR="00A82933">
              <w:rPr>
                <w:noProof/>
                <w:webHidden/>
              </w:rPr>
            </w:r>
            <w:r w:rsidR="00A82933">
              <w:rPr>
                <w:noProof/>
                <w:webHidden/>
              </w:rPr>
              <w:fldChar w:fldCharType="separate"/>
            </w:r>
            <w:r w:rsidR="00A82933">
              <w:rPr>
                <w:noProof/>
                <w:webHidden/>
              </w:rPr>
              <w:t>71</w:t>
            </w:r>
            <w:r w:rsidR="00A82933">
              <w:rPr>
                <w:noProof/>
                <w:webHidden/>
              </w:rPr>
              <w:fldChar w:fldCharType="end"/>
            </w:r>
          </w:hyperlink>
        </w:p>
        <w:p w:rsidR="00A82933" w:rsidRDefault="0026680C">
          <w:pPr>
            <w:pStyle w:val="TOC2"/>
            <w:tabs>
              <w:tab w:val="right" w:leader="dot" w:pos="8630"/>
            </w:tabs>
            <w:rPr>
              <w:noProof/>
            </w:rPr>
          </w:pPr>
          <w:hyperlink w:anchor="_Toc220688085" w:history="1">
            <w:r w:rsidR="00A82933" w:rsidRPr="00D7627E">
              <w:rPr>
                <w:rStyle w:val="Hyperlink"/>
                <w:rFonts w:ascii="Times New Roman" w:hAnsi="Times New Roman" w:cs="Times New Roman"/>
                <w:noProof/>
              </w:rPr>
              <w:t>14.4 Avoidance of Automation Bias</w:t>
            </w:r>
            <w:r w:rsidR="00A82933">
              <w:rPr>
                <w:noProof/>
                <w:webHidden/>
              </w:rPr>
              <w:tab/>
            </w:r>
            <w:r w:rsidR="00A82933">
              <w:rPr>
                <w:noProof/>
                <w:webHidden/>
              </w:rPr>
              <w:fldChar w:fldCharType="begin"/>
            </w:r>
            <w:r w:rsidR="00A82933">
              <w:rPr>
                <w:noProof/>
                <w:webHidden/>
              </w:rPr>
              <w:instrText xml:space="preserve"> PAGEREF _Toc220688085 \h </w:instrText>
            </w:r>
            <w:r w:rsidR="00A82933">
              <w:rPr>
                <w:noProof/>
                <w:webHidden/>
              </w:rPr>
            </w:r>
            <w:r w:rsidR="00A82933">
              <w:rPr>
                <w:noProof/>
                <w:webHidden/>
              </w:rPr>
              <w:fldChar w:fldCharType="separate"/>
            </w:r>
            <w:r w:rsidR="00A82933">
              <w:rPr>
                <w:noProof/>
                <w:webHidden/>
              </w:rPr>
              <w:t>71</w:t>
            </w:r>
            <w:r w:rsidR="00A82933">
              <w:rPr>
                <w:noProof/>
                <w:webHidden/>
              </w:rPr>
              <w:fldChar w:fldCharType="end"/>
            </w:r>
          </w:hyperlink>
        </w:p>
        <w:p w:rsidR="00A82933" w:rsidRDefault="0026680C">
          <w:pPr>
            <w:pStyle w:val="TOC2"/>
            <w:tabs>
              <w:tab w:val="right" w:leader="dot" w:pos="8630"/>
            </w:tabs>
            <w:rPr>
              <w:noProof/>
            </w:rPr>
          </w:pPr>
          <w:hyperlink w:anchor="_Toc220688086" w:history="1">
            <w:r w:rsidR="00A82933" w:rsidRPr="00D7627E">
              <w:rPr>
                <w:rStyle w:val="Hyperlink"/>
                <w:rFonts w:ascii="Times New Roman" w:hAnsi="Times New Roman" w:cs="Times New Roman"/>
                <w:noProof/>
              </w:rPr>
              <w:t>14.5 Handling Uncertainty and Ambiguity</w:t>
            </w:r>
            <w:r w:rsidR="00A82933">
              <w:rPr>
                <w:noProof/>
                <w:webHidden/>
              </w:rPr>
              <w:tab/>
            </w:r>
            <w:r w:rsidR="00A82933">
              <w:rPr>
                <w:noProof/>
                <w:webHidden/>
              </w:rPr>
              <w:fldChar w:fldCharType="begin"/>
            </w:r>
            <w:r w:rsidR="00A82933">
              <w:rPr>
                <w:noProof/>
                <w:webHidden/>
              </w:rPr>
              <w:instrText xml:space="preserve"> PAGEREF _Toc220688086 \h </w:instrText>
            </w:r>
            <w:r w:rsidR="00A82933">
              <w:rPr>
                <w:noProof/>
                <w:webHidden/>
              </w:rPr>
            </w:r>
            <w:r w:rsidR="00A82933">
              <w:rPr>
                <w:noProof/>
                <w:webHidden/>
              </w:rPr>
              <w:fldChar w:fldCharType="separate"/>
            </w:r>
            <w:r w:rsidR="00A82933">
              <w:rPr>
                <w:noProof/>
                <w:webHidden/>
              </w:rPr>
              <w:t>71</w:t>
            </w:r>
            <w:r w:rsidR="00A82933">
              <w:rPr>
                <w:noProof/>
                <w:webHidden/>
              </w:rPr>
              <w:fldChar w:fldCharType="end"/>
            </w:r>
          </w:hyperlink>
        </w:p>
        <w:p w:rsidR="00A82933" w:rsidRDefault="0026680C">
          <w:pPr>
            <w:pStyle w:val="TOC2"/>
            <w:tabs>
              <w:tab w:val="right" w:leader="dot" w:pos="8630"/>
            </w:tabs>
            <w:rPr>
              <w:noProof/>
            </w:rPr>
          </w:pPr>
          <w:hyperlink w:anchor="_Toc220688087" w:history="1">
            <w:r w:rsidR="00A82933" w:rsidRPr="00D7627E">
              <w:rPr>
                <w:rStyle w:val="Hyperlink"/>
                <w:rFonts w:ascii="Times New Roman" w:hAnsi="Times New Roman" w:cs="Times New Roman"/>
                <w:noProof/>
              </w:rPr>
              <w:t>14.6 Bias and Fairness Considerations</w:t>
            </w:r>
            <w:r w:rsidR="00A82933">
              <w:rPr>
                <w:noProof/>
                <w:webHidden/>
              </w:rPr>
              <w:tab/>
            </w:r>
            <w:r w:rsidR="00A82933">
              <w:rPr>
                <w:noProof/>
                <w:webHidden/>
              </w:rPr>
              <w:fldChar w:fldCharType="begin"/>
            </w:r>
            <w:r w:rsidR="00A82933">
              <w:rPr>
                <w:noProof/>
                <w:webHidden/>
              </w:rPr>
              <w:instrText xml:space="preserve"> PAGEREF _Toc220688087 \h </w:instrText>
            </w:r>
            <w:r w:rsidR="00A82933">
              <w:rPr>
                <w:noProof/>
                <w:webHidden/>
              </w:rPr>
            </w:r>
            <w:r w:rsidR="00A82933">
              <w:rPr>
                <w:noProof/>
                <w:webHidden/>
              </w:rPr>
              <w:fldChar w:fldCharType="separate"/>
            </w:r>
            <w:r w:rsidR="00A82933">
              <w:rPr>
                <w:noProof/>
                <w:webHidden/>
              </w:rPr>
              <w:t>72</w:t>
            </w:r>
            <w:r w:rsidR="00A82933">
              <w:rPr>
                <w:noProof/>
                <w:webHidden/>
              </w:rPr>
              <w:fldChar w:fldCharType="end"/>
            </w:r>
          </w:hyperlink>
        </w:p>
        <w:p w:rsidR="00A82933" w:rsidRDefault="0026680C">
          <w:pPr>
            <w:pStyle w:val="TOC2"/>
            <w:tabs>
              <w:tab w:val="right" w:leader="dot" w:pos="8630"/>
            </w:tabs>
            <w:rPr>
              <w:noProof/>
            </w:rPr>
          </w:pPr>
          <w:hyperlink w:anchor="_Toc220688088" w:history="1">
            <w:r w:rsidR="00A82933" w:rsidRPr="00D7627E">
              <w:rPr>
                <w:rStyle w:val="Hyperlink"/>
                <w:rFonts w:ascii="Times New Roman" w:hAnsi="Times New Roman" w:cs="Times New Roman"/>
                <w:noProof/>
              </w:rPr>
              <w:t>14.7 Ethical Limitations and Disclaimers</w:t>
            </w:r>
            <w:r w:rsidR="00A82933">
              <w:rPr>
                <w:noProof/>
                <w:webHidden/>
              </w:rPr>
              <w:tab/>
            </w:r>
            <w:r w:rsidR="00A82933">
              <w:rPr>
                <w:noProof/>
                <w:webHidden/>
              </w:rPr>
              <w:fldChar w:fldCharType="begin"/>
            </w:r>
            <w:r w:rsidR="00A82933">
              <w:rPr>
                <w:noProof/>
                <w:webHidden/>
              </w:rPr>
              <w:instrText xml:space="preserve"> PAGEREF _Toc220688088 \h </w:instrText>
            </w:r>
            <w:r w:rsidR="00A82933">
              <w:rPr>
                <w:noProof/>
                <w:webHidden/>
              </w:rPr>
            </w:r>
            <w:r w:rsidR="00A82933">
              <w:rPr>
                <w:noProof/>
                <w:webHidden/>
              </w:rPr>
              <w:fldChar w:fldCharType="separate"/>
            </w:r>
            <w:r w:rsidR="00A82933">
              <w:rPr>
                <w:noProof/>
                <w:webHidden/>
              </w:rPr>
              <w:t>72</w:t>
            </w:r>
            <w:r w:rsidR="00A82933">
              <w:rPr>
                <w:noProof/>
                <w:webHidden/>
              </w:rPr>
              <w:fldChar w:fldCharType="end"/>
            </w:r>
          </w:hyperlink>
        </w:p>
        <w:p w:rsidR="00A82933" w:rsidRDefault="0026680C">
          <w:pPr>
            <w:pStyle w:val="TOC2"/>
            <w:tabs>
              <w:tab w:val="right" w:leader="dot" w:pos="8630"/>
            </w:tabs>
            <w:rPr>
              <w:noProof/>
            </w:rPr>
          </w:pPr>
          <w:hyperlink w:anchor="_Toc220688089" w:history="1">
            <w:r w:rsidR="00A82933" w:rsidRPr="00D7627E">
              <w:rPr>
                <w:rStyle w:val="Hyperlink"/>
                <w:rFonts w:ascii="Times New Roman" w:hAnsi="Times New Roman" w:cs="Times New Roman"/>
                <w:noProof/>
              </w:rPr>
              <w:t>14.8 Alignment with Professional and Regulatory Norms</w:t>
            </w:r>
            <w:r w:rsidR="00A82933">
              <w:rPr>
                <w:noProof/>
                <w:webHidden/>
              </w:rPr>
              <w:tab/>
            </w:r>
            <w:r w:rsidR="00A82933">
              <w:rPr>
                <w:noProof/>
                <w:webHidden/>
              </w:rPr>
              <w:fldChar w:fldCharType="begin"/>
            </w:r>
            <w:r w:rsidR="00A82933">
              <w:rPr>
                <w:noProof/>
                <w:webHidden/>
              </w:rPr>
              <w:instrText xml:space="preserve"> PAGEREF _Toc220688089 \h </w:instrText>
            </w:r>
            <w:r w:rsidR="00A82933">
              <w:rPr>
                <w:noProof/>
                <w:webHidden/>
              </w:rPr>
            </w:r>
            <w:r w:rsidR="00A82933">
              <w:rPr>
                <w:noProof/>
                <w:webHidden/>
              </w:rPr>
              <w:fldChar w:fldCharType="separate"/>
            </w:r>
            <w:r w:rsidR="00A82933">
              <w:rPr>
                <w:noProof/>
                <w:webHidden/>
              </w:rPr>
              <w:t>72</w:t>
            </w:r>
            <w:r w:rsidR="00A82933">
              <w:rPr>
                <w:noProof/>
                <w:webHidden/>
              </w:rPr>
              <w:fldChar w:fldCharType="end"/>
            </w:r>
          </w:hyperlink>
        </w:p>
        <w:p w:rsidR="00A82933" w:rsidRDefault="0026680C">
          <w:pPr>
            <w:pStyle w:val="TOC2"/>
            <w:tabs>
              <w:tab w:val="right" w:leader="dot" w:pos="8630"/>
            </w:tabs>
            <w:rPr>
              <w:noProof/>
            </w:rPr>
          </w:pPr>
          <w:hyperlink w:anchor="_Toc220688090" w:history="1">
            <w:r w:rsidR="00A82933" w:rsidRPr="00D7627E">
              <w:rPr>
                <w:rStyle w:val="Hyperlink"/>
                <w:rFonts w:ascii="Times New Roman" w:hAnsi="Times New Roman" w:cs="Times New Roman"/>
                <w:noProof/>
              </w:rPr>
              <w:t>14.9 Summary</w:t>
            </w:r>
            <w:r w:rsidR="00A82933">
              <w:rPr>
                <w:noProof/>
                <w:webHidden/>
              </w:rPr>
              <w:tab/>
            </w:r>
            <w:r w:rsidR="00A82933">
              <w:rPr>
                <w:noProof/>
                <w:webHidden/>
              </w:rPr>
              <w:fldChar w:fldCharType="begin"/>
            </w:r>
            <w:r w:rsidR="00A82933">
              <w:rPr>
                <w:noProof/>
                <w:webHidden/>
              </w:rPr>
              <w:instrText xml:space="preserve"> PAGEREF _Toc220688090 \h </w:instrText>
            </w:r>
            <w:r w:rsidR="00A82933">
              <w:rPr>
                <w:noProof/>
                <w:webHidden/>
              </w:rPr>
            </w:r>
            <w:r w:rsidR="00A82933">
              <w:rPr>
                <w:noProof/>
                <w:webHidden/>
              </w:rPr>
              <w:fldChar w:fldCharType="separate"/>
            </w:r>
            <w:r w:rsidR="00A82933">
              <w:rPr>
                <w:noProof/>
                <w:webHidden/>
              </w:rPr>
              <w:t>72</w:t>
            </w:r>
            <w:r w:rsidR="00A82933">
              <w:rPr>
                <w:noProof/>
                <w:webHidden/>
              </w:rPr>
              <w:fldChar w:fldCharType="end"/>
            </w:r>
          </w:hyperlink>
        </w:p>
        <w:p w:rsidR="00A82933" w:rsidRDefault="0026680C">
          <w:pPr>
            <w:pStyle w:val="TOC1"/>
            <w:tabs>
              <w:tab w:val="right" w:leader="dot" w:pos="8630"/>
            </w:tabs>
            <w:rPr>
              <w:noProof/>
            </w:rPr>
          </w:pPr>
          <w:hyperlink w:anchor="_Toc220688091" w:history="1">
            <w:r w:rsidR="00A82933" w:rsidRPr="00D7627E">
              <w:rPr>
                <w:rStyle w:val="Hyperlink"/>
                <w:rFonts w:ascii="Times New Roman" w:hAnsi="Times New Roman" w:cs="Times New Roman"/>
                <w:noProof/>
              </w:rPr>
              <w:t>15. Failure Scenarios &amp; Mitigations</w:t>
            </w:r>
            <w:r w:rsidR="00A82933">
              <w:rPr>
                <w:noProof/>
                <w:webHidden/>
              </w:rPr>
              <w:tab/>
            </w:r>
            <w:r w:rsidR="00A82933">
              <w:rPr>
                <w:noProof/>
                <w:webHidden/>
              </w:rPr>
              <w:fldChar w:fldCharType="begin"/>
            </w:r>
            <w:r w:rsidR="00A82933">
              <w:rPr>
                <w:noProof/>
                <w:webHidden/>
              </w:rPr>
              <w:instrText xml:space="preserve"> PAGEREF _Toc220688091 \h </w:instrText>
            </w:r>
            <w:r w:rsidR="00A82933">
              <w:rPr>
                <w:noProof/>
                <w:webHidden/>
              </w:rPr>
            </w:r>
            <w:r w:rsidR="00A82933">
              <w:rPr>
                <w:noProof/>
                <w:webHidden/>
              </w:rPr>
              <w:fldChar w:fldCharType="separate"/>
            </w:r>
            <w:r w:rsidR="00A82933">
              <w:rPr>
                <w:noProof/>
                <w:webHidden/>
              </w:rPr>
              <w:t>73</w:t>
            </w:r>
            <w:r w:rsidR="00A82933">
              <w:rPr>
                <w:noProof/>
                <w:webHidden/>
              </w:rPr>
              <w:fldChar w:fldCharType="end"/>
            </w:r>
          </w:hyperlink>
        </w:p>
        <w:p w:rsidR="00A82933" w:rsidRDefault="0026680C">
          <w:pPr>
            <w:pStyle w:val="TOC2"/>
            <w:tabs>
              <w:tab w:val="right" w:leader="dot" w:pos="8630"/>
            </w:tabs>
            <w:rPr>
              <w:noProof/>
            </w:rPr>
          </w:pPr>
          <w:hyperlink w:anchor="_Toc220688092" w:history="1">
            <w:r w:rsidR="00A82933" w:rsidRPr="00D7627E">
              <w:rPr>
                <w:rStyle w:val="Hyperlink"/>
                <w:rFonts w:ascii="Times New Roman" w:hAnsi="Times New Roman" w:cs="Times New Roman"/>
                <w:noProof/>
              </w:rPr>
              <w:t>15.1 Document Ingestion Failures</w:t>
            </w:r>
            <w:r w:rsidR="00A82933">
              <w:rPr>
                <w:noProof/>
                <w:webHidden/>
              </w:rPr>
              <w:tab/>
            </w:r>
            <w:r w:rsidR="00A82933">
              <w:rPr>
                <w:noProof/>
                <w:webHidden/>
              </w:rPr>
              <w:fldChar w:fldCharType="begin"/>
            </w:r>
            <w:r w:rsidR="00A82933">
              <w:rPr>
                <w:noProof/>
                <w:webHidden/>
              </w:rPr>
              <w:instrText xml:space="preserve"> PAGEREF _Toc220688092 \h </w:instrText>
            </w:r>
            <w:r w:rsidR="00A82933">
              <w:rPr>
                <w:noProof/>
                <w:webHidden/>
              </w:rPr>
            </w:r>
            <w:r w:rsidR="00A82933">
              <w:rPr>
                <w:noProof/>
                <w:webHidden/>
              </w:rPr>
              <w:fldChar w:fldCharType="separate"/>
            </w:r>
            <w:r w:rsidR="00A82933">
              <w:rPr>
                <w:noProof/>
                <w:webHidden/>
              </w:rPr>
              <w:t>73</w:t>
            </w:r>
            <w:r w:rsidR="00A82933">
              <w:rPr>
                <w:noProof/>
                <w:webHidden/>
              </w:rPr>
              <w:fldChar w:fldCharType="end"/>
            </w:r>
          </w:hyperlink>
        </w:p>
        <w:p w:rsidR="00A82933" w:rsidRDefault="0026680C">
          <w:pPr>
            <w:pStyle w:val="TOC3"/>
            <w:tabs>
              <w:tab w:val="right" w:leader="dot" w:pos="8630"/>
            </w:tabs>
            <w:rPr>
              <w:noProof/>
            </w:rPr>
          </w:pPr>
          <w:hyperlink w:anchor="_Toc220688093" w:history="1">
            <w:r w:rsidR="00A82933" w:rsidRPr="00D7627E">
              <w:rPr>
                <w:rStyle w:val="Hyperlink"/>
                <w:rFonts w:ascii="Times New Roman" w:hAnsi="Times New Roman" w:cs="Times New Roman"/>
                <w:noProof/>
              </w:rPr>
              <w:t>Scenario</w:t>
            </w:r>
            <w:r w:rsidR="00A82933">
              <w:rPr>
                <w:noProof/>
                <w:webHidden/>
              </w:rPr>
              <w:tab/>
            </w:r>
            <w:r w:rsidR="00A82933">
              <w:rPr>
                <w:noProof/>
                <w:webHidden/>
              </w:rPr>
              <w:fldChar w:fldCharType="begin"/>
            </w:r>
            <w:r w:rsidR="00A82933">
              <w:rPr>
                <w:noProof/>
                <w:webHidden/>
              </w:rPr>
              <w:instrText xml:space="preserve"> PAGEREF _Toc220688093 \h </w:instrText>
            </w:r>
            <w:r w:rsidR="00A82933">
              <w:rPr>
                <w:noProof/>
                <w:webHidden/>
              </w:rPr>
            </w:r>
            <w:r w:rsidR="00A82933">
              <w:rPr>
                <w:noProof/>
                <w:webHidden/>
              </w:rPr>
              <w:fldChar w:fldCharType="separate"/>
            </w:r>
            <w:r w:rsidR="00A82933">
              <w:rPr>
                <w:noProof/>
                <w:webHidden/>
              </w:rPr>
              <w:t>73</w:t>
            </w:r>
            <w:r w:rsidR="00A82933">
              <w:rPr>
                <w:noProof/>
                <w:webHidden/>
              </w:rPr>
              <w:fldChar w:fldCharType="end"/>
            </w:r>
          </w:hyperlink>
        </w:p>
        <w:p w:rsidR="00A82933" w:rsidRDefault="0026680C">
          <w:pPr>
            <w:pStyle w:val="TOC3"/>
            <w:tabs>
              <w:tab w:val="right" w:leader="dot" w:pos="8630"/>
            </w:tabs>
            <w:rPr>
              <w:noProof/>
            </w:rPr>
          </w:pPr>
          <w:hyperlink w:anchor="_Toc220688094" w:history="1">
            <w:r w:rsidR="00A82933" w:rsidRPr="00D7627E">
              <w:rPr>
                <w:rStyle w:val="Hyperlink"/>
                <w:rFonts w:ascii="Times New Roman" w:hAnsi="Times New Roman" w:cs="Times New Roman"/>
                <w:noProof/>
              </w:rPr>
              <w:t>Impact</w:t>
            </w:r>
            <w:r w:rsidR="00A82933">
              <w:rPr>
                <w:noProof/>
                <w:webHidden/>
              </w:rPr>
              <w:tab/>
            </w:r>
            <w:r w:rsidR="00A82933">
              <w:rPr>
                <w:noProof/>
                <w:webHidden/>
              </w:rPr>
              <w:fldChar w:fldCharType="begin"/>
            </w:r>
            <w:r w:rsidR="00A82933">
              <w:rPr>
                <w:noProof/>
                <w:webHidden/>
              </w:rPr>
              <w:instrText xml:space="preserve"> PAGEREF _Toc220688094 \h </w:instrText>
            </w:r>
            <w:r w:rsidR="00A82933">
              <w:rPr>
                <w:noProof/>
                <w:webHidden/>
              </w:rPr>
            </w:r>
            <w:r w:rsidR="00A82933">
              <w:rPr>
                <w:noProof/>
                <w:webHidden/>
              </w:rPr>
              <w:fldChar w:fldCharType="separate"/>
            </w:r>
            <w:r w:rsidR="00A82933">
              <w:rPr>
                <w:noProof/>
                <w:webHidden/>
              </w:rPr>
              <w:t>73</w:t>
            </w:r>
            <w:r w:rsidR="00A82933">
              <w:rPr>
                <w:noProof/>
                <w:webHidden/>
              </w:rPr>
              <w:fldChar w:fldCharType="end"/>
            </w:r>
          </w:hyperlink>
        </w:p>
        <w:p w:rsidR="00A82933" w:rsidRDefault="0026680C">
          <w:pPr>
            <w:pStyle w:val="TOC3"/>
            <w:tabs>
              <w:tab w:val="right" w:leader="dot" w:pos="8630"/>
            </w:tabs>
            <w:rPr>
              <w:noProof/>
            </w:rPr>
          </w:pPr>
          <w:hyperlink w:anchor="_Toc220688095" w:history="1">
            <w:r w:rsidR="00A82933" w:rsidRPr="00D7627E">
              <w:rPr>
                <w:rStyle w:val="Hyperlink"/>
                <w:rFonts w:ascii="Times New Roman" w:hAnsi="Times New Roman" w:cs="Times New Roman"/>
                <w:noProof/>
              </w:rPr>
              <w:t>Mitigation</w:t>
            </w:r>
            <w:r w:rsidR="00A82933">
              <w:rPr>
                <w:noProof/>
                <w:webHidden/>
              </w:rPr>
              <w:tab/>
            </w:r>
            <w:r w:rsidR="00A82933">
              <w:rPr>
                <w:noProof/>
                <w:webHidden/>
              </w:rPr>
              <w:fldChar w:fldCharType="begin"/>
            </w:r>
            <w:r w:rsidR="00A82933">
              <w:rPr>
                <w:noProof/>
                <w:webHidden/>
              </w:rPr>
              <w:instrText xml:space="preserve"> PAGEREF _Toc220688095 \h </w:instrText>
            </w:r>
            <w:r w:rsidR="00A82933">
              <w:rPr>
                <w:noProof/>
                <w:webHidden/>
              </w:rPr>
            </w:r>
            <w:r w:rsidR="00A82933">
              <w:rPr>
                <w:noProof/>
                <w:webHidden/>
              </w:rPr>
              <w:fldChar w:fldCharType="separate"/>
            </w:r>
            <w:r w:rsidR="00A82933">
              <w:rPr>
                <w:noProof/>
                <w:webHidden/>
              </w:rPr>
              <w:t>73</w:t>
            </w:r>
            <w:r w:rsidR="00A82933">
              <w:rPr>
                <w:noProof/>
                <w:webHidden/>
              </w:rPr>
              <w:fldChar w:fldCharType="end"/>
            </w:r>
          </w:hyperlink>
        </w:p>
        <w:p w:rsidR="00A82933" w:rsidRDefault="0026680C">
          <w:pPr>
            <w:pStyle w:val="TOC2"/>
            <w:tabs>
              <w:tab w:val="right" w:leader="dot" w:pos="8630"/>
            </w:tabs>
            <w:rPr>
              <w:noProof/>
            </w:rPr>
          </w:pPr>
          <w:hyperlink w:anchor="_Toc220688096" w:history="1">
            <w:r w:rsidR="00A82933" w:rsidRPr="00D7627E">
              <w:rPr>
                <w:rStyle w:val="Hyperlink"/>
                <w:rFonts w:ascii="Times New Roman" w:hAnsi="Times New Roman" w:cs="Times New Roman"/>
                <w:noProof/>
              </w:rPr>
              <w:t>15.2 Layout Analysis Errors</w:t>
            </w:r>
            <w:r w:rsidR="00A82933">
              <w:rPr>
                <w:noProof/>
                <w:webHidden/>
              </w:rPr>
              <w:tab/>
            </w:r>
            <w:r w:rsidR="00A82933">
              <w:rPr>
                <w:noProof/>
                <w:webHidden/>
              </w:rPr>
              <w:fldChar w:fldCharType="begin"/>
            </w:r>
            <w:r w:rsidR="00A82933">
              <w:rPr>
                <w:noProof/>
                <w:webHidden/>
              </w:rPr>
              <w:instrText xml:space="preserve"> PAGEREF _Toc220688096 \h </w:instrText>
            </w:r>
            <w:r w:rsidR="00A82933">
              <w:rPr>
                <w:noProof/>
                <w:webHidden/>
              </w:rPr>
            </w:r>
            <w:r w:rsidR="00A82933">
              <w:rPr>
                <w:noProof/>
                <w:webHidden/>
              </w:rPr>
              <w:fldChar w:fldCharType="separate"/>
            </w:r>
            <w:r w:rsidR="00A82933">
              <w:rPr>
                <w:noProof/>
                <w:webHidden/>
              </w:rPr>
              <w:t>73</w:t>
            </w:r>
            <w:r w:rsidR="00A82933">
              <w:rPr>
                <w:noProof/>
                <w:webHidden/>
              </w:rPr>
              <w:fldChar w:fldCharType="end"/>
            </w:r>
          </w:hyperlink>
        </w:p>
        <w:p w:rsidR="00A82933" w:rsidRDefault="0026680C">
          <w:pPr>
            <w:pStyle w:val="TOC3"/>
            <w:tabs>
              <w:tab w:val="right" w:leader="dot" w:pos="8630"/>
            </w:tabs>
            <w:rPr>
              <w:noProof/>
            </w:rPr>
          </w:pPr>
          <w:hyperlink w:anchor="_Toc220688097" w:history="1">
            <w:r w:rsidR="00A82933" w:rsidRPr="00D7627E">
              <w:rPr>
                <w:rStyle w:val="Hyperlink"/>
                <w:rFonts w:ascii="Times New Roman" w:hAnsi="Times New Roman" w:cs="Times New Roman"/>
                <w:noProof/>
              </w:rPr>
              <w:t>Scenario</w:t>
            </w:r>
            <w:r w:rsidR="00A82933">
              <w:rPr>
                <w:noProof/>
                <w:webHidden/>
              </w:rPr>
              <w:tab/>
            </w:r>
            <w:r w:rsidR="00A82933">
              <w:rPr>
                <w:noProof/>
                <w:webHidden/>
              </w:rPr>
              <w:fldChar w:fldCharType="begin"/>
            </w:r>
            <w:r w:rsidR="00A82933">
              <w:rPr>
                <w:noProof/>
                <w:webHidden/>
              </w:rPr>
              <w:instrText xml:space="preserve"> PAGEREF _Toc220688097 \h </w:instrText>
            </w:r>
            <w:r w:rsidR="00A82933">
              <w:rPr>
                <w:noProof/>
                <w:webHidden/>
              </w:rPr>
            </w:r>
            <w:r w:rsidR="00A82933">
              <w:rPr>
                <w:noProof/>
                <w:webHidden/>
              </w:rPr>
              <w:fldChar w:fldCharType="separate"/>
            </w:r>
            <w:r w:rsidR="00A82933">
              <w:rPr>
                <w:noProof/>
                <w:webHidden/>
              </w:rPr>
              <w:t>73</w:t>
            </w:r>
            <w:r w:rsidR="00A82933">
              <w:rPr>
                <w:noProof/>
                <w:webHidden/>
              </w:rPr>
              <w:fldChar w:fldCharType="end"/>
            </w:r>
          </w:hyperlink>
        </w:p>
        <w:p w:rsidR="00A82933" w:rsidRDefault="0026680C">
          <w:pPr>
            <w:pStyle w:val="TOC3"/>
            <w:tabs>
              <w:tab w:val="right" w:leader="dot" w:pos="8630"/>
            </w:tabs>
            <w:rPr>
              <w:noProof/>
            </w:rPr>
          </w:pPr>
          <w:hyperlink w:anchor="_Toc220688098" w:history="1">
            <w:r w:rsidR="00A82933" w:rsidRPr="00D7627E">
              <w:rPr>
                <w:rStyle w:val="Hyperlink"/>
                <w:rFonts w:ascii="Times New Roman" w:hAnsi="Times New Roman" w:cs="Times New Roman"/>
                <w:noProof/>
              </w:rPr>
              <w:t>Impact</w:t>
            </w:r>
            <w:r w:rsidR="00A82933">
              <w:rPr>
                <w:noProof/>
                <w:webHidden/>
              </w:rPr>
              <w:tab/>
            </w:r>
            <w:r w:rsidR="00A82933">
              <w:rPr>
                <w:noProof/>
                <w:webHidden/>
              </w:rPr>
              <w:fldChar w:fldCharType="begin"/>
            </w:r>
            <w:r w:rsidR="00A82933">
              <w:rPr>
                <w:noProof/>
                <w:webHidden/>
              </w:rPr>
              <w:instrText xml:space="preserve"> PAGEREF _Toc220688098 \h </w:instrText>
            </w:r>
            <w:r w:rsidR="00A82933">
              <w:rPr>
                <w:noProof/>
                <w:webHidden/>
              </w:rPr>
            </w:r>
            <w:r w:rsidR="00A82933">
              <w:rPr>
                <w:noProof/>
                <w:webHidden/>
              </w:rPr>
              <w:fldChar w:fldCharType="separate"/>
            </w:r>
            <w:r w:rsidR="00A82933">
              <w:rPr>
                <w:noProof/>
                <w:webHidden/>
              </w:rPr>
              <w:t>73</w:t>
            </w:r>
            <w:r w:rsidR="00A82933">
              <w:rPr>
                <w:noProof/>
                <w:webHidden/>
              </w:rPr>
              <w:fldChar w:fldCharType="end"/>
            </w:r>
          </w:hyperlink>
        </w:p>
        <w:p w:rsidR="00A82933" w:rsidRDefault="0026680C">
          <w:pPr>
            <w:pStyle w:val="TOC3"/>
            <w:tabs>
              <w:tab w:val="right" w:leader="dot" w:pos="8630"/>
            </w:tabs>
            <w:rPr>
              <w:noProof/>
            </w:rPr>
          </w:pPr>
          <w:hyperlink w:anchor="_Toc220688099" w:history="1">
            <w:r w:rsidR="00A82933" w:rsidRPr="00D7627E">
              <w:rPr>
                <w:rStyle w:val="Hyperlink"/>
                <w:rFonts w:ascii="Times New Roman" w:hAnsi="Times New Roman" w:cs="Times New Roman"/>
                <w:noProof/>
              </w:rPr>
              <w:t>Mitigation</w:t>
            </w:r>
            <w:r w:rsidR="00A82933">
              <w:rPr>
                <w:noProof/>
                <w:webHidden/>
              </w:rPr>
              <w:tab/>
            </w:r>
            <w:r w:rsidR="00A82933">
              <w:rPr>
                <w:noProof/>
                <w:webHidden/>
              </w:rPr>
              <w:fldChar w:fldCharType="begin"/>
            </w:r>
            <w:r w:rsidR="00A82933">
              <w:rPr>
                <w:noProof/>
                <w:webHidden/>
              </w:rPr>
              <w:instrText xml:space="preserve"> PAGEREF _Toc220688099 \h </w:instrText>
            </w:r>
            <w:r w:rsidR="00A82933">
              <w:rPr>
                <w:noProof/>
                <w:webHidden/>
              </w:rPr>
            </w:r>
            <w:r w:rsidR="00A82933">
              <w:rPr>
                <w:noProof/>
                <w:webHidden/>
              </w:rPr>
              <w:fldChar w:fldCharType="separate"/>
            </w:r>
            <w:r w:rsidR="00A82933">
              <w:rPr>
                <w:noProof/>
                <w:webHidden/>
              </w:rPr>
              <w:t>74</w:t>
            </w:r>
            <w:r w:rsidR="00A82933">
              <w:rPr>
                <w:noProof/>
                <w:webHidden/>
              </w:rPr>
              <w:fldChar w:fldCharType="end"/>
            </w:r>
          </w:hyperlink>
        </w:p>
        <w:p w:rsidR="00A82933" w:rsidRDefault="0026680C">
          <w:pPr>
            <w:pStyle w:val="TOC2"/>
            <w:tabs>
              <w:tab w:val="right" w:leader="dot" w:pos="8630"/>
            </w:tabs>
            <w:rPr>
              <w:noProof/>
            </w:rPr>
          </w:pPr>
          <w:hyperlink w:anchor="_Toc220688100" w:history="1">
            <w:r w:rsidR="00A82933" w:rsidRPr="00D7627E">
              <w:rPr>
                <w:rStyle w:val="Hyperlink"/>
                <w:rFonts w:ascii="Times New Roman" w:hAnsi="Times New Roman" w:cs="Times New Roman"/>
                <w:noProof/>
              </w:rPr>
              <w:t>15.3 Text Extraction Errors</w:t>
            </w:r>
            <w:r w:rsidR="00A82933">
              <w:rPr>
                <w:noProof/>
                <w:webHidden/>
              </w:rPr>
              <w:tab/>
            </w:r>
            <w:r w:rsidR="00A82933">
              <w:rPr>
                <w:noProof/>
                <w:webHidden/>
              </w:rPr>
              <w:fldChar w:fldCharType="begin"/>
            </w:r>
            <w:r w:rsidR="00A82933">
              <w:rPr>
                <w:noProof/>
                <w:webHidden/>
              </w:rPr>
              <w:instrText xml:space="preserve"> PAGEREF _Toc220688100 \h </w:instrText>
            </w:r>
            <w:r w:rsidR="00A82933">
              <w:rPr>
                <w:noProof/>
                <w:webHidden/>
              </w:rPr>
            </w:r>
            <w:r w:rsidR="00A82933">
              <w:rPr>
                <w:noProof/>
                <w:webHidden/>
              </w:rPr>
              <w:fldChar w:fldCharType="separate"/>
            </w:r>
            <w:r w:rsidR="00A82933">
              <w:rPr>
                <w:noProof/>
                <w:webHidden/>
              </w:rPr>
              <w:t>74</w:t>
            </w:r>
            <w:r w:rsidR="00A82933">
              <w:rPr>
                <w:noProof/>
                <w:webHidden/>
              </w:rPr>
              <w:fldChar w:fldCharType="end"/>
            </w:r>
          </w:hyperlink>
        </w:p>
        <w:p w:rsidR="00A82933" w:rsidRDefault="0026680C">
          <w:pPr>
            <w:pStyle w:val="TOC3"/>
            <w:tabs>
              <w:tab w:val="right" w:leader="dot" w:pos="8630"/>
            </w:tabs>
            <w:rPr>
              <w:noProof/>
            </w:rPr>
          </w:pPr>
          <w:hyperlink w:anchor="_Toc220688101" w:history="1">
            <w:r w:rsidR="00A82933" w:rsidRPr="00D7627E">
              <w:rPr>
                <w:rStyle w:val="Hyperlink"/>
                <w:rFonts w:ascii="Times New Roman" w:hAnsi="Times New Roman" w:cs="Times New Roman"/>
                <w:noProof/>
              </w:rPr>
              <w:t>Scenario</w:t>
            </w:r>
            <w:r w:rsidR="00A82933">
              <w:rPr>
                <w:noProof/>
                <w:webHidden/>
              </w:rPr>
              <w:tab/>
            </w:r>
            <w:r w:rsidR="00A82933">
              <w:rPr>
                <w:noProof/>
                <w:webHidden/>
              </w:rPr>
              <w:fldChar w:fldCharType="begin"/>
            </w:r>
            <w:r w:rsidR="00A82933">
              <w:rPr>
                <w:noProof/>
                <w:webHidden/>
              </w:rPr>
              <w:instrText xml:space="preserve"> PAGEREF _Toc220688101 \h </w:instrText>
            </w:r>
            <w:r w:rsidR="00A82933">
              <w:rPr>
                <w:noProof/>
                <w:webHidden/>
              </w:rPr>
            </w:r>
            <w:r w:rsidR="00A82933">
              <w:rPr>
                <w:noProof/>
                <w:webHidden/>
              </w:rPr>
              <w:fldChar w:fldCharType="separate"/>
            </w:r>
            <w:r w:rsidR="00A82933">
              <w:rPr>
                <w:noProof/>
                <w:webHidden/>
              </w:rPr>
              <w:t>74</w:t>
            </w:r>
            <w:r w:rsidR="00A82933">
              <w:rPr>
                <w:noProof/>
                <w:webHidden/>
              </w:rPr>
              <w:fldChar w:fldCharType="end"/>
            </w:r>
          </w:hyperlink>
        </w:p>
        <w:p w:rsidR="00A82933" w:rsidRDefault="0026680C">
          <w:pPr>
            <w:pStyle w:val="TOC3"/>
            <w:tabs>
              <w:tab w:val="right" w:leader="dot" w:pos="8630"/>
            </w:tabs>
            <w:rPr>
              <w:noProof/>
            </w:rPr>
          </w:pPr>
          <w:hyperlink w:anchor="_Toc220688102" w:history="1">
            <w:r w:rsidR="00A82933" w:rsidRPr="00D7627E">
              <w:rPr>
                <w:rStyle w:val="Hyperlink"/>
                <w:rFonts w:ascii="Times New Roman" w:hAnsi="Times New Roman" w:cs="Times New Roman"/>
                <w:noProof/>
              </w:rPr>
              <w:t>Impact</w:t>
            </w:r>
            <w:r w:rsidR="00A82933">
              <w:rPr>
                <w:noProof/>
                <w:webHidden/>
              </w:rPr>
              <w:tab/>
            </w:r>
            <w:r w:rsidR="00A82933">
              <w:rPr>
                <w:noProof/>
                <w:webHidden/>
              </w:rPr>
              <w:fldChar w:fldCharType="begin"/>
            </w:r>
            <w:r w:rsidR="00A82933">
              <w:rPr>
                <w:noProof/>
                <w:webHidden/>
              </w:rPr>
              <w:instrText xml:space="preserve"> PAGEREF _Toc220688102 \h </w:instrText>
            </w:r>
            <w:r w:rsidR="00A82933">
              <w:rPr>
                <w:noProof/>
                <w:webHidden/>
              </w:rPr>
            </w:r>
            <w:r w:rsidR="00A82933">
              <w:rPr>
                <w:noProof/>
                <w:webHidden/>
              </w:rPr>
              <w:fldChar w:fldCharType="separate"/>
            </w:r>
            <w:r w:rsidR="00A82933">
              <w:rPr>
                <w:noProof/>
                <w:webHidden/>
              </w:rPr>
              <w:t>74</w:t>
            </w:r>
            <w:r w:rsidR="00A82933">
              <w:rPr>
                <w:noProof/>
                <w:webHidden/>
              </w:rPr>
              <w:fldChar w:fldCharType="end"/>
            </w:r>
          </w:hyperlink>
        </w:p>
        <w:p w:rsidR="00A82933" w:rsidRDefault="0026680C">
          <w:pPr>
            <w:pStyle w:val="TOC3"/>
            <w:tabs>
              <w:tab w:val="right" w:leader="dot" w:pos="8630"/>
            </w:tabs>
            <w:rPr>
              <w:noProof/>
            </w:rPr>
          </w:pPr>
          <w:hyperlink w:anchor="_Toc220688103" w:history="1">
            <w:r w:rsidR="00A82933" w:rsidRPr="00D7627E">
              <w:rPr>
                <w:rStyle w:val="Hyperlink"/>
                <w:rFonts w:ascii="Times New Roman" w:hAnsi="Times New Roman" w:cs="Times New Roman"/>
                <w:noProof/>
              </w:rPr>
              <w:t>Mitigation</w:t>
            </w:r>
            <w:r w:rsidR="00A82933">
              <w:rPr>
                <w:noProof/>
                <w:webHidden/>
              </w:rPr>
              <w:tab/>
            </w:r>
            <w:r w:rsidR="00A82933">
              <w:rPr>
                <w:noProof/>
                <w:webHidden/>
              </w:rPr>
              <w:fldChar w:fldCharType="begin"/>
            </w:r>
            <w:r w:rsidR="00A82933">
              <w:rPr>
                <w:noProof/>
                <w:webHidden/>
              </w:rPr>
              <w:instrText xml:space="preserve"> PAGEREF _Toc220688103 \h </w:instrText>
            </w:r>
            <w:r w:rsidR="00A82933">
              <w:rPr>
                <w:noProof/>
                <w:webHidden/>
              </w:rPr>
            </w:r>
            <w:r w:rsidR="00A82933">
              <w:rPr>
                <w:noProof/>
                <w:webHidden/>
              </w:rPr>
              <w:fldChar w:fldCharType="separate"/>
            </w:r>
            <w:r w:rsidR="00A82933">
              <w:rPr>
                <w:noProof/>
                <w:webHidden/>
              </w:rPr>
              <w:t>74</w:t>
            </w:r>
            <w:r w:rsidR="00A82933">
              <w:rPr>
                <w:noProof/>
                <w:webHidden/>
              </w:rPr>
              <w:fldChar w:fldCharType="end"/>
            </w:r>
          </w:hyperlink>
        </w:p>
        <w:p w:rsidR="00A82933" w:rsidRDefault="0026680C">
          <w:pPr>
            <w:pStyle w:val="TOC2"/>
            <w:tabs>
              <w:tab w:val="right" w:leader="dot" w:pos="8630"/>
            </w:tabs>
            <w:rPr>
              <w:noProof/>
            </w:rPr>
          </w:pPr>
          <w:hyperlink w:anchor="_Toc220688104" w:history="1">
            <w:r w:rsidR="00A82933" w:rsidRPr="00D7627E">
              <w:rPr>
                <w:rStyle w:val="Hyperlink"/>
                <w:rFonts w:ascii="Times New Roman" w:hAnsi="Times New Roman" w:cs="Times New Roman"/>
                <w:noProof/>
              </w:rPr>
              <w:t>15.4 Embedding or Indexing Failures</w:t>
            </w:r>
            <w:r w:rsidR="00A82933">
              <w:rPr>
                <w:noProof/>
                <w:webHidden/>
              </w:rPr>
              <w:tab/>
            </w:r>
            <w:r w:rsidR="00A82933">
              <w:rPr>
                <w:noProof/>
                <w:webHidden/>
              </w:rPr>
              <w:fldChar w:fldCharType="begin"/>
            </w:r>
            <w:r w:rsidR="00A82933">
              <w:rPr>
                <w:noProof/>
                <w:webHidden/>
              </w:rPr>
              <w:instrText xml:space="preserve"> PAGEREF _Toc220688104 \h </w:instrText>
            </w:r>
            <w:r w:rsidR="00A82933">
              <w:rPr>
                <w:noProof/>
                <w:webHidden/>
              </w:rPr>
            </w:r>
            <w:r w:rsidR="00A82933">
              <w:rPr>
                <w:noProof/>
                <w:webHidden/>
              </w:rPr>
              <w:fldChar w:fldCharType="separate"/>
            </w:r>
            <w:r w:rsidR="00A82933">
              <w:rPr>
                <w:noProof/>
                <w:webHidden/>
              </w:rPr>
              <w:t>74</w:t>
            </w:r>
            <w:r w:rsidR="00A82933">
              <w:rPr>
                <w:noProof/>
                <w:webHidden/>
              </w:rPr>
              <w:fldChar w:fldCharType="end"/>
            </w:r>
          </w:hyperlink>
        </w:p>
        <w:p w:rsidR="00A82933" w:rsidRDefault="0026680C">
          <w:pPr>
            <w:pStyle w:val="TOC3"/>
            <w:tabs>
              <w:tab w:val="right" w:leader="dot" w:pos="8630"/>
            </w:tabs>
            <w:rPr>
              <w:noProof/>
            </w:rPr>
          </w:pPr>
          <w:hyperlink w:anchor="_Toc220688105" w:history="1">
            <w:r w:rsidR="00A82933" w:rsidRPr="00D7627E">
              <w:rPr>
                <w:rStyle w:val="Hyperlink"/>
                <w:rFonts w:ascii="Times New Roman" w:hAnsi="Times New Roman" w:cs="Times New Roman"/>
                <w:noProof/>
              </w:rPr>
              <w:t>Scenario</w:t>
            </w:r>
            <w:r w:rsidR="00A82933">
              <w:rPr>
                <w:noProof/>
                <w:webHidden/>
              </w:rPr>
              <w:tab/>
            </w:r>
            <w:r w:rsidR="00A82933">
              <w:rPr>
                <w:noProof/>
                <w:webHidden/>
              </w:rPr>
              <w:fldChar w:fldCharType="begin"/>
            </w:r>
            <w:r w:rsidR="00A82933">
              <w:rPr>
                <w:noProof/>
                <w:webHidden/>
              </w:rPr>
              <w:instrText xml:space="preserve"> PAGEREF _Toc220688105 \h </w:instrText>
            </w:r>
            <w:r w:rsidR="00A82933">
              <w:rPr>
                <w:noProof/>
                <w:webHidden/>
              </w:rPr>
            </w:r>
            <w:r w:rsidR="00A82933">
              <w:rPr>
                <w:noProof/>
                <w:webHidden/>
              </w:rPr>
              <w:fldChar w:fldCharType="separate"/>
            </w:r>
            <w:r w:rsidR="00A82933">
              <w:rPr>
                <w:noProof/>
                <w:webHidden/>
              </w:rPr>
              <w:t>74</w:t>
            </w:r>
            <w:r w:rsidR="00A82933">
              <w:rPr>
                <w:noProof/>
                <w:webHidden/>
              </w:rPr>
              <w:fldChar w:fldCharType="end"/>
            </w:r>
          </w:hyperlink>
        </w:p>
        <w:p w:rsidR="00A82933" w:rsidRDefault="0026680C">
          <w:pPr>
            <w:pStyle w:val="TOC3"/>
            <w:tabs>
              <w:tab w:val="right" w:leader="dot" w:pos="8630"/>
            </w:tabs>
            <w:rPr>
              <w:noProof/>
            </w:rPr>
          </w:pPr>
          <w:hyperlink w:anchor="_Toc220688106" w:history="1">
            <w:r w:rsidR="00A82933" w:rsidRPr="00D7627E">
              <w:rPr>
                <w:rStyle w:val="Hyperlink"/>
                <w:rFonts w:ascii="Times New Roman" w:hAnsi="Times New Roman" w:cs="Times New Roman"/>
                <w:noProof/>
              </w:rPr>
              <w:t>Impact</w:t>
            </w:r>
            <w:r w:rsidR="00A82933">
              <w:rPr>
                <w:noProof/>
                <w:webHidden/>
              </w:rPr>
              <w:tab/>
            </w:r>
            <w:r w:rsidR="00A82933">
              <w:rPr>
                <w:noProof/>
                <w:webHidden/>
              </w:rPr>
              <w:fldChar w:fldCharType="begin"/>
            </w:r>
            <w:r w:rsidR="00A82933">
              <w:rPr>
                <w:noProof/>
                <w:webHidden/>
              </w:rPr>
              <w:instrText xml:space="preserve"> PAGEREF _Toc220688106 \h </w:instrText>
            </w:r>
            <w:r w:rsidR="00A82933">
              <w:rPr>
                <w:noProof/>
                <w:webHidden/>
              </w:rPr>
            </w:r>
            <w:r w:rsidR="00A82933">
              <w:rPr>
                <w:noProof/>
                <w:webHidden/>
              </w:rPr>
              <w:fldChar w:fldCharType="separate"/>
            </w:r>
            <w:r w:rsidR="00A82933">
              <w:rPr>
                <w:noProof/>
                <w:webHidden/>
              </w:rPr>
              <w:t>74</w:t>
            </w:r>
            <w:r w:rsidR="00A82933">
              <w:rPr>
                <w:noProof/>
                <w:webHidden/>
              </w:rPr>
              <w:fldChar w:fldCharType="end"/>
            </w:r>
          </w:hyperlink>
        </w:p>
        <w:p w:rsidR="00A82933" w:rsidRDefault="0026680C">
          <w:pPr>
            <w:pStyle w:val="TOC3"/>
            <w:tabs>
              <w:tab w:val="right" w:leader="dot" w:pos="8630"/>
            </w:tabs>
            <w:rPr>
              <w:noProof/>
            </w:rPr>
          </w:pPr>
          <w:hyperlink w:anchor="_Toc220688107" w:history="1">
            <w:r w:rsidR="00A82933" w:rsidRPr="00D7627E">
              <w:rPr>
                <w:rStyle w:val="Hyperlink"/>
                <w:rFonts w:ascii="Times New Roman" w:hAnsi="Times New Roman" w:cs="Times New Roman"/>
                <w:noProof/>
              </w:rPr>
              <w:t>Mitigation</w:t>
            </w:r>
            <w:r w:rsidR="00A82933">
              <w:rPr>
                <w:noProof/>
                <w:webHidden/>
              </w:rPr>
              <w:tab/>
            </w:r>
            <w:r w:rsidR="00A82933">
              <w:rPr>
                <w:noProof/>
                <w:webHidden/>
              </w:rPr>
              <w:fldChar w:fldCharType="begin"/>
            </w:r>
            <w:r w:rsidR="00A82933">
              <w:rPr>
                <w:noProof/>
                <w:webHidden/>
              </w:rPr>
              <w:instrText xml:space="preserve"> PAGEREF _Toc220688107 \h </w:instrText>
            </w:r>
            <w:r w:rsidR="00A82933">
              <w:rPr>
                <w:noProof/>
                <w:webHidden/>
              </w:rPr>
            </w:r>
            <w:r w:rsidR="00A82933">
              <w:rPr>
                <w:noProof/>
                <w:webHidden/>
              </w:rPr>
              <w:fldChar w:fldCharType="separate"/>
            </w:r>
            <w:r w:rsidR="00A82933">
              <w:rPr>
                <w:noProof/>
                <w:webHidden/>
              </w:rPr>
              <w:t>75</w:t>
            </w:r>
            <w:r w:rsidR="00A82933">
              <w:rPr>
                <w:noProof/>
                <w:webHidden/>
              </w:rPr>
              <w:fldChar w:fldCharType="end"/>
            </w:r>
          </w:hyperlink>
        </w:p>
        <w:p w:rsidR="00A82933" w:rsidRDefault="0026680C">
          <w:pPr>
            <w:pStyle w:val="TOC2"/>
            <w:tabs>
              <w:tab w:val="right" w:leader="dot" w:pos="8630"/>
            </w:tabs>
            <w:rPr>
              <w:noProof/>
            </w:rPr>
          </w:pPr>
          <w:hyperlink w:anchor="_Toc220688108" w:history="1">
            <w:r w:rsidR="00A82933" w:rsidRPr="00D7627E">
              <w:rPr>
                <w:rStyle w:val="Hyperlink"/>
                <w:rFonts w:ascii="Times New Roman" w:hAnsi="Times New Roman" w:cs="Times New Roman"/>
                <w:noProof/>
              </w:rPr>
              <w:t>15.5 Retrieval Failures</w:t>
            </w:r>
            <w:r w:rsidR="00A82933">
              <w:rPr>
                <w:noProof/>
                <w:webHidden/>
              </w:rPr>
              <w:tab/>
            </w:r>
            <w:r w:rsidR="00A82933">
              <w:rPr>
                <w:noProof/>
                <w:webHidden/>
              </w:rPr>
              <w:fldChar w:fldCharType="begin"/>
            </w:r>
            <w:r w:rsidR="00A82933">
              <w:rPr>
                <w:noProof/>
                <w:webHidden/>
              </w:rPr>
              <w:instrText xml:space="preserve"> PAGEREF _Toc220688108 \h </w:instrText>
            </w:r>
            <w:r w:rsidR="00A82933">
              <w:rPr>
                <w:noProof/>
                <w:webHidden/>
              </w:rPr>
            </w:r>
            <w:r w:rsidR="00A82933">
              <w:rPr>
                <w:noProof/>
                <w:webHidden/>
              </w:rPr>
              <w:fldChar w:fldCharType="separate"/>
            </w:r>
            <w:r w:rsidR="00A82933">
              <w:rPr>
                <w:noProof/>
                <w:webHidden/>
              </w:rPr>
              <w:t>75</w:t>
            </w:r>
            <w:r w:rsidR="00A82933">
              <w:rPr>
                <w:noProof/>
                <w:webHidden/>
              </w:rPr>
              <w:fldChar w:fldCharType="end"/>
            </w:r>
          </w:hyperlink>
        </w:p>
        <w:p w:rsidR="00A82933" w:rsidRDefault="0026680C">
          <w:pPr>
            <w:pStyle w:val="TOC3"/>
            <w:tabs>
              <w:tab w:val="right" w:leader="dot" w:pos="8630"/>
            </w:tabs>
            <w:rPr>
              <w:noProof/>
            </w:rPr>
          </w:pPr>
          <w:hyperlink w:anchor="_Toc220688109" w:history="1">
            <w:r w:rsidR="00A82933" w:rsidRPr="00D7627E">
              <w:rPr>
                <w:rStyle w:val="Hyperlink"/>
                <w:rFonts w:ascii="Times New Roman" w:hAnsi="Times New Roman" w:cs="Times New Roman"/>
                <w:noProof/>
              </w:rPr>
              <w:t>Scenario</w:t>
            </w:r>
            <w:r w:rsidR="00A82933">
              <w:rPr>
                <w:noProof/>
                <w:webHidden/>
              </w:rPr>
              <w:tab/>
            </w:r>
            <w:r w:rsidR="00A82933">
              <w:rPr>
                <w:noProof/>
                <w:webHidden/>
              </w:rPr>
              <w:fldChar w:fldCharType="begin"/>
            </w:r>
            <w:r w:rsidR="00A82933">
              <w:rPr>
                <w:noProof/>
                <w:webHidden/>
              </w:rPr>
              <w:instrText xml:space="preserve"> PAGEREF _Toc220688109 \h </w:instrText>
            </w:r>
            <w:r w:rsidR="00A82933">
              <w:rPr>
                <w:noProof/>
                <w:webHidden/>
              </w:rPr>
            </w:r>
            <w:r w:rsidR="00A82933">
              <w:rPr>
                <w:noProof/>
                <w:webHidden/>
              </w:rPr>
              <w:fldChar w:fldCharType="separate"/>
            </w:r>
            <w:r w:rsidR="00A82933">
              <w:rPr>
                <w:noProof/>
                <w:webHidden/>
              </w:rPr>
              <w:t>75</w:t>
            </w:r>
            <w:r w:rsidR="00A82933">
              <w:rPr>
                <w:noProof/>
                <w:webHidden/>
              </w:rPr>
              <w:fldChar w:fldCharType="end"/>
            </w:r>
          </w:hyperlink>
        </w:p>
        <w:p w:rsidR="00A82933" w:rsidRDefault="0026680C">
          <w:pPr>
            <w:pStyle w:val="TOC3"/>
            <w:tabs>
              <w:tab w:val="right" w:leader="dot" w:pos="8630"/>
            </w:tabs>
            <w:rPr>
              <w:noProof/>
            </w:rPr>
          </w:pPr>
          <w:hyperlink w:anchor="_Toc220688110" w:history="1">
            <w:r w:rsidR="00A82933" w:rsidRPr="00D7627E">
              <w:rPr>
                <w:rStyle w:val="Hyperlink"/>
                <w:rFonts w:ascii="Times New Roman" w:hAnsi="Times New Roman" w:cs="Times New Roman"/>
                <w:noProof/>
              </w:rPr>
              <w:t>Impact</w:t>
            </w:r>
            <w:r w:rsidR="00A82933">
              <w:rPr>
                <w:noProof/>
                <w:webHidden/>
              </w:rPr>
              <w:tab/>
            </w:r>
            <w:r w:rsidR="00A82933">
              <w:rPr>
                <w:noProof/>
                <w:webHidden/>
              </w:rPr>
              <w:fldChar w:fldCharType="begin"/>
            </w:r>
            <w:r w:rsidR="00A82933">
              <w:rPr>
                <w:noProof/>
                <w:webHidden/>
              </w:rPr>
              <w:instrText xml:space="preserve"> PAGEREF _Toc220688110 \h </w:instrText>
            </w:r>
            <w:r w:rsidR="00A82933">
              <w:rPr>
                <w:noProof/>
                <w:webHidden/>
              </w:rPr>
            </w:r>
            <w:r w:rsidR="00A82933">
              <w:rPr>
                <w:noProof/>
                <w:webHidden/>
              </w:rPr>
              <w:fldChar w:fldCharType="separate"/>
            </w:r>
            <w:r w:rsidR="00A82933">
              <w:rPr>
                <w:noProof/>
                <w:webHidden/>
              </w:rPr>
              <w:t>75</w:t>
            </w:r>
            <w:r w:rsidR="00A82933">
              <w:rPr>
                <w:noProof/>
                <w:webHidden/>
              </w:rPr>
              <w:fldChar w:fldCharType="end"/>
            </w:r>
          </w:hyperlink>
        </w:p>
        <w:p w:rsidR="00A82933" w:rsidRDefault="0026680C">
          <w:pPr>
            <w:pStyle w:val="TOC3"/>
            <w:tabs>
              <w:tab w:val="right" w:leader="dot" w:pos="8630"/>
            </w:tabs>
            <w:rPr>
              <w:noProof/>
            </w:rPr>
          </w:pPr>
          <w:hyperlink w:anchor="_Toc220688111" w:history="1">
            <w:r w:rsidR="00A82933" w:rsidRPr="00D7627E">
              <w:rPr>
                <w:rStyle w:val="Hyperlink"/>
                <w:rFonts w:ascii="Times New Roman" w:hAnsi="Times New Roman" w:cs="Times New Roman"/>
                <w:noProof/>
              </w:rPr>
              <w:t>Mitigation</w:t>
            </w:r>
            <w:r w:rsidR="00A82933">
              <w:rPr>
                <w:noProof/>
                <w:webHidden/>
              </w:rPr>
              <w:tab/>
            </w:r>
            <w:r w:rsidR="00A82933">
              <w:rPr>
                <w:noProof/>
                <w:webHidden/>
              </w:rPr>
              <w:fldChar w:fldCharType="begin"/>
            </w:r>
            <w:r w:rsidR="00A82933">
              <w:rPr>
                <w:noProof/>
                <w:webHidden/>
              </w:rPr>
              <w:instrText xml:space="preserve"> PAGEREF _Toc220688111 \h </w:instrText>
            </w:r>
            <w:r w:rsidR="00A82933">
              <w:rPr>
                <w:noProof/>
                <w:webHidden/>
              </w:rPr>
            </w:r>
            <w:r w:rsidR="00A82933">
              <w:rPr>
                <w:noProof/>
                <w:webHidden/>
              </w:rPr>
              <w:fldChar w:fldCharType="separate"/>
            </w:r>
            <w:r w:rsidR="00A82933">
              <w:rPr>
                <w:noProof/>
                <w:webHidden/>
              </w:rPr>
              <w:t>75</w:t>
            </w:r>
            <w:r w:rsidR="00A82933">
              <w:rPr>
                <w:noProof/>
                <w:webHidden/>
              </w:rPr>
              <w:fldChar w:fldCharType="end"/>
            </w:r>
          </w:hyperlink>
        </w:p>
        <w:p w:rsidR="00A82933" w:rsidRDefault="0026680C">
          <w:pPr>
            <w:pStyle w:val="TOC2"/>
            <w:tabs>
              <w:tab w:val="right" w:leader="dot" w:pos="8630"/>
            </w:tabs>
            <w:rPr>
              <w:noProof/>
            </w:rPr>
          </w:pPr>
          <w:hyperlink w:anchor="_Toc220688112" w:history="1">
            <w:r w:rsidR="00A82933" w:rsidRPr="00D7627E">
              <w:rPr>
                <w:rStyle w:val="Hyperlink"/>
                <w:rFonts w:ascii="Times New Roman" w:hAnsi="Times New Roman" w:cs="Times New Roman"/>
                <w:noProof/>
              </w:rPr>
              <w:t>15.6 LLM Reasoning Failures</w:t>
            </w:r>
            <w:r w:rsidR="00A82933">
              <w:rPr>
                <w:noProof/>
                <w:webHidden/>
              </w:rPr>
              <w:tab/>
            </w:r>
            <w:r w:rsidR="00A82933">
              <w:rPr>
                <w:noProof/>
                <w:webHidden/>
              </w:rPr>
              <w:fldChar w:fldCharType="begin"/>
            </w:r>
            <w:r w:rsidR="00A82933">
              <w:rPr>
                <w:noProof/>
                <w:webHidden/>
              </w:rPr>
              <w:instrText xml:space="preserve"> PAGEREF _Toc220688112 \h </w:instrText>
            </w:r>
            <w:r w:rsidR="00A82933">
              <w:rPr>
                <w:noProof/>
                <w:webHidden/>
              </w:rPr>
            </w:r>
            <w:r w:rsidR="00A82933">
              <w:rPr>
                <w:noProof/>
                <w:webHidden/>
              </w:rPr>
              <w:fldChar w:fldCharType="separate"/>
            </w:r>
            <w:r w:rsidR="00A82933">
              <w:rPr>
                <w:noProof/>
                <w:webHidden/>
              </w:rPr>
              <w:t>75</w:t>
            </w:r>
            <w:r w:rsidR="00A82933">
              <w:rPr>
                <w:noProof/>
                <w:webHidden/>
              </w:rPr>
              <w:fldChar w:fldCharType="end"/>
            </w:r>
          </w:hyperlink>
        </w:p>
        <w:p w:rsidR="00A82933" w:rsidRDefault="0026680C">
          <w:pPr>
            <w:pStyle w:val="TOC3"/>
            <w:tabs>
              <w:tab w:val="right" w:leader="dot" w:pos="8630"/>
            </w:tabs>
            <w:rPr>
              <w:noProof/>
            </w:rPr>
          </w:pPr>
          <w:hyperlink w:anchor="_Toc220688113" w:history="1">
            <w:r w:rsidR="00A82933" w:rsidRPr="00D7627E">
              <w:rPr>
                <w:rStyle w:val="Hyperlink"/>
                <w:rFonts w:ascii="Times New Roman" w:hAnsi="Times New Roman" w:cs="Times New Roman"/>
                <w:noProof/>
              </w:rPr>
              <w:t>Scenario</w:t>
            </w:r>
            <w:r w:rsidR="00A82933">
              <w:rPr>
                <w:noProof/>
                <w:webHidden/>
              </w:rPr>
              <w:tab/>
            </w:r>
            <w:r w:rsidR="00A82933">
              <w:rPr>
                <w:noProof/>
                <w:webHidden/>
              </w:rPr>
              <w:fldChar w:fldCharType="begin"/>
            </w:r>
            <w:r w:rsidR="00A82933">
              <w:rPr>
                <w:noProof/>
                <w:webHidden/>
              </w:rPr>
              <w:instrText xml:space="preserve"> PAGEREF _Toc220688113 \h </w:instrText>
            </w:r>
            <w:r w:rsidR="00A82933">
              <w:rPr>
                <w:noProof/>
                <w:webHidden/>
              </w:rPr>
            </w:r>
            <w:r w:rsidR="00A82933">
              <w:rPr>
                <w:noProof/>
                <w:webHidden/>
              </w:rPr>
              <w:fldChar w:fldCharType="separate"/>
            </w:r>
            <w:r w:rsidR="00A82933">
              <w:rPr>
                <w:noProof/>
                <w:webHidden/>
              </w:rPr>
              <w:t>75</w:t>
            </w:r>
            <w:r w:rsidR="00A82933">
              <w:rPr>
                <w:noProof/>
                <w:webHidden/>
              </w:rPr>
              <w:fldChar w:fldCharType="end"/>
            </w:r>
          </w:hyperlink>
        </w:p>
        <w:p w:rsidR="00A82933" w:rsidRDefault="0026680C">
          <w:pPr>
            <w:pStyle w:val="TOC3"/>
            <w:tabs>
              <w:tab w:val="right" w:leader="dot" w:pos="8630"/>
            </w:tabs>
            <w:rPr>
              <w:noProof/>
            </w:rPr>
          </w:pPr>
          <w:hyperlink w:anchor="_Toc220688114" w:history="1">
            <w:r w:rsidR="00A82933" w:rsidRPr="00D7627E">
              <w:rPr>
                <w:rStyle w:val="Hyperlink"/>
                <w:rFonts w:ascii="Times New Roman" w:hAnsi="Times New Roman" w:cs="Times New Roman"/>
                <w:noProof/>
              </w:rPr>
              <w:t>Impact</w:t>
            </w:r>
            <w:r w:rsidR="00A82933">
              <w:rPr>
                <w:noProof/>
                <w:webHidden/>
              </w:rPr>
              <w:tab/>
            </w:r>
            <w:r w:rsidR="00A82933">
              <w:rPr>
                <w:noProof/>
                <w:webHidden/>
              </w:rPr>
              <w:fldChar w:fldCharType="begin"/>
            </w:r>
            <w:r w:rsidR="00A82933">
              <w:rPr>
                <w:noProof/>
                <w:webHidden/>
              </w:rPr>
              <w:instrText xml:space="preserve"> PAGEREF _Toc220688114 \h </w:instrText>
            </w:r>
            <w:r w:rsidR="00A82933">
              <w:rPr>
                <w:noProof/>
                <w:webHidden/>
              </w:rPr>
            </w:r>
            <w:r w:rsidR="00A82933">
              <w:rPr>
                <w:noProof/>
                <w:webHidden/>
              </w:rPr>
              <w:fldChar w:fldCharType="separate"/>
            </w:r>
            <w:r w:rsidR="00A82933">
              <w:rPr>
                <w:noProof/>
                <w:webHidden/>
              </w:rPr>
              <w:t>75</w:t>
            </w:r>
            <w:r w:rsidR="00A82933">
              <w:rPr>
                <w:noProof/>
                <w:webHidden/>
              </w:rPr>
              <w:fldChar w:fldCharType="end"/>
            </w:r>
          </w:hyperlink>
        </w:p>
        <w:p w:rsidR="00A82933" w:rsidRDefault="0026680C">
          <w:pPr>
            <w:pStyle w:val="TOC3"/>
            <w:tabs>
              <w:tab w:val="right" w:leader="dot" w:pos="8630"/>
            </w:tabs>
            <w:rPr>
              <w:noProof/>
            </w:rPr>
          </w:pPr>
          <w:hyperlink w:anchor="_Toc220688115" w:history="1">
            <w:r w:rsidR="00A82933" w:rsidRPr="00D7627E">
              <w:rPr>
                <w:rStyle w:val="Hyperlink"/>
                <w:rFonts w:ascii="Times New Roman" w:hAnsi="Times New Roman" w:cs="Times New Roman"/>
                <w:noProof/>
              </w:rPr>
              <w:t>Mitigation</w:t>
            </w:r>
            <w:r w:rsidR="00A82933">
              <w:rPr>
                <w:noProof/>
                <w:webHidden/>
              </w:rPr>
              <w:tab/>
            </w:r>
            <w:r w:rsidR="00A82933">
              <w:rPr>
                <w:noProof/>
                <w:webHidden/>
              </w:rPr>
              <w:fldChar w:fldCharType="begin"/>
            </w:r>
            <w:r w:rsidR="00A82933">
              <w:rPr>
                <w:noProof/>
                <w:webHidden/>
              </w:rPr>
              <w:instrText xml:space="preserve"> PAGEREF _Toc220688115 \h </w:instrText>
            </w:r>
            <w:r w:rsidR="00A82933">
              <w:rPr>
                <w:noProof/>
                <w:webHidden/>
              </w:rPr>
            </w:r>
            <w:r w:rsidR="00A82933">
              <w:rPr>
                <w:noProof/>
                <w:webHidden/>
              </w:rPr>
              <w:fldChar w:fldCharType="separate"/>
            </w:r>
            <w:r w:rsidR="00A82933">
              <w:rPr>
                <w:noProof/>
                <w:webHidden/>
              </w:rPr>
              <w:t>76</w:t>
            </w:r>
            <w:r w:rsidR="00A82933">
              <w:rPr>
                <w:noProof/>
                <w:webHidden/>
              </w:rPr>
              <w:fldChar w:fldCharType="end"/>
            </w:r>
          </w:hyperlink>
        </w:p>
        <w:p w:rsidR="00A82933" w:rsidRDefault="0026680C">
          <w:pPr>
            <w:pStyle w:val="TOC2"/>
            <w:tabs>
              <w:tab w:val="right" w:leader="dot" w:pos="8630"/>
            </w:tabs>
            <w:rPr>
              <w:noProof/>
            </w:rPr>
          </w:pPr>
          <w:hyperlink w:anchor="_Toc220688116" w:history="1">
            <w:r w:rsidR="00A82933" w:rsidRPr="00D7627E">
              <w:rPr>
                <w:rStyle w:val="Hyperlink"/>
                <w:rFonts w:ascii="Times New Roman" w:hAnsi="Times New Roman" w:cs="Times New Roman"/>
                <w:noProof/>
              </w:rPr>
              <w:t>15.7 External Service Failures</w:t>
            </w:r>
            <w:r w:rsidR="00A82933">
              <w:rPr>
                <w:noProof/>
                <w:webHidden/>
              </w:rPr>
              <w:tab/>
            </w:r>
            <w:r w:rsidR="00A82933">
              <w:rPr>
                <w:noProof/>
                <w:webHidden/>
              </w:rPr>
              <w:fldChar w:fldCharType="begin"/>
            </w:r>
            <w:r w:rsidR="00A82933">
              <w:rPr>
                <w:noProof/>
                <w:webHidden/>
              </w:rPr>
              <w:instrText xml:space="preserve"> PAGEREF _Toc220688116 \h </w:instrText>
            </w:r>
            <w:r w:rsidR="00A82933">
              <w:rPr>
                <w:noProof/>
                <w:webHidden/>
              </w:rPr>
            </w:r>
            <w:r w:rsidR="00A82933">
              <w:rPr>
                <w:noProof/>
                <w:webHidden/>
              </w:rPr>
              <w:fldChar w:fldCharType="separate"/>
            </w:r>
            <w:r w:rsidR="00A82933">
              <w:rPr>
                <w:noProof/>
                <w:webHidden/>
              </w:rPr>
              <w:t>76</w:t>
            </w:r>
            <w:r w:rsidR="00A82933">
              <w:rPr>
                <w:noProof/>
                <w:webHidden/>
              </w:rPr>
              <w:fldChar w:fldCharType="end"/>
            </w:r>
          </w:hyperlink>
        </w:p>
        <w:p w:rsidR="00A82933" w:rsidRDefault="0026680C">
          <w:pPr>
            <w:pStyle w:val="TOC3"/>
            <w:tabs>
              <w:tab w:val="right" w:leader="dot" w:pos="8630"/>
            </w:tabs>
            <w:rPr>
              <w:noProof/>
            </w:rPr>
          </w:pPr>
          <w:hyperlink w:anchor="_Toc220688117" w:history="1">
            <w:r w:rsidR="00A82933" w:rsidRPr="00D7627E">
              <w:rPr>
                <w:rStyle w:val="Hyperlink"/>
                <w:rFonts w:ascii="Times New Roman" w:hAnsi="Times New Roman" w:cs="Times New Roman"/>
                <w:noProof/>
              </w:rPr>
              <w:t>Scenario</w:t>
            </w:r>
            <w:r w:rsidR="00A82933">
              <w:rPr>
                <w:noProof/>
                <w:webHidden/>
              </w:rPr>
              <w:tab/>
            </w:r>
            <w:r w:rsidR="00A82933">
              <w:rPr>
                <w:noProof/>
                <w:webHidden/>
              </w:rPr>
              <w:fldChar w:fldCharType="begin"/>
            </w:r>
            <w:r w:rsidR="00A82933">
              <w:rPr>
                <w:noProof/>
                <w:webHidden/>
              </w:rPr>
              <w:instrText xml:space="preserve"> PAGEREF _Toc220688117 \h </w:instrText>
            </w:r>
            <w:r w:rsidR="00A82933">
              <w:rPr>
                <w:noProof/>
                <w:webHidden/>
              </w:rPr>
            </w:r>
            <w:r w:rsidR="00A82933">
              <w:rPr>
                <w:noProof/>
                <w:webHidden/>
              </w:rPr>
              <w:fldChar w:fldCharType="separate"/>
            </w:r>
            <w:r w:rsidR="00A82933">
              <w:rPr>
                <w:noProof/>
                <w:webHidden/>
              </w:rPr>
              <w:t>76</w:t>
            </w:r>
            <w:r w:rsidR="00A82933">
              <w:rPr>
                <w:noProof/>
                <w:webHidden/>
              </w:rPr>
              <w:fldChar w:fldCharType="end"/>
            </w:r>
          </w:hyperlink>
        </w:p>
        <w:p w:rsidR="00A82933" w:rsidRDefault="0026680C">
          <w:pPr>
            <w:pStyle w:val="TOC3"/>
            <w:tabs>
              <w:tab w:val="right" w:leader="dot" w:pos="8630"/>
            </w:tabs>
            <w:rPr>
              <w:noProof/>
            </w:rPr>
          </w:pPr>
          <w:hyperlink w:anchor="_Toc220688118" w:history="1">
            <w:r w:rsidR="00A82933" w:rsidRPr="00D7627E">
              <w:rPr>
                <w:rStyle w:val="Hyperlink"/>
                <w:rFonts w:ascii="Times New Roman" w:hAnsi="Times New Roman" w:cs="Times New Roman"/>
                <w:noProof/>
              </w:rPr>
              <w:t>Impact</w:t>
            </w:r>
            <w:r w:rsidR="00A82933">
              <w:rPr>
                <w:noProof/>
                <w:webHidden/>
              </w:rPr>
              <w:tab/>
            </w:r>
            <w:r w:rsidR="00A82933">
              <w:rPr>
                <w:noProof/>
                <w:webHidden/>
              </w:rPr>
              <w:fldChar w:fldCharType="begin"/>
            </w:r>
            <w:r w:rsidR="00A82933">
              <w:rPr>
                <w:noProof/>
                <w:webHidden/>
              </w:rPr>
              <w:instrText xml:space="preserve"> PAGEREF _Toc220688118 \h </w:instrText>
            </w:r>
            <w:r w:rsidR="00A82933">
              <w:rPr>
                <w:noProof/>
                <w:webHidden/>
              </w:rPr>
            </w:r>
            <w:r w:rsidR="00A82933">
              <w:rPr>
                <w:noProof/>
                <w:webHidden/>
              </w:rPr>
              <w:fldChar w:fldCharType="separate"/>
            </w:r>
            <w:r w:rsidR="00A82933">
              <w:rPr>
                <w:noProof/>
                <w:webHidden/>
              </w:rPr>
              <w:t>76</w:t>
            </w:r>
            <w:r w:rsidR="00A82933">
              <w:rPr>
                <w:noProof/>
                <w:webHidden/>
              </w:rPr>
              <w:fldChar w:fldCharType="end"/>
            </w:r>
          </w:hyperlink>
        </w:p>
        <w:p w:rsidR="00A82933" w:rsidRDefault="0026680C">
          <w:pPr>
            <w:pStyle w:val="TOC3"/>
            <w:tabs>
              <w:tab w:val="right" w:leader="dot" w:pos="8630"/>
            </w:tabs>
            <w:rPr>
              <w:noProof/>
            </w:rPr>
          </w:pPr>
          <w:hyperlink w:anchor="_Toc220688119" w:history="1">
            <w:r w:rsidR="00A82933" w:rsidRPr="00D7627E">
              <w:rPr>
                <w:rStyle w:val="Hyperlink"/>
                <w:rFonts w:ascii="Times New Roman" w:hAnsi="Times New Roman" w:cs="Times New Roman"/>
                <w:noProof/>
              </w:rPr>
              <w:t>Mitigation</w:t>
            </w:r>
            <w:r w:rsidR="00A82933">
              <w:rPr>
                <w:noProof/>
                <w:webHidden/>
              </w:rPr>
              <w:tab/>
            </w:r>
            <w:r w:rsidR="00A82933">
              <w:rPr>
                <w:noProof/>
                <w:webHidden/>
              </w:rPr>
              <w:fldChar w:fldCharType="begin"/>
            </w:r>
            <w:r w:rsidR="00A82933">
              <w:rPr>
                <w:noProof/>
                <w:webHidden/>
              </w:rPr>
              <w:instrText xml:space="preserve"> PAGEREF _Toc220688119 \h </w:instrText>
            </w:r>
            <w:r w:rsidR="00A82933">
              <w:rPr>
                <w:noProof/>
                <w:webHidden/>
              </w:rPr>
            </w:r>
            <w:r w:rsidR="00A82933">
              <w:rPr>
                <w:noProof/>
                <w:webHidden/>
              </w:rPr>
              <w:fldChar w:fldCharType="separate"/>
            </w:r>
            <w:r w:rsidR="00A82933">
              <w:rPr>
                <w:noProof/>
                <w:webHidden/>
              </w:rPr>
              <w:t>76</w:t>
            </w:r>
            <w:r w:rsidR="00A82933">
              <w:rPr>
                <w:noProof/>
                <w:webHidden/>
              </w:rPr>
              <w:fldChar w:fldCharType="end"/>
            </w:r>
          </w:hyperlink>
        </w:p>
        <w:p w:rsidR="00A82933" w:rsidRDefault="0026680C">
          <w:pPr>
            <w:pStyle w:val="TOC2"/>
            <w:tabs>
              <w:tab w:val="right" w:leader="dot" w:pos="8630"/>
            </w:tabs>
            <w:rPr>
              <w:noProof/>
            </w:rPr>
          </w:pPr>
          <w:hyperlink w:anchor="_Toc220688120" w:history="1">
            <w:r w:rsidR="00A82933" w:rsidRPr="00D7627E">
              <w:rPr>
                <w:rStyle w:val="Hyperlink"/>
                <w:rFonts w:ascii="Times New Roman" w:hAnsi="Times New Roman" w:cs="Times New Roman"/>
                <w:noProof/>
              </w:rPr>
              <w:t>15.8 Human Review Failures</w:t>
            </w:r>
            <w:r w:rsidR="00A82933">
              <w:rPr>
                <w:noProof/>
                <w:webHidden/>
              </w:rPr>
              <w:tab/>
            </w:r>
            <w:r w:rsidR="00A82933">
              <w:rPr>
                <w:noProof/>
                <w:webHidden/>
              </w:rPr>
              <w:fldChar w:fldCharType="begin"/>
            </w:r>
            <w:r w:rsidR="00A82933">
              <w:rPr>
                <w:noProof/>
                <w:webHidden/>
              </w:rPr>
              <w:instrText xml:space="preserve"> PAGEREF _Toc220688120 \h </w:instrText>
            </w:r>
            <w:r w:rsidR="00A82933">
              <w:rPr>
                <w:noProof/>
                <w:webHidden/>
              </w:rPr>
            </w:r>
            <w:r w:rsidR="00A82933">
              <w:rPr>
                <w:noProof/>
                <w:webHidden/>
              </w:rPr>
              <w:fldChar w:fldCharType="separate"/>
            </w:r>
            <w:r w:rsidR="00A82933">
              <w:rPr>
                <w:noProof/>
                <w:webHidden/>
              </w:rPr>
              <w:t>76</w:t>
            </w:r>
            <w:r w:rsidR="00A82933">
              <w:rPr>
                <w:noProof/>
                <w:webHidden/>
              </w:rPr>
              <w:fldChar w:fldCharType="end"/>
            </w:r>
          </w:hyperlink>
        </w:p>
        <w:p w:rsidR="00A82933" w:rsidRDefault="0026680C">
          <w:pPr>
            <w:pStyle w:val="TOC3"/>
            <w:tabs>
              <w:tab w:val="right" w:leader="dot" w:pos="8630"/>
            </w:tabs>
            <w:rPr>
              <w:noProof/>
            </w:rPr>
          </w:pPr>
          <w:hyperlink w:anchor="_Toc220688121" w:history="1">
            <w:r w:rsidR="00A82933" w:rsidRPr="00D7627E">
              <w:rPr>
                <w:rStyle w:val="Hyperlink"/>
                <w:rFonts w:ascii="Times New Roman" w:hAnsi="Times New Roman" w:cs="Times New Roman"/>
                <w:noProof/>
              </w:rPr>
              <w:t>Scenario</w:t>
            </w:r>
            <w:r w:rsidR="00A82933">
              <w:rPr>
                <w:noProof/>
                <w:webHidden/>
              </w:rPr>
              <w:tab/>
            </w:r>
            <w:r w:rsidR="00A82933">
              <w:rPr>
                <w:noProof/>
                <w:webHidden/>
              </w:rPr>
              <w:fldChar w:fldCharType="begin"/>
            </w:r>
            <w:r w:rsidR="00A82933">
              <w:rPr>
                <w:noProof/>
                <w:webHidden/>
              </w:rPr>
              <w:instrText xml:space="preserve"> PAGEREF _Toc220688121 \h </w:instrText>
            </w:r>
            <w:r w:rsidR="00A82933">
              <w:rPr>
                <w:noProof/>
                <w:webHidden/>
              </w:rPr>
            </w:r>
            <w:r w:rsidR="00A82933">
              <w:rPr>
                <w:noProof/>
                <w:webHidden/>
              </w:rPr>
              <w:fldChar w:fldCharType="separate"/>
            </w:r>
            <w:r w:rsidR="00A82933">
              <w:rPr>
                <w:noProof/>
                <w:webHidden/>
              </w:rPr>
              <w:t>76</w:t>
            </w:r>
            <w:r w:rsidR="00A82933">
              <w:rPr>
                <w:noProof/>
                <w:webHidden/>
              </w:rPr>
              <w:fldChar w:fldCharType="end"/>
            </w:r>
          </w:hyperlink>
        </w:p>
        <w:p w:rsidR="00A82933" w:rsidRDefault="0026680C">
          <w:pPr>
            <w:pStyle w:val="TOC3"/>
            <w:tabs>
              <w:tab w:val="right" w:leader="dot" w:pos="8630"/>
            </w:tabs>
            <w:rPr>
              <w:noProof/>
            </w:rPr>
          </w:pPr>
          <w:hyperlink w:anchor="_Toc220688122" w:history="1">
            <w:r w:rsidR="00A82933" w:rsidRPr="00D7627E">
              <w:rPr>
                <w:rStyle w:val="Hyperlink"/>
                <w:rFonts w:ascii="Times New Roman" w:hAnsi="Times New Roman" w:cs="Times New Roman"/>
                <w:noProof/>
              </w:rPr>
              <w:t>Impact</w:t>
            </w:r>
            <w:r w:rsidR="00A82933">
              <w:rPr>
                <w:noProof/>
                <w:webHidden/>
              </w:rPr>
              <w:tab/>
            </w:r>
            <w:r w:rsidR="00A82933">
              <w:rPr>
                <w:noProof/>
                <w:webHidden/>
              </w:rPr>
              <w:fldChar w:fldCharType="begin"/>
            </w:r>
            <w:r w:rsidR="00A82933">
              <w:rPr>
                <w:noProof/>
                <w:webHidden/>
              </w:rPr>
              <w:instrText xml:space="preserve"> PAGEREF _Toc220688122 \h </w:instrText>
            </w:r>
            <w:r w:rsidR="00A82933">
              <w:rPr>
                <w:noProof/>
                <w:webHidden/>
              </w:rPr>
            </w:r>
            <w:r w:rsidR="00A82933">
              <w:rPr>
                <w:noProof/>
                <w:webHidden/>
              </w:rPr>
              <w:fldChar w:fldCharType="separate"/>
            </w:r>
            <w:r w:rsidR="00A82933">
              <w:rPr>
                <w:noProof/>
                <w:webHidden/>
              </w:rPr>
              <w:t>76</w:t>
            </w:r>
            <w:r w:rsidR="00A82933">
              <w:rPr>
                <w:noProof/>
                <w:webHidden/>
              </w:rPr>
              <w:fldChar w:fldCharType="end"/>
            </w:r>
          </w:hyperlink>
        </w:p>
        <w:p w:rsidR="00A82933" w:rsidRDefault="0026680C">
          <w:pPr>
            <w:pStyle w:val="TOC3"/>
            <w:tabs>
              <w:tab w:val="right" w:leader="dot" w:pos="8630"/>
            </w:tabs>
            <w:rPr>
              <w:noProof/>
            </w:rPr>
          </w:pPr>
          <w:hyperlink w:anchor="_Toc220688123" w:history="1">
            <w:r w:rsidR="00A82933" w:rsidRPr="00D7627E">
              <w:rPr>
                <w:rStyle w:val="Hyperlink"/>
                <w:rFonts w:ascii="Times New Roman" w:hAnsi="Times New Roman" w:cs="Times New Roman"/>
                <w:noProof/>
              </w:rPr>
              <w:t>Mitigation</w:t>
            </w:r>
            <w:r w:rsidR="00A82933">
              <w:rPr>
                <w:noProof/>
                <w:webHidden/>
              </w:rPr>
              <w:tab/>
            </w:r>
            <w:r w:rsidR="00A82933">
              <w:rPr>
                <w:noProof/>
                <w:webHidden/>
              </w:rPr>
              <w:fldChar w:fldCharType="begin"/>
            </w:r>
            <w:r w:rsidR="00A82933">
              <w:rPr>
                <w:noProof/>
                <w:webHidden/>
              </w:rPr>
              <w:instrText xml:space="preserve"> PAGEREF _Toc220688123 \h </w:instrText>
            </w:r>
            <w:r w:rsidR="00A82933">
              <w:rPr>
                <w:noProof/>
                <w:webHidden/>
              </w:rPr>
            </w:r>
            <w:r w:rsidR="00A82933">
              <w:rPr>
                <w:noProof/>
                <w:webHidden/>
              </w:rPr>
              <w:fldChar w:fldCharType="separate"/>
            </w:r>
            <w:r w:rsidR="00A82933">
              <w:rPr>
                <w:noProof/>
                <w:webHidden/>
              </w:rPr>
              <w:t>76</w:t>
            </w:r>
            <w:r w:rsidR="00A82933">
              <w:rPr>
                <w:noProof/>
                <w:webHidden/>
              </w:rPr>
              <w:fldChar w:fldCharType="end"/>
            </w:r>
          </w:hyperlink>
        </w:p>
        <w:p w:rsidR="00A82933" w:rsidRDefault="0026680C">
          <w:pPr>
            <w:pStyle w:val="TOC2"/>
            <w:tabs>
              <w:tab w:val="right" w:leader="dot" w:pos="8630"/>
            </w:tabs>
            <w:rPr>
              <w:noProof/>
            </w:rPr>
          </w:pPr>
          <w:hyperlink w:anchor="_Toc220688124" w:history="1">
            <w:r w:rsidR="00A82933" w:rsidRPr="00D7627E">
              <w:rPr>
                <w:rStyle w:val="Hyperlink"/>
                <w:rFonts w:ascii="Times New Roman" w:hAnsi="Times New Roman" w:cs="Times New Roman"/>
                <w:noProof/>
              </w:rPr>
              <w:t>15.9 Cascading Failure Prevention</w:t>
            </w:r>
            <w:r w:rsidR="00A82933">
              <w:rPr>
                <w:noProof/>
                <w:webHidden/>
              </w:rPr>
              <w:tab/>
            </w:r>
            <w:r w:rsidR="00A82933">
              <w:rPr>
                <w:noProof/>
                <w:webHidden/>
              </w:rPr>
              <w:fldChar w:fldCharType="begin"/>
            </w:r>
            <w:r w:rsidR="00A82933">
              <w:rPr>
                <w:noProof/>
                <w:webHidden/>
              </w:rPr>
              <w:instrText xml:space="preserve"> PAGEREF _Toc220688124 \h </w:instrText>
            </w:r>
            <w:r w:rsidR="00A82933">
              <w:rPr>
                <w:noProof/>
                <w:webHidden/>
              </w:rPr>
            </w:r>
            <w:r w:rsidR="00A82933">
              <w:rPr>
                <w:noProof/>
                <w:webHidden/>
              </w:rPr>
              <w:fldChar w:fldCharType="separate"/>
            </w:r>
            <w:r w:rsidR="00A82933">
              <w:rPr>
                <w:noProof/>
                <w:webHidden/>
              </w:rPr>
              <w:t>77</w:t>
            </w:r>
            <w:r w:rsidR="00A82933">
              <w:rPr>
                <w:noProof/>
                <w:webHidden/>
              </w:rPr>
              <w:fldChar w:fldCharType="end"/>
            </w:r>
          </w:hyperlink>
        </w:p>
        <w:p w:rsidR="00A82933" w:rsidRDefault="0026680C">
          <w:pPr>
            <w:pStyle w:val="TOC2"/>
            <w:tabs>
              <w:tab w:val="right" w:leader="dot" w:pos="8630"/>
            </w:tabs>
            <w:rPr>
              <w:noProof/>
            </w:rPr>
          </w:pPr>
          <w:hyperlink w:anchor="_Toc220688125" w:history="1">
            <w:r w:rsidR="00A82933" w:rsidRPr="00D7627E">
              <w:rPr>
                <w:rStyle w:val="Hyperlink"/>
                <w:rFonts w:ascii="Times New Roman" w:hAnsi="Times New Roman" w:cs="Times New Roman"/>
                <w:noProof/>
              </w:rPr>
              <w:t>15.10 Summary</w:t>
            </w:r>
            <w:r w:rsidR="00A82933">
              <w:rPr>
                <w:noProof/>
                <w:webHidden/>
              </w:rPr>
              <w:tab/>
            </w:r>
            <w:r w:rsidR="00A82933">
              <w:rPr>
                <w:noProof/>
                <w:webHidden/>
              </w:rPr>
              <w:fldChar w:fldCharType="begin"/>
            </w:r>
            <w:r w:rsidR="00A82933">
              <w:rPr>
                <w:noProof/>
                <w:webHidden/>
              </w:rPr>
              <w:instrText xml:space="preserve"> PAGEREF _Toc220688125 \h </w:instrText>
            </w:r>
            <w:r w:rsidR="00A82933">
              <w:rPr>
                <w:noProof/>
                <w:webHidden/>
              </w:rPr>
            </w:r>
            <w:r w:rsidR="00A82933">
              <w:rPr>
                <w:noProof/>
                <w:webHidden/>
              </w:rPr>
              <w:fldChar w:fldCharType="separate"/>
            </w:r>
            <w:r w:rsidR="00A82933">
              <w:rPr>
                <w:noProof/>
                <w:webHidden/>
              </w:rPr>
              <w:t>77</w:t>
            </w:r>
            <w:r w:rsidR="00A82933">
              <w:rPr>
                <w:noProof/>
                <w:webHidden/>
              </w:rPr>
              <w:fldChar w:fldCharType="end"/>
            </w:r>
          </w:hyperlink>
        </w:p>
        <w:p w:rsidR="00A82933" w:rsidRDefault="0026680C">
          <w:pPr>
            <w:pStyle w:val="TOC1"/>
            <w:tabs>
              <w:tab w:val="right" w:leader="dot" w:pos="8630"/>
            </w:tabs>
            <w:rPr>
              <w:noProof/>
            </w:rPr>
          </w:pPr>
          <w:hyperlink w:anchor="_Toc220688126" w:history="1">
            <w:r w:rsidR="00A82933" w:rsidRPr="00D7627E">
              <w:rPr>
                <w:rStyle w:val="Hyperlink"/>
                <w:rFonts w:ascii="Times New Roman" w:hAnsi="Times New Roman" w:cs="Times New Roman"/>
                <w:noProof/>
              </w:rPr>
              <w:t>16. Deployment Strategy</w:t>
            </w:r>
            <w:r w:rsidR="00A82933">
              <w:rPr>
                <w:noProof/>
                <w:webHidden/>
              </w:rPr>
              <w:tab/>
            </w:r>
            <w:r w:rsidR="00A82933">
              <w:rPr>
                <w:noProof/>
                <w:webHidden/>
              </w:rPr>
              <w:fldChar w:fldCharType="begin"/>
            </w:r>
            <w:r w:rsidR="00A82933">
              <w:rPr>
                <w:noProof/>
                <w:webHidden/>
              </w:rPr>
              <w:instrText xml:space="preserve"> PAGEREF _Toc220688126 \h </w:instrText>
            </w:r>
            <w:r w:rsidR="00A82933">
              <w:rPr>
                <w:noProof/>
                <w:webHidden/>
              </w:rPr>
            </w:r>
            <w:r w:rsidR="00A82933">
              <w:rPr>
                <w:noProof/>
                <w:webHidden/>
              </w:rPr>
              <w:fldChar w:fldCharType="separate"/>
            </w:r>
            <w:r w:rsidR="00A82933">
              <w:rPr>
                <w:noProof/>
                <w:webHidden/>
              </w:rPr>
              <w:t>78</w:t>
            </w:r>
            <w:r w:rsidR="00A82933">
              <w:rPr>
                <w:noProof/>
                <w:webHidden/>
              </w:rPr>
              <w:fldChar w:fldCharType="end"/>
            </w:r>
          </w:hyperlink>
        </w:p>
        <w:p w:rsidR="00A82933" w:rsidRDefault="0026680C">
          <w:pPr>
            <w:pStyle w:val="TOC2"/>
            <w:tabs>
              <w:tab w:val="right" w:leader="dot" w:pos="8630"/>
            </w:tabs>
            <w:rPr>
              <w:noProof/>
            </w:rPr>
          </w:pPr>
          <w:hyperlink w:anchor="_Toc220688127" w:history="1">
            <w:r w:rsidR="00A82933" w:rsidRPr="00D7627E">
              <w:rPr>
                <w:rStyle w:val="Hyperlink"/>
                <w:rFonts w:ascii="Times New Roman" w:hAnsi="Times New Roman" w:cs="Times New Roman"/>
                <w:noProof/>
              </w:rPr>
              <w:t>16.1 Deployment Models Overview</w:t>
            </w:r>
            <w:r w:rsidR="00A82933">
              <w:rPr>
                <w:noProof/>
                <w:webHidden/>
              </w:rPr>
              <w:tab/>
            </w:r>
            <w:r w:rsidR="00A82933">
              <w:rPr>
                <w:noProof/>
                <w:webHidden/>
              </w:rPr>
              <w:fldChar w:fldCharType="begin"/>
            </w:r>
            <w:r w:rsidR="00A82933">
              <w:rPr>
                <w:noProof/>
                <w:webHidden/>
              </w:rPr>
              <w:instrText xml:space="preserve"> PAGEREF _Toc220688127 \h </w:instrText>
            </w:r>
            <w:r w:rsidR="00A82933">
              <w:rPr>
                <w:noProof/>
                <w:webHidden/>
              </w:rPr>
            </w:r>
            <w:r w:rsidR="00A82933">
              <w:rPr>
                <w:noProof/>
                <w:webHidden/>
              </w:rPr>
              <w:fldChar w:fldCharType="separate"/>
            </w:r>
            <w:r w:rsidR="00A82933">
              <w:rPr>
                <w:noProof/>
                <w:webHidden/>
              </w:rPr>
              <w:t>78</w:t>
            </w:r>
            <w:r w:rsidR="00A82933">
              <w:rPr>
                <w:noProof/>
                <w:webHidden/>
              </w:rPr>
              <w:fldChar w:fldCharType="end"/>
            </w:r>
          </w:hyperlink>
        </w:p>
        <w:p w:rsidR="00A82933" w:rsidRDefault="0026680C">
          <w:pPr>
            <w:pStyle w:val="TOC2"/>
            <w:tabs>
              <w:tab w:val="right" w:leader="dot" w:pos="8630"/>
            </w:tabs>
            <w:rPr>
              <w:noProof/>
            </w:rPr>
          </w:pPr>
          <w:hyperlink w:anchor="_Toc220688128" w:history="1">
            <w:r w:rsidR="00A82933" w:rsidRPr="00D7627E">
              <w:rPr>
                <w:rStyle w:val="Hyperlink"/>
                <w:rFonts w:ascii="Times New Roman" w:hAnsi="Times New Roman" w:cs="Times New Roman"/>
                <w:noProof/>
              </w:rPr>
              <w:t>16.2 Local Deployment</w:t>
            </w:r>
            <w:r w:rsidR="00A82933">
              <w:rPr>
                <w:noProof/>
                <w:webHidden/>
              </w:rPr>
              <w:tab/>
            </w:r>
            <w:r w:rsidR="00A82933">
              <w:rPr>
                <w:noProof/>
                <w:webHidden/>
              </w:rPr>
              <w:fldChar w:fldCharType="begin"/>
            </w:r>
            <w:r w:rsidR="00A82933">
              <w:rPr>
                <w:noProof/>
                <w:webHidden/>
              </w:rPr>
              <w:instrText xml:space="preserve"> PAGEREF _Toc220688128 \h </w:instrText>
            </w:r>
            <w:r w:rsidR="00A82933">
              <w:rPr>
                <w:noProof/>
                <w:webHidden/>
              </w:rPr>
            </w:r>
            <w:r w:rsidR="00A82933">
              <w:rPr>
                <w:noProof/>
                <w:webHidden/>
              </w:rPr>
              <w:fldChar w:fldCharType="separate"/>
            </w:r>
            <w:r w:rsidR="00A82933">
              <w:rPr>
                <w:noProof/>
                <w:webHidden/>
              </w:rPr>
              <w:t>78</w:t>
            </w:r>
            <w:r w:rsidR="00A82933">
              <w:rPr>
                <w:noProof/>
                <w:webHidden/>
              </w:rPr>
              <w:fldChar w:fldCharType="end"/>
            </w:r>
          </w:hyperlink>
        </w:p>
        <w:p w:rsidR="00A82933" w:rsidRDefault="0026680C">
          <w:pPr>
            <w:pStyle w:val="TOC3"/>
            <w:tabs>
              <w:tab w:val="right" w:leader="dot" w:pos="8630"/>
            </w:tabs>
            <w:rPr>
              <w:noProof/>
            </w:rPr>
          </w:pPr>
          <w:hyperlink w:anchor="_Toc220688129" w:history="1">
            <w:r w:rsidR="00A82933" w:rsidRPr="00D7627E">
              <w:rPr>
                <w:rStyle w:val="Hyperlink"/>
                <w:rFonts w:ascii="Times New Roman" w:hAnsi="Times New Roman" w:cs="Times New Roman"/>
                <w:noProof/>
              </w:rPr>
              <w:t>Description</w:t>
            </w:r>
            <w:r w:rsidR="00A82933">
              <w:rPr>
                <w:noProof/>
                <w:webHidden/>
              </w:rPr>
              <w:tab/>
            </w:r>
            <w:r w:rsidR="00A82933">
              <w:rPr>
                <w:noProof/>
                <w:webHidden/>
              </w:rPr>
              <w:fldChar w:fldCharType="begin"/>
            </w:r>
            <w:r w:rsidR="00A82933">
              <w:rPr>
                <w:noProof/>
                <w:webHidden/>
              </w:rPr>
              <w:instrText xml:space="preserve"> PAGEREF _Toc220688129 \h </w:instrText>
            </w:r>
            <w:r w:rsidR="00A82933">
              <w:rPr>
                <w:noProof/>
                <w:webHidden/>
              </w:rPr>
            </w:r>
            <w:r w:rsidR="00A82933">
              <w:rPr>
                <w:noProof/>
                <w:webHidden/>
              </w:rPr>
              <w:fldChar w:fldCharType="separate"/>
            </w:r>
            <w:r w:rsidR="00A82933">
              <w:rPr>
                <w:noProof/>
                <w:webHidden/>
              </w:rPr>
              <w:t>78</w:t>
            </w:r>
            <w:r w:rsidR="00A82933">
              <w:rPr>
                <w:noProof/>
                <w:webHidden/>
              </w:rPr>
              <w:fldChar w:fldCharType="end"/>
            </w:r>
          </w:hyperlink>
        </w:p>
        <w:p w:rsidR="00A82933" w:rsidRDefault="0026680C">
          <w:pPr>
            <w:pStyle w:val="TOC3"/>
            <w:tabs>
              <w:tab w:val="right" w:leader="dot" w:pos="8630"/>
            </w:tabs>
            <w:rPr>
              <w:noProof/>
            </w:rPr>
          </w:pPr>
          <w:hyperlink w:anchor="_Toc220688130" w:history="1">
            <w:r w:rsidR="00A82933" w:rsidRPr="00D7627E">
              <w:rPr>
                <w:rStyle w:val="Hyperlink"/>
                <w:rFonts w:ascii="Times New Roman" w:hAnsi="Times New Roman" w:cs="Times New Roman"/>
                <w:noProof/>
              </w:rPr>
              <w:t>Use Cases</w:t>
            </w:r>
            <w:r w:rsidR="00A82933">
              <w:rPr>
                <w:noProof/>
                <w:webHidden/>
              </w:rPr>
              <w:tab/>
            </w:r>
            <w:r w:rsidR="00A82933">
              <w:rPr>
                <w:noProof/>
                <w:webHidden/>
              </w:rPr>
              <w:fldChar w:fldCharType="begin"/>
            </w:r>
            <w:r w:rsidR="00A82933">
              <w:rPr>
                <w:noProof/>
                <w:webHidden/>
              </w:rPr>
              <w:instrText xml:space="preserve"> PAGEREF _Toc220688130 \h </w:instrText>
            </w:r>
            <w:r w:rsidR="00A82933">
              <w:rPr>
                <w:noProof/>
                <w:webHidden/>
              </w:rPr>
            </w:r>
            <w:r w:rsidR="00A82933">
              <w:rPr>
                <w:noProof/>
                <w:webHidden/>
              </w:rPr>
              <w:fldChar w:fldCharType="separate"/>
            </w:r>
            <w:r w:rsidR="00A82933">
              <w:rPr>
                <w:noProof/>
                <w:webHidden/>
              </w:rPr>
              <w:t>78</w:t>
            </w:r>
            <w:r w:rsidR="00A82933">
              <w:rPr>
                <w:noProof/>
                <w:webHidden/>
              </w:rPr>
              <w:fldChar w:fldCharType="end"/>
            </w:r>
          </w:hyperlink>
        </w:p>
        <w:p w:rsidR="00A82933" w:rsidRDefault="0026680C">
          <w:pPr>
            <w:pStyle w:val="TOC3"/>
            <w:tabs>
              <w:tab w:val="right" w:leader="dot" w:pos="8630"/>
            </w:tabs>
            <w:rPr>
              <w:noProof/>
            </w:rPr>
          </w:pPr>
          <w:hyperlink w:anchor="_Toc220688131" w:history="1">
            <w:r w:rsidR="00A82933" w:rsidRPr="00D7627E">
              <w:rPr>
                <w:rStyle w:val="Hyperlink"/>
                <w:rFonts w:ascii="Times New Roman" w:hAnsi="Times New Roman" w:cs="Times New Roman"/>
                <w:noProof/>
              </w:rPr>
              <w:t>Characteristics</w:t>
            </w:r>
            <w:r w:rsidR="00A82933">
              <w:rPr>
                <w:noProof/>
                <w:webHidden/>
              </w:rPr>
              <w:tab/>
            </w:r>
            <w:r w:rsidR="00A82933">
              <w:rPr>
                <w:noProof/>
                <w:webHidden/>
              </w:rPr>
              <w:fldChar w:fldCharType="begin"/>
            </w:r>
            <w:r w:rsidR="00A82933">
              <w:rPr>
                <w:noProof/>
                <w:webHidden/>
              </w:rPr>
              <w:instrText xml:space="preserve"> PAGEREF _Toc220688131 \h </w:instrText>
            </w:r>
            <w:r w:rsidR="00A82933">
              <w:rPr>
                <w:noProof/>
                <w:webHidden/>
              </w:rPr>
            </w:r>
            <w:r w:rsidR="00A82933">
              <w:rPr>
                <w:noProof/>
                <w:webHidden/>
              </w:rPr>
              <w:fldChar w:fldCharType="separate"/>
            </w:r>
            <w:r w:rsidR="00A82933">
              <w:rPr>
                <w:noProof/>
                <w:webHidden/>
              </w:rPr>
              <w:t>78</w:t>
            </w:r>
            <w:r w:rsidR="00A82933">
              <w:rPr>
                <w:noProof/>
                <w:webHidden/>
              </w:rPr>
              <w:fldChar w:fldCharType="end"/>
            </w:r>
          </w:hyperlink>
        </w:p>
        <w:p w:rsidR="00A82933" w:rsidRDefault="0026680C">
          <w:pPr>
            <w:pStyle w:val="TOC3"/>
            <w:tabs>
              <w:tab w:val="right" w:leader="dot" w:pos="8630"/>
            </w:tabs>
            <w:rPr>
              <w:noProof/>
            </w:rPr>
          </w:pPr>
          <w:hyperlink w:anchor="_Toc220688132" w:history="1">
            <w:r w:rsidR="00A82933" w:rsidRPr="00D7627E">
              <w:rPr>
                <w:rStyle w:val="Hyperlink"/>
                <w:rFonts w:ascii="Times New Roman" w:hAnsi="Times New Roman" w:cs="Times New Roman"/>
                <w:noProof/>
              </w:rPr>
              <w:t>Advantages</w:t>
            </w:r>
            <w:r w:rsidR="00A82933">
              <w:rPr>
                <w:noProof/>
                <w:webHidden/>
              </w:rPr>
              <w:tab/>
            </w:r>
            <w:r w:rsidR="00A82933">
              <w:rPr>
                <w:noProof/>
                <w:webHidden/>
              </w:rPr>
              <w:fldChar w:fldCharType="begin"/>
            </w:r>
            <w:r w:rsidR="00A82933">
              <w:rPr>
                <w:noProof/>
                <w:webHidden/>
              </w:rPr>
              <w:instrText xml:space="preserve"> PAGEREF _Toc220688132 \h </w:instrText>
            </w:r>
            <w:r w:rsidR="00A82933">
              <w:rPr>
                <w:noProof/>
                <w:webHidden/>
              </w:rPr>
            </w:r>
            <w:r w:rsidR="00A82933">
              <w:rPr>
                <w:noProof/>
                <w:webHidden/>
              </w:rPr>
              <w:fldChar w:fldCharType="separate"/>
            </w:r>
            <w:r w:rsidR="00A82933">
              <w:rPr>
                <w:noProof/>
                <w:webHidden/>
              </w:rPr>
              <w:t>79</w:t>
            </w:r>
            <w:r w:rsidR="00A82933">
              <w:rPr>
                <w:noProof/>
                <w:webHidden/>
              </w:rPr>
              <w:fldChar w:fldCharType="end"/>
            </w:r>
          </w:hyperlink>
        </w:p>
        <w:p w:rsidR="00A82933" w:rsidRDefault="0026680C">
          <w:pPr>
            <w:pStyle w:val="TOC3"/>
            <w:tabs>
              <w:tab w:val="right" w:leader="dot" w:pos="8630"/>
            </w:tabs>
            <w:rPr>
              <w:noProof/>
            </w:rPr>
          </w:pPr>
          <w:hyperlink w:anchor="_Toc220688133" w:history="1">
            <w:r w:rsidR="00A82933" w:rsidRPr="00D7627E">
              <w:rPr>
                <w:rStyle w:val="Hyperlink"/>
                <w:rFonts w:ascii="Times New Roman" w:hAnsi="Times New Roman" w:cs="Times New Roman"/>
                <w:noProof/>
              </w:rPr>
              <w:t>Limitations</w:t>
            </w:r>
            <w:r w:rsidR="00A82933">
              <w:rPr>
                <w:noProof/>
                <w:webHidden/>
              </w:rPr>
              <w:tab/>
            </w:r>
            <w:r w:rsidR="00A82933">
              <w:rPr>
                <w:noProof/>
                <w:webHidden/>
              </w:rPr>
              <w:fldChar w:fldCharType="begin"/>
            </w:r>
            <w:r w:rsidR="00A82933">
              <w:rPr>
                <w:noProof/>
                <w:webHidden/>
              </w:rPr>
              <w:instrText xml:space="preserve"> PAGEREF _Toc220688133 \h </w:instrText>
            </w:r>
            <w:r w:rsidR="00A82933">
              <w:rPr>
                <w:noProof/>
                <w:webHidden/>
              </w:rPr>
            </w:r>
            <w:r w:rsidR="00A82933">
              <w:rPr>
                <w:noProof/>
                <w:webHidden/>
              </w:rPr>
              <w:fldChar w:fldCharType="separate"/>
            </w:r>
            <w:r w:rsidR="00A82933">
              <w:rPr>
                <w:noProof/>
                <w:webHidden/>
              </w:rPr>
              <w:t>79</w:t>
            </w:r>
            <w:r w:rsidR="00A82933">
              <w:rPr>
                <w:noProof/>
                <w:webHidden/>
              </w:rPr>
              <w:fldChar w:fldCharType="end"/>
            </w:r>
          </w:hyperlink>
        </w:p>
        <w:p w:rsidR="00A82933" w:rsidRDefault="0026680C">
          <w:pPr>
            <w:pStyle w:val="TOC2"/>
            <w:tabs>
              <w:tab w:val="right" w:leader="dot" w:pos="8630"/>
            </w:tabs>
            <w:rPr>
              <w:noProof/>
            </w:rPr>
          </w:pPr>
          <w:hyperlink w:anchor="_Toc220688134" w:history="1">
            <w:r w:rsidR="00A82933" w:rsidRPr="00D7627E">
              <w:rPr>
                <w:rStyle w:val="Hyperlink"/>
                <w:rFonts w:ascii="Times New Roman" w:hAnsi="Times New Roman" w:cs="Times New Roman"/>
                <w:noProof/>
              </w:rPr>
              <w:t>16.3 Cloud Deployment</w:t>
            </w:r>
            <w:r w:rsidR="00A82933">
              <w:rPr>
                <w:noProof/>
                <w:webHidden/>
              </w:rPr>
              <w:tab/>
            </w:r>
            <w:r w:rsidR="00A82933">
              <w:rPr>
                <w:noProof/>
                <w:webHidden/>
              </w:rPr>
              <w:fldChar w:fldCharType="begin"/>
            </w:r>
            <w:r w:rsidR="00A82933">
              <w:rPr>
                <w:noProof/>
                <w:webHidden/>
              </w:rPr>
              <w:instrText xml:space="preserve"> PAGEREF _Toc220688134 \h </w:instrText>
            </w:r>
            <w:r w:rsidR="00A82933">
              <w:rPr>
                <w:noProof/>
                <w:webHidden/>
              </w:rPr>
            </w:r>
            <w:r w:rsidR="00A82933">
              <w:rPr>
                <w:noProof/>
                <w:webHidden/>
              </w:rPr>
              <w:fldChar w:fldCharType="separate"/>
            </w:r>
            <w:r w:rsidR="00A82933">
              <w:rPr>
                <w:noProof/>
                <w:webHidden/>
              </w:rPr>
              <w:t>79</w:t>
            </w:r>
            <w:r w:rsidR="00A82933">
              <w:rPr>
                <w:noProof/>
                <w:webHidden/>
              </w:rPr>
              <w:fldChar w:fldCharType="end"/>
            </w:r>
          </w:hyperlink>
        </w:p>
        <w:p w:rsidR="00A82933" w:rsidRDefault="0026680C">
          <w:pPr>
            <w:pStyle w:val="TOC3"/>
            <w:tabs>
              <w:tab w:val="right" w:leader="dot" w:pos="8630"/>
            </w:tabs>
            <w:rPr>
              <w:noProof/>
            </w:rPr>
          </w:pPr>
          <w:hyperlink w:anchor="_Toc220688135" w:history="1">
            <w:r w:rsidR="00A82933" w:rsidRPr="00D7627E">
              <w:rPr>
                <w:rStyle w:val="Hyperlink"/>
                <w:rFonts w:ascii="Times New Roman" w:hAnsi="Times New Roman" w:cs="Times New Roman"/>
                <w:noProof/>
              </w:rPr>
              <w:t>Description</w:t>
            </w:r>
            <w:r w:rsidR="00A82933">
              <w:rPr>
                <w:noProof/>
                <w:webHidden/>
              </w:rPr>
              <w:tab/>
            </w:r>
            <w:r w:rsidR="00A82933">
              <w:rPr>
                <w:noProof/>
                <w:webHidden/>
              </w:rPr>
              <w:fldChar w:fldCharType="begin"/>
            </w:r>
            <w:r w:rsidR="00A82933">
              <w:rPr>
                <w:noProof/>
                <w:webHidden/>
              </w:rPr>
              <w:instrText xml:space="preserve"> PAGEREF _Toc220688135 \h </w:instrText>
            </w:r>
            <w:r w:rsidR="00A82933">
              <w:rPr>
                <w:noProof/>
                <w:webHidden/>
              </w:rPr>
            </w:r>
            <w:r w:rsidR="00A82933">
              <w:rPr>
                <w:noProof/>
                <w:webHidden/>
              </w:rPr>
              <w:fldChar w:fldCharType="separate"/>
            </w:r>
            <w:r w:rsidR="00A82933">
              <w:rPr>
                <w:noProof/>
                <w:webHidden/>
              </w:rPr>
              <w:t>79</w:t>
            </w:r>
            <w:r w:rsidR="00A82933">
              <w:rPr>
                <w:noProof/>
                <w:webHidden/>
              </w:rPr>
              <w:fldChar w:fldCharType="end"/>
            </w:r>
          </w:hyperlink>
        </w:p>
        <w:p w:rsidR="00A82933" w:rsidRDefault="0026680C">
          <w:pPr>
            <w:pStyle w:val="TOC3"/>
            <w:tabs>
              <w:tab w:val="right" w:leader="dot" w:pos="8630"/>
            </w:tabs>
            <w:rPr>
              <w:noProof/>
            </w:rPr>
          </w:pPr>
          <w:hyperlink w:anchor="_Toc220688136" w:history="1">
            <w:r w:rsidR="00A82933" w:rsidRPr="00D7627E">
              <w:rPr>
                <w:rStyle w:val="Hyperlink"/>
                <w:rFonts w:ascii="Times New Roman" w:hAnsi="Times New Roman" w:cs="Times New Roman"/>
                <w:noProof/>
              </w:rPr>
              <w:t>Use Cases</w:t>
            </w:r>
            <w:r w:rsidR="00A82933">
              <w:rPr>
                <w:noProof/>
                <w:webHidden/>
              </w:rPr>
              <w:tab/>
            </w:r>
            <w:r w:rsidR="00A82933">
              <w:rPr>
                <w:noProof/>
                <w:webHidden/>
              </w:rPr>
              <w:fldChar w:fldCharType="begin"/>
            </w:r>
            <w:r w:rsidR="00A82933">
              <w:rPr>
                <w:noProof/>
                <w:webHidden/>
              </w:rPr>
              <w:instrText xml:space="preserve"> PAGEREF _Toc220688136 \h </w:instrText>
            </w:r>
            <w:r w:rsidR="00A82933">
              <w:rPr>
                <w:noProof/>
                <w:webHidden/>
              </w:rPr>
            </w:r>
            <w:r w:rsidR="00A82933">
              <w:rPr>
                <w:noProof/>
                <w:webHidden/>
              </w:rPr>
              <w:fldChar w:fldCharType="separate"/>
            </w:r>
            <w:r w:rsidR="00A82933">
              <w:rPr>
                <w:noProof/>
                <w:webHidden/>
              </w:rPr>
              <w:t>79</w:t>
            </w:r>
            <w:r w:rsidR="00A82933">
              <w:rPr>
                <w:noProof/>
                <w:webHidden/>
              </w:rPr>
              <w:fldChar w:fldCharType="end"/>
            </w:r>
          </w:hyperlink>
        </w:p>
        <w:p w:rsidR="00A82933" w:rsidRDefault="0026680C">
          <w:pPr>
            <w:pStyle w:val="TOC3"/>
            <w:tabs>
              <w:tab w:val="right" w:leader="dot" w:pos="8630"/>
            </w:tabs>
            <w:rPr>
              <w:noProof/>
            </w:rPr>
          </w:pPr>
          <w:hyperlink w:anchor="_Toc220688137" w:history="1">
            <w:r w:rsidR="00A82933" w:rsidRPr="00D7627E">
              <w:rPr>
                <w:rStyle w:val="Hyperlink"/>
                <w:rFonts w:ascii="Times New Roman" w:hAnsi="Times New Roman" w:cs="Times New Roman"/>
                <w:noProof/>
              </w:rPr>
              <w:t>Characteristics</w:t>
            </w:r>
            <w:r w:rsidR="00A82933">
              <w:rPr>
                <w:noProof/>
                <w:webHidden/>
              </w:rPr>
              <w:tab/>
            </w:r>
            <w:r w:rsidR="00A82933">
              <w:rPr>
                <w:noProof/>
                <w:webHidden/>
              </w:rPr>
              <w:fldChar w:fldCharType="begin"/>
            </w:r>
            <w:r w:rsidR="00A82933">
              <w:rPr>
                <w:noProof/>
                <w:webHidden/>
              </w:rPr>
              <w:instrText xml:space="preserve"> PAGEREF _Toc220688137 \h </w:instrText>
            </w:r>
            <w:r w:rsidR="00A82933">
              <w:rPr>
                <w:noProof/>
                <w:webHidden/>
              </w:rPr>
            </w:r>
            <w:r w:rsidR="00A82933">
              <w:rPr>
                <w:noProof/>
                <w:webHidden/>
              </w:rPr>
              <w:fldChar w:fldCharType="separate"/>
            </w:r>
            <w:r w:rsidR="00A82933">
              <w:rPr>
                <w:noProof/>
                <w:webHidden/>
              </w:rPr>
              <w:t>79</w:t>
            </w:r>
            <w:r w:rsidR="00A82933">
              <w:rPr>
                <w:noProof/>
                <w:webHidden/>
              </w:rPr>
              <w:fldChar w:fldCharType="end"/>
            </w:r>
          </w:hyperlink>
        </w:p>
        <w:p w:rsidR="00A82933" w:rsidRDefault="0026680C">
          <w:pPr>
            <w:pStyle w:val="TOC3"/>
            <w:tabs>
              <w:tab w:val="right" w:leader="dot" w:pos="8630"/>
            </w:tabs>
            <w:rPr>
              <w:noProof/>
            </w:rPr>
          </w:pPr>
          <w:hyperlink w:anchor="_Toc220688138" w:history="1">
            <w:r w:rsidR="00A82933" w:rsidRPr="00D7627E">
              <w:rPr>
                <w:rStyle w:val="Hyperlink"/>
                <w:rFonts w:ascii="Times New Roman" w:hAnsi="Times New Roman" w:cs="Times New Roman"/>
                <w:noProof/>
              </w:rPr>
              <w:t>Advantages</w:t>
            </w:r>
            <w:r w:rsidR="00A82933">
              <w:rPr>
                <w:noProof/>
                <w:webHidden/>
              </w:rPr>
              <w:tab/>
            </w:r>
            <w:r w:rsidR="00A82933">
              <w:rPr>
                <w:noProof/>
                <w:webHidden/>
              </w:rPr>
              <w:fldChar w:fldCharType="begin"/>
            </w:r>
            <w:r w:rsidR="00A82933">
              <w:rPr>
                <w:noProof/>
                <w:webHidden/>
              </w:rPr>
              <w:instrText xml:space="preserve"> PAGEREF _Toc220688138 \h </w:instrText>
            </w:r>
            <w:r w:rsidR="00A82933">
              <w:rPr>
                <w:noProof/>
                <w:webHidden/>
              </w:rPr>
            </w:r>
            <w:r w:rsidR="00A82933">
              <w:rPr>
                <w:noProof/>
                <w:webHidden/>
              </w:rPr>
              <w:fldChar w:fldCharType="separate"/>
            </w:r>
            <w:r w:rsidR="00A82933">
              <w:rPr>
                <w:noProof/>
                <w:webHidden/>
              </w:rPr>
              <w:t>80</w:t>
            </w:r>
            <w:r w:rsidR="00A82933">
              <w:rPr>
                <w:noProof/>
                <w:webHidden/>
              </w:rPr>
              <w:fldChar w:fldCharType="end"/>
            </w:r>
          </w:hyperlink>
        </w:p>
        <w:p w:rsidR="00A82933" w:rsidRDefault="0026680C">
          <w:pPr>
            <w:pStyle w:val="TOC3"/>
            <w:tabs>
              <w:tab w:val="right" w:leader="dot" w:pos="8630"/>
            </w:tabs>
            <w:rPr>
              <w:noProof/>
            </w:rPr>
          </w:pPr>
          <w:hyperlink w:anchor="_Toc220688139" w:history="1">
            <w:r w:rsidR="00A82933" w:rsidRPr="00D7627E">
              <w:rPr>
                <w:rStyle w:val="Hyperlink"/>
                <w:rFonts w:ascii="Times New Roman" w:hAnsi="Times New Roman" w:cs="Times New Roman"/>
                <w:noProof/>
              </w:rPr>
              <w:t>Limitations</w:t>
            </w:r>
            <w:r w:rsidR="00A82933">
              <w:rPr>
                <w:noProof/>
                <w:webHidden/>
              </w:rPr>
              <w:tab/>
            </w:r>
            <w:r w:rsidR="00A82933">
              <w:rPr>
                <w:noProof/>
                <w:webHidden/>
              </w:rPr>
              <w:fldChar w:fldCharType="begin"/>
            </w:r>
            <w:r w:rsidR="00A82933">
              <w:rPr>
                <w:noProof/>
                <w:webHidden/>
              </w:rPr>
              <w:instrText xml:space="preserve"> PAGEREF _Toc220688139 \h </w:instrText>
            </w:r>
            <w:r w:rsidR="00A82933">
              <w:rPr>
                <w:noProof/>
                <w:webHidden/>
              </w:rPr>
            </w:r>
            <w:r w:rsidR="00A82933">
              <w:rPr>
                <w:noProof/>
                <w:webHidden/>
              </w:rPr>
              <w:fldChar w:fldCharType="separate"/>
            </w:r>
            <w:r w:rsidR="00A82933">
              <w:rPr>
                <w:noProof/>
                <w:webHidden/>
              </w:rPr>
              <w:t>80</w:t>
            </w:r>
            <w:r w:rsidR="00A82933">
              <w:rPr>
                <w:noProof/>
                <w:webHidden/>
              </w:rPr>
              <w:fldChar w:fldCharType="end"/>
            </w:r>
          </w:hyperlink>
        </w:p>
        <w:p w:rsidR="00A82933" w:rsidRDefault="0026680C">
          <w:pPr>
            <w:pStyle w:val="TOC2"/>
            <w:tabs>
              <w:tab w:val="right" w:leader="dot" w:pos="8630"/>
            </w:tabs>
            <w:rPr>
              <w:noProof/>
            </w:rPr>
          </w:pPr>
          <w:hyperlink w:anchor="_Toc220688140" w:history="1">
            <w:r w:rsidR="00A82933" w:rsidRPr="00D7627E">
              <w:rPr>
                <w:rStyle w:val="Hyperlink"/>
                <w:rFonts w:ascii="Times New Roman" w:hAnsi="Times New Roman" w:cs="Times New Roman"/>
                <w:noProof/>
              </w:rPr>
              <w:t>16.4 Hybrid Deployment</w:t>
            </w:r>
            <w:r w:rsidR="00A82933">
              <w:rPr>
                <w:noProof/>
                <w:webHidden/>
              </w:rPr>
              <w:tab/>
            </w:r>
            <w:r w:rsidR="00A82933">
              <w:rPr>
                <w:noProof/>
                <w:webHidden/>
              </w:rPr>
              <w:fldChar w:fldCharType="begin"/>
            </w:r>
            <w:r w:rsidR="00A82933">
              <w:rPr>
                <w:noProof/>
                <w:webHidden/>
              </w:rPr>
              <w:instrText xml:space="preserve"> PAGEREF _Toc220688140 \h </w:instrText>
            </w:r>
            <w:r w:rsidR="00A82933">
              <w:rPr>
                <w:noProof/>
                <w:webHidden/>
              </w:rPr>
            </w:r>
            <w:r w:rsidR="00A82933">
              <w:rPr>
                <w:noProof/>
                <w:webHidden/>
              </w:rPr>
              <w:fldChar w:fldCharType="separate"/>
            </w:r>
            <w:r w:rsidR="00A82933">
              <w:rPr>
                <w:noProof/>
                <w:webHidden/>
              </w:rPr>
              <w:t>80</w:t>
            </w:r>
            <w:r w:rsidR="00A82933">
              <w:rPr>
                <w:noProof/>
                <w:webHidden/>
              </w:rPr>
              <w:fldChar w:fldCharType="end"/>
            </w:r>
          </w:hyperlink>
        </w:p>
        <w:p w:rsidR="00A82933" w:rsidRDefault="0026680C">
          <w:pPr>
            <w:pStyle w:val="TOC3"/>
            <w:tabs>
              <w:tab w:val="right" w:leader="dot" w:pos="8630"/>
            </w:tabs>
            <w:rPr>
              <w:noProof/>
            </w:rPr>
          </w:pPr>
          <w:hyperlink w:anchor="_Toc220688141" w:history="1">
            <w:r w:rsidR="00A82933" w:rsidRPr="00D7627E">
              <w:rPr>
                <w:rStyle w:val="Hyperlink"/>
                <w:rFonts w:ascii="Times New Roman" w:hAnsi="Times New Roman" w:cs="Times New Roman"/>
                <w:noProof/>
              </w:rPr>
              <w:t>Description</w:t>
            </w:r>
            <w:r w:rsidR="00A82933">
              <w:rPr>
                <w:noProof/>
                <w:webHidden/>
              </w:rPr>
              <w:tab/>
            </w:r>
            <w:r w:rsidR="00A82933">
              <w:rPr>
                <w:noProof/>
                <w:webHidden/>
              </w:rPr>
              <w:fldChar w:fldCharType="begin"/>
            </w:r>
            <w:r w:rsidR="00A82933">
              <w:rPr>
                <w:noProof/>
                <w:webHidden/>
              </w:rPr>
              <w:instrText xml:space="preserve"> PAGEREF _Toc220688141 \h </w:instrText>
            </w:r>
            <w:r w:rsidR="00A82933">
              <w:rPr>
                <w:noProof/>
                <w:webHidden/>
              </w:rPr>
            </w:r>
            <w:r w:rsidR="00A82933">
              <w:rPr>
                <w:noProof/>
                <w:webHidden/>
              </w:rPr>
              <w:fldChar w:fldCharType="separate"/>
            </w:r>
            <w:r w:rsidR="00A82933">
              <w:rPr>
                <w:noProof/>
                <w:webHidden/>
              </w:rPr>
              <w:t>80</w:t>
            </w:r>
            <w:r w:rsidR="00A82933">
              <w:rPr>
                <w:noProof/>
                <w:webHidden/>
              </w:rPr>
              <w:fldChar w:fldCharType="end"/>
            </w:r>
          </w:hyperlink>
        </w:p>
        <w:p w:rsidR="00A82933" w:rsidRDefault="0026680C">
          <w:pPr>
            <w:pStyle w:val="TOC3"/>
            <w:tabs>
              <w:tab w:val="right" w:leader="dot" w:pos="8630"/>
            </w:tabs>
            <w:rPr>
              <w:noProof/>
            </w:rPr>
          </w:pPr>
          <w:hyperlink w:anchor="_Toc220688142" w:history="1">
            <w:r w:rsidR="00A82933" w:rsidRPr="00D7627E">
              <w:rPr>
                <w:rStyle w:val="Hyperlink"/>
                <w:rFonts w:ascii="Times New Roman" w:hAnsi="Times New Roman" w:cs="Times New Roman"/>
                <w:noProof/>
              </w:rPr>
              <w:t>Use Cases</w:t>
            </w:r>
            <w:r w:rsidR="00A82933">
              <w:rPr>
                <w:noProof/>
                <w:webHidden/>
              </w:rPr>
              <w:tab/>
            </w:r>
            <w:r w:rsidR="00A82933">
              <w:rPr>
                <w:noProof/>
                <w:webHidden/>
              </w:rPr>
              <w:fldChar w:fldCharType="begin"/>
            </w:r>
            <w:r w:rsidR="00A82933">
              <w:rPr>
                <w:noProof/>
                <w:webHidden/>
              </w:rPr>
              <w:instrText xml:space="preserve"> PAGEREF _Toc220688142 \h </w:instrText>
            </w:r>
            <w:r w:rsidR="00A82933">
              <w:rPr>
                <w:noProof/>
                <w:webHidden/>
              </w:rPr>
            </w:r>
            <w:r w:rsidR="00A82933">
              <w:rPr>
                <w:noProof/>
                <w:webHidden/>
              </w:rPr>
              <w:fldChar w:fldCharType="separate"/>
            </w:r>
            <w:r w:rsidR="00A82933">
              <w:rPr>
                <w:noProof/>
                <w:webHidden/>
              </w:rPr>
              <w:t>80</w:t>
            </w:r>
            <w:r w:rsidR="00A82933">
              <w:rPr>
                <w:noProof/>
                <w:webHidden/>
              </w:rPr>
              <w:fldChar w:fldCharType="end"/>
            </w:r>
          </w:hyperlink>
        </w:p>
        <w:p w:rsidR="00A82933" w:rsidRDefault="0026680C">
          <w:pPr>
            <w:pStyle w:val="TOC3"/>
            <w:tabs>
              <w:tab w:val="right" w:leader="dot" w:pos="8630"/>
            </w:tabs>
            <w:rPr>
              <w:noProof/>
            </w:rPr>
          </w:pPr>
          <w:hyperlink w:anchor="_Toc220688143" w:history="1">
            <w:r w:rsidR="00A82933" w:rsidRPr="00D7627E">
              <w:rPr>
                <w:rStyle w:val="Hyperlink"/>
                <w:rFonts w:ascii="Times New Roman" w:hAnsi="Times New Roman" w:cs="Times New Roman"/>
                <w:noProof/>
              </w:rPr>
              <w:t>Characteristics</w:t>
            </w:r>
            <w:r w:rsidR="00A82933">
              <w:rPr>
                <w:noProof/>
                <w:webHidden/>
              </w:rPr>
              <w:tab/>
            </w:r>
            <w:r w:rsidR="00A82933">
              <w:rPr>
                <w:noProof/>
                <w:webHidden/>
              </w:rPr>
              <w:fldChar w:fldCharType="begin"/>
            </w:r>
            <w:r w:rsidR="00A82933">
              <w:rPr>
                <w:noProof/>
                <w:webHidden/>
              </w:rPr>
              <w:instrText xml:space="preserve"> PAGEREF _Toc220688143 \h </w:instrText>
            </w:r>
            <w:r w:rsidR="00A82933">
              <w:rPr>
                <w:noProof/>
                <w:webHidden/>
              </w:rPr>
            </w:r>
            <w:r w:rsidR="00A82933">
              <w:rPr>
                <w:noProof/>
                <w:webHidden/>
              </w:rPr>
              <w:fldChar w:fldCharType="separate"/>
            </w:r>
            <w:r w:rsidR="00A82933">
              <w:rPr>
                <w:noProof/>
                <w:webHidden/>
              </w:rPr>
              <w:t>80</w:t>
            </w:r>
            <w:r w:rsidR="00A82933">
              <w:rPr>
                <w:noProof/>
                <w:webHidden/>
              </w:rPr>
              <w:fldChar w:fldCharType="end"/>
            </w:r>
          </w:hyperlink>
        </w:p>
        <w:p w:rsidR="00A82933" w:rsidRDefault="0026680C">
          <w:pPr>
            <w:pStyle w:val="TOC3"/>
            <w:tabs>
              <w:tab w:val="right" w:leader="dot" w:pos="8630"/>
            </w:tabs>
            <w:rPr>
              <w:noProof/>
            </w:rPr>
          </w:pPr>
          <w:hyperlink w:anchor="_Toc220688144" w:history="1">
            <w:r w:rsidR="00A82933" w:rsidRPr="00D7627E">
              <w:rPr>
                <w:rStyle w:val="Hyperlink"/>
                <w:rFonts w:ascii="Times New Roman" w:hAnsi="Times New Roman" w:cs="Times New Roman"/>
                <w:noProof/>
              </w:rPr>
              <w:t>Advantages</w:t>
            </w:r>
            <w:r w:rsidR="00A82933">
              <w:rPr>
                <w:noProof/>
                <w:webHidden/>
              </w:rPr>
              <w:tab/>
            </w:r>
            <w:r w:rsidR="00A82933">
              <w:rPr>
                <w:noProof/>
                <w:webHidden/>
              </w:rPr>
              <w:fldChar w:fldCharType="begin"/>
            </w:r>
            <w:r w:rsidR="00A82933">
              <w:rPr>
                <w:noProof/>
                <w:webHidden/>
              </w:rPr>
              <w:instrText xml:space="preserve"> PAGEREF _Toc220688144 \h </w:instrText>
            </w:r>
            <w:r w:rsidR="00A82933">
              <w:rPr>
                <w:noProof/>
                <w:webHidden/>
              </w:rPr>
            </w:r>
            <w:r w:rsidR="00A82933">
              <w:rPr>
                <w:noProof/>
                <w:webHidden/>
              </w:rPr>
              <w:fldChar w:fldCharType="separate"/>
            </w:r>
            <w:r w:rsidR="00A82933">
              <w:rPr>
                <w:noProof/>
                <w:webHidden/>
              </w:rPr>
              <w:t>80</w:t>
            </w:r>
            <w:r w:rsidR="00A82933">
              <w:rPr>
                <w:noProof/>
                <w:webHidden/>
              </w:rPr>
              <w:fldChar w:fldCharType="end"/>
            </w:r>
          </w:hyperlink>
        </w:p>
        <w:p w:rsidR="00A82933" w:rsidRDefault="0026680C">
          <w:pPr>
            <w:pStyle w:val="TOC3"/>
            <w:tabs>
              <w:tab w:val="right" w:leader="dot" w:pos="8630"/>
            </w:tabs>
            <w:rPr>
              <w:noProof/>
            </w:rPr>
          </w:pPr>
          <w:hyperlink w:anchor="_Toc220688145" w:history="1">
            <w:r w:rsidR="00A82933" w:rsidRPr="00D7627E">
              <w:rPr>
                <w:rStyle w:val="Hyperlink"/>
                <w:rFonts w:ascii="Times New Roman" w:hAnsi="Times New Roman" w:cs="Times New Roman"/>
                <w:noProof/>
              </w:rPr>
              <w:t>Limitations</w:t>
            </w:r>
            <w:r w:rsidR="00A82933">
              <w:rPr>
                <w:noProof/>
                <w:webHidden/>
              </w:rPr>
              <w:tab/>
            </w:r>
            <w:r w:rsidR="00A82933">
              <w:rPr>
                <w:noProof/>
                <w:webHidden/>
              </w:rPr>
              <w:fldChar w:fldCharType="begin"/>
            </w:r>
            <w:r w:rsidR="00A82933">
              <w:rPr>
                <w:noProof/>
                <w:webHidden/>
              </w:rPr>
              <w:instrText xml:space="preserve"> PAGEREF _Toc220688145 \h </w:instrText>
            </w:r>
            <w:r w:rsidR="00A82933">
              <w:rPr>
                <w:noProof/>
                <w:webHidden/>
              </w:rPr>
            </w:r>
            <w:r w:rsidR="00A82933">
              <w:rPr>
                <w:noProof/>
                <w:webHidden/>
              </w:rPr>
              <w:fldChar w:fldCharType="separate"/>
            </w:r>
            <w:r w:rsidR="00A82933">
              <w:rPr>
                <w:noProof/>
                <w:webHidden/>
              </w:rPr>
              <w:t>81</w:t>
            </w:r>
            <w:r w:rsidR="00A82933">
              <w:rPr>
                <w:noProof/>
                <w:webHidden/>
              </w:rPr>
              <w:fldChar w:fldCharType="end"/>
            </w:r>
          </w:hyperlink>
        </w:p>
        <w:p w:rsidR="00A82933" w:rsidRDefault="0026680C">
          <w:pPr>
            <w:pStyle w:val="TOC2"/>
            <w:tabs>
              <w:tab w:val="right" w:leader="dot" w:pos="8630"/>
            </w:tabs>
            <w:rPr>
              <w:noProof/>
            </w:rPr>
          </w:pPr>
          <w:hyperlink w:anchor="_Toc220688146" w:history="1">
            <w:r w:rsidR="00A82933" w:rsidRPr="00D7627E">
              <w:rPr>
                <w:rStyle w:val="Hyperlink"/>
                <w:rFonts w:ascii="Times New Roman" w:hAnsi="Times New Roman" w:cs="Times New Roman"/>
                <w:noProof/>
              </w:rPr>
              <w:t>16.5 Deployment Configuration and Isolation</w:t>
            </w:r>
            <w:r w:rsidR="00A82933">
              <w:rPr>
                <w:noProof/>
                <w:webHidden/>
              </w:rPr>
              <w:tab/>
            </w:r>
            <w:r w:rsidR="00A82933">
              <w:rPr>
                <w:noProof/>
                <w:webHidden/>
              </w:rPr>
              <w:fldChar w:fldCharType="begin"/>
            </w:r>
            <w:r w:rsidR="00A82933">
              <w:rPr>
                <w:noProof/>
                <w:webHidden/>
              </w:rPr>
              <w:instrText xml:space="preserve"> PAGEREF _Toc220688146 \h </w:instrText>
            </w:r>
            <w:r w:rsidR="00A82933">
              <w:rPr>
                <w:noProof/>
                <w:webHidden/>
              </w:rPr>
            </w:r>
            <w:r w:rsidR="00A82933">
              <w:rPr>
                <w:noProof/>
                <w:webHidden/>
              </w:rPr>
              <w:fldChar w:fldCharType="separate"/>
            </w:r>
            <w:r w:rsidR="00A82933">
              <w:rPr>
                <w:noProof/>
                <w:webHidden/>
              </w:rPr>
              <w:t>81</w:t>
            </w:r>
            <w:r w:rsidR="00A82933">
              <w:rPr>
                <w:noProof/>
                <w:webHidden/>
              </w:rPr>
              <w:fldChar w:fldCharType="end"/>
            </w:r>
          </w:hyperlink>
        </w:p>
        <w:p w:rsidR="00A82933" w:rsidRDefault="0026680C">
          <w:pPr>
            <w:pStyle w:val="TOC2"/>
            <w:tabs>
              <w:tab w:val="right" w:leader="dot" w:pos="8630"/>
            </w:tabs>
            <w:rPr>
              <w:noProof/>
            </w:rPr>
          </w:pPr>
          <w:hyperlink w:anchor="_Toc220688147" w:history="1">
            <w:r w:rsidR="00A82933" w:rsidRPr="00D7627E">
              <w:rPr>
                <w:rStyle w:val="Hyperlink"/>
                <w:rFonts w:ascii="Times New Roman" w:hAnsi="Times New Roman" w:cs="Times New Roman"/>
                <w:noProof/>
              </w:rPr>
              <w:t>16.6 Security Considerations in Deployment</w:t>
            </w:r>
            <w:r w:rsidR="00A82933">
              <w:rPr>
                <w:noProof/>
                <w:webHidden/>
              </w:rPr>
              <w:tab/>
            </w:r>
            <w:r w:rsidR="00A82933">
              <w:rPr>
                <w:noProof/>
                <w:webHidden/>
              </w:rPr>
              <w:fldChar w:fldCharType="begin"/>
            </w:r>
            <w:r w:rsidR="00A82933">
              <w:rPr>
                <w:noProof/>
                <w:webHidden/>
              </w:rPr>
              <w:instrText xml:space="preserve"> PAGEREF _Toc220688147 \h </w:instrText>
            </w:r>
            <w:r w:rsidR="00A82933">
              <w:rPr>
                <w:noProof/>
                <w:webHidden/>
              </w:rPr>
            </w:r>
            <w:r w:rsidR="00A82933">
              <w:rPr>
                <w:noProof/>
                <w:webHidden/>
              </w:rPr>
              <w:fldChar w:fldCharType="separate"/>
            </w:r>
            <w:r w:rsidR="00A82933">
              <w:rPr>
                <w:noProof/>
                <w:webHidden/>
              </w:rPr>
              <w:t>81</w:t>
            </w:r>
            <w:r w:rsidR="00A82933">
              <w:rPr>
                <w:noProof/>
                <w:webHidden/>
              </w:rPr>
              <w:fldChar w:fldCharType="end"/>
            </w:r>
          </w:hyperlink>
        </w:p>
        <w:p w:rsidR="00A82933" w:rsidRDefault="0026680C">
          <w:pPr>
            <w:pStyle w:val="TOC2"/>
            <w:tabs>
              <w:tab w:val="right" w:leader="dot" w:pos="8630"/>
            </w:tabs>
            <w:rPr>
              <w:noProof/>
            </w:rPr>
          </w:pPr>
          <w:hyperlink w:anchor="_Toc220688148" w:history="1">
            <w:r w:rsidR="00A82933" w:rsidRPr="00D7627E">
              <w:rPr>
                <w:rStyle w:val="Hyperlink"/>
                <w:rFonts w:ascii="Times New Roman" w:hAnsi="Times New Roman" w:cs="Times New Roman"/>
                <w:noProof/>
              </w:rPr>
              <w:t>16.7 Operational Monitoring and Maintenance</w:t>
            </w:r>
            <w:r w:rsidR="00A82933">
              <w:rPr>
                <w:noProof/>
                <w:webHidden/>
              </w:rPr>
              <w:tab/>
            </w:r>
            <w:r w:rsidR="00A82933">
              <w:rPr>
                <w:noProof/>
                <w:webHidden/>
              </w:rPr>
              <w:fldChar w:fldCharType="begin"/>
            </w:r>
            <w:r w:rsidR="00A82933">
              <w:rPr>
                <w:noProof/>
                <w:webHidden/>
              </w:rPr>
              <w:instrText xml:space="preserve"> PAGEREF _Toc220688148 \h </w:instrText>
            </w:r>
            <w:r w:rsidR="00A82933">
              <w:rPr>
                <w:noProof/>
                <w:webHidden/>
              </w:rPr>
            </w:r>
            <w:r w:rsidR="00A82933">
              <w:rPr>
                <w:noProof/>
                <w:webHidden/>
              </w:rPr>
              <w:fldChar w:fldCharType="separate"/>
            </w:r>
            <w:r w:rsidR="00A82933">
              <w:rPr>
                <w:noProof/>
                <w:webHidden/>
              </w:rPr>
              <w:t>81</w:t>
            </w:r>
            <w:r w:rsidR="00A82933">
              <w:rPr>
                <w:noProof/>
                <w:webHidden/>
              </w:rPr>
              <w:fldChar w:fldCharType="end"/>
            </w:r>
          </w:hyperlink>
        </w:p>
        <w:p w:rsidR="00A82933" w:rsidRDefault="0026680C">
          <w:pPr>
            <w:pStyle w:val="TOC2"/>
            <w:tabs>
              <w:tab w:val="right" w:leader="dot" w:pos="8630"/>
            </w:tabs>
            <w:rPr>
              <w:noProof/>
            </w:rPr>
          </w:pPr>
          <w:hyperlink w:anchor="_Toc220688149" w:history="1">
            <w:r w:rsidR="00A82933" w:rsidRPr="00D7627E">
              <w:rPr>
                <w:rStyle w:val="Hyperlink"/>
                <w:rFonts w:ascii="Times New Roman" w:hAnsi="Times New Roman" w:cs="Times New Roman"/>
                <w:noProof/>
              </w:rPr>
              <w:t>16.8 Summary</w:t>
            </w:r>
            <w:r w:rsidR="00A82933">
              <w:rPr>
                <w:noProof/>
                <w:webHidden/>
              </w:rPr>
              <w:tab/>
            </w:r>
            <w:r w:rsidR="00A82933">
              <w:rPr>
                <w:noProof/>
                <w:webHidden/>
              </w:rPr>
              <w:fldChar w:fldCharType="begin"/>
            </w:r>
            <w:r w:rsidR="00A82933">
              <w:rPr>
                <w:noProof/>
                <w:webHidden/>
              </w:rPr>
              <w:instrText xml:space="preserve"> PAGEREF _Toc220688149 \h </w:instrText>
            </w:r>
            <w:r w:rsidR="00A82933">
              <w:rPr>
                <w:noProof/>
                <w:webHidden/>
              </w:rPr>
            </w:r>
            <w:r w:rsidR="00A82933">
              <w:rPr>
                <w:noProof/>
                <w:webHidden/>
              </w:rPr>
              <w:fldChar w:fldCharType="separate"/>
            </w:r>
            <w:r w:rsidR="00A82933">
              <w:rPr>
                <w:noProof/>
                <w:webHidden/>
              </w:rPr>
              <w:t>82</w:t>
            </w:r>
            <w:r w:rsidR="00A82933">
              <w:rPr>
                <w:noProof/>
                <w:webHidden/>
              </w:rPr>
              <w:fldChar w:fldCharType="end"/>
            </w:r>
          </w:hyperlink>
        </w:p>
        <w:p w:rsidR="00A82933" w:rsidRDefault="0026680C">
          <w:pPr>
            <w:pStyle w:val="TOC1"/>
            <w:tabs>
              <w:tab w:val="right" w:leader="dot" w:pos="8630"/>
            </w:tabs>
            <w:rPr>
              <w:noProof/>
            </w:rPr>
          </w:pPr>
          <w:hyperlink w:anchor="_Toc220688150" w:history="1">
            <w:r w:rsidR="00A82933" w:rsidRPr="00D7627E">
              <w:rPr>
                <w:rStyle w:val="Hyperlink"/>
                <w:rFonts w:ascii="Times New Roman" w:hAnsi="Times New Roman" w:cs="Times New Roman"/>
                <w:noProof/>
              </w:rPr>
              <w:t>17. Scalability &amp; Future Extensions</w:t>
            </w:r>
            <w:r w:rsidR="00A82933">
              <w:rPr>
                <w:noProof/>
                <w:webHidden/>
              </w:rPr>
              <w:tab/>
            </w:r>
            <w:r w:rsidR="00A82933">
              <w:rPr>
                <w:noProof/>
                <w:webHidden/>
              </w:rPr>
              <w:fldChar w:fldCharType="begin"/>
            </w:r>
            <w:r w:rsidR="00A82933">
              <w:rPr>
                <w:noProof/>
                <w:webHidden/>
              </w:rPr>
              <w:instrText xml:space="preserve"> PAGEREF _Toc220688150 \h </w:instrText>
            </w:r>
            <w:r w:rsidR="00A82933">
              <w:rPr>
                <w:noProof/>
                <w:webHidden/>
              </w:rPr>
            </w:r>
            <w:r w:rsidR="00A82933">
              <w:rPr>
                <w:noProof/>
                <w:webHidden/>
              </w:rPr>
              <w:fldChar w:fldCharType="separate"/>
            </w:r>
            <w:r w:rsidR="00A82933">
              <w:rPr>
                <w:noProof/>
                <w:webHidden/>
              </w:rPr>
              <w:t>83</w:t>
            </w:r>
            <w:r w:rsidR="00A82933">
              <w:rPr>
                <w:noProof/>
                <w:webHidden/>
              </w:rPr>
              <w:fldChar w:fldCharType="end"/>
            </w:r>
          </w:hyperlink>
        </w:p>
        <w:p w:rsidR="00A82933" w:rsidRDefault="0026680C">
          <w:pPr>
            <w:pStyle w:val="TOC2"/>
            <w:tabs>
              <w:tab w:val="right" w:leader="dot" w:pos="8630"/>
            </w:tabs>
            <w:rPr>
              <w:noProof/>
            </w:rPr>
          </w:pPr>
          <w:hyperlink w:anchor="_Toc220688151" w:history="1">
            <w:r w:rsidR="00A82933" w:rsidRPr="00D7627E">
              <w:rPr>
                <w:rStyle w:val="Hyperlink"/>
                <w:rFonts w:ascii="Times New Roman" w:hAnsi="Times New Roman" w:cs="Times New Roman"/>
                <w:noProof/>
              </w:rPr>
              <w:t>17.1 Scalability Dimensions</w:t>
            </w:r>
            <w:r w:rsidR="00A82933">
              <w:rPr>
                <w:noProof/>
                <w:webHidden/>
              </w:rPr>
              <w:tab/>
            </w:r>
            <w:r w:rsidR="00A82933">
              <w:rPr>
                <w:noProof/>
                <w:webHidden/>
              </w:rPr>
              <w:fldChar w:fldCharType="begin"/>
            </w:r>
            <w:r w:rsidR="00A82933">
              <w:rPr>
                <w:noProof/>
                <w:webHidden/>
              </w:rPr>
              <w:instrText xml:space="preserve"> PAGEREF _Toc220688151 \h </w:instrText>
            </w:r>
            <w:r w:rsidR="00A82933">
              <w:rPr>
                <w:noProof/>
                <w:webHidden/>
              </w:rPr>
            </w:r>
            <w:r w:rsidR="00A82933">
              <w:rPr>
                <w:noProof/>
                <w:webHidden/>
              </w:rPr>
              <w:fldChar w:fldCharType="separate"/>
            </w:r>
            <w:r w:rsidR="00A82933">
              <w:rPr>
                <w:noProof/>
                <w:webHidden/>
              </w:rPr>
              <w:t>83</w:t>
            </w:r>
            <w:r w:rsidR="00A82933">
              <w:rPr>
                <w:noProof/>
                <w:webHidden/>
              </w:rPr>
              <w:fldChar w:fldCharType="end"/>
            </w:r>
          </w:hyperlink>
        </w:p>
        <w:p w:rsidR="00A82933" w:rsidRDefault="0026680C">
          <w:pPr>
            <w:pStyle w:val="TOC2"/>
            <w:tabs>
              <w:tab w:val="right" w:leader="dot" w:pos="8630"/>
            </w:tabs>
            <w:rPr>
              <w:noProof/>
            </w:rPr>
          </w:pPr>
          <w:hyperlink w:anchor="_Toc220688152" w:history="1">
            <w:r w:rsidR="00A82933" w:rsidRPr="00D7627E">
              <w:rPr>
                <w:rStyle w:val="Hyperlink"/>
                <w:rFonts w:ascii="Times New Roman" w:hAnsi="Times New Roman" w:cs="Times New Roman"/>
                <w:noProof/>
              </w:rPr>
              <w:t>17.2 Architectural Scalability Strategies</w:t>
            </w:r>
            <w:r w:rsidR="00A82933">
              <w:rPr>
                <w:noProof/>
                <w:webHidden/>
              </w:rPr>
              <w:tab/>
            </w:r>
            <w:r w:rsidR="00A82933">
              <w:rPr>
                <w:noProof/>
                <w:webHidden/>
              </w:rPr>
              <w:fldChar w:fldCharType="begin"/>
            </w:r>
            <w:r w:rsidR="00A82933">
              <w:rPr>
                <w:noProof/>
                <w:webHidden/>
              </w:rPr>
              <w:instrText xml:space="preserve"> PAGEREF _Toc220688152 \h </w:instrText>
            </w:r>
            <w:r w:rsidR="00A82933">
              <w:rPr>
                <w:noProof/>
                <w:webHidden/>
              </w:rPr>
            </w:r>
            <w:r w:rsidR="00A82933">
              <w:rPr>
                <w:noProof/>
                <w:webHidden/>
              </w:rPr>
              <w:fldChar w:fldCharType="separate"/>
            </w:r>
            <w:r w:rsidR="00A82933">
              <w:rPr>
                <w:noProof/>
                <w:webHidden/>
              </w:rPr>
              <w:t>83</w:t>
            </w:r>
            <w:r w:rsidR="00A82933">
              <w:rPr>
                <w:noProof/>
                <w:webHidden/>
              </w:rPr>
              <w:fldChar w:fldCharType="end"/>
            </w:r>
          </w:hyperlink>
        </w:p>
        <w:p w:rsidR="00A82933" w:rsidRDefault="0026680C">
          <w:pPr>
            <w:pStyle w:val="TOC2"/>
            <w:tabs>
              <w:tab w:val="right" w:leader="dot" w:pos="8630"/>
            </w:tabs>
            <w:rPr>
              <w:noProof/>
            </w:rPr>
          </w:pPr>
          <w:hyperlink w:anchor="_Toc220688153" w:history="1">
            <w:r w:rsidR="00A82933" w:rsidRPr="00D7627E">
              <w:rPr>
                <w:rStyle w:val="Hyperlink"/>
                <w:rFonts w:ascii="Times New Roman" w:hAnsi="Times New Roman" w:cs="Times New Roman"/>
                <w:noProof/>
              </w:rPr>
              <w:t>17.3 Horizontal and Vertical Scaling</w:t>
            </w:r>
            <w:r w:rsidR="00A82933">
              <w:rPr>
                <w:noProof/>
                <w:webHidden/>
              </w:rPr>
              <w:tab/>
            </w:r>
            <w:r w:rsidR="00A82933">
              <w:rPr>
                <w:noProof/>
                <w:webHidden/>
              </w:rPr>
              <w:fldChar w:fldCharType="begin"/>
            </w:r>
            <w:r w:rsidR="00A82933">
              <w:rPr>
                <w:noProof/>
                <w:webHidden/>
              </w:rPr>
              <w:instrText xml:space="preserve"> PAGEREF _Toc220688153 \h </w:instrText>
            </w:r>
            <w:r w:rsidR="00A82933">
              <w:rPr>
                <w:noProof/>
                <w:webHidden/>
              </w:rPr>
            </w:r>
            <w:r w:rsidR="00A82933">
              <w:rPr>
                <w:noProof/>
                <w:webHidden/>
              </w:rPr>
              <w:fldChar w:fldCharType="separate"/>
            </w:r>
            <w:r w:rsidR="00A82933">
              <w:rPr>
                <w:noProof/>
                <w:webHidden/>
              </w:rPr>
              <w:t>84</w:t>
            </w:r>
            <w:r w:rsidR="00A82933">
              <w:rPr>
                <w:noProof/>
                <w:webHidden/>
              </w:rPr>
              <w:fldChar w:fldCharType="end"/>
            </w:r>
          </w:hyperlink>
        </w:p>
        <w:p w:rsidR="00A82933" w:rsidRDefault="0026680C">
          <w:pPr>
            <w:pStyle w:val="TOC2"/>
            <w:tabs>
              <w:tab w:val="right" w:leader="dot" w:pos="8630"/>
            </w:tabs>
            <w:rPr>
              <w:noProof/>
            </w:rPr>
          </w:pPr>
          <w:hyperlink w:anchor="_Toc220688154" w:history="1">
            <w:r w:rsidR="00A82933" w:rsidRPr="00D7627E">
              <w:rPr>
                <w:rStyle w:val="Hyperlink"/>
                <w:rFonts w:ascii="Times New Roman" w:hAnsi="Times New Roman" w:cs="Times New Roman"/>
                <w:noProof/>
              </w:rPr>
              <w:t>17.4 Support for Larger and More Complex Documents</w:t>
            </w:r>
            <w:r w:rsidR="00A82933">
              <w:rPr>
                <w:noProof/>
                <w:webHidden/>
              </w:rPr>
              <w:tab/>
            </w:r>
            <w:r w:rsidR="00A82933">
              <w:rPr>
                <w:noProof/>
                <w:webHidden/>
              </w:rPr>
              <w:fldChar w:fldCharType="begin"/>
            </w:r>
            <w:r w:rsidR="00A82933">
              <w:rPr>
                <w:noProof/>
                <w:webHidden/>
              </w:rPr>
              <w:instrText xml:space="preserve"> PAGEREF _Toc220688154 \h </w:instrText>
            </w:r>
            <w:r w:rsidR="00A82933">
              <w:rPr>
                <w:noProof/>
                <w:webHidden/>
              </w:rPr>
            </w:r>
            <w:r w:rsidR="00A82933">
              <w:rPr>
                <w:noProof/>
                <w:webHidden/>
              </w:rPr>
              <w:fldChar w:fldCharType="separate"/>
            </w:r>
            <w:r w:rsidR="00A82933">
              <w:rPr>
                <w:noProof/>
                <w:webHidden/>
              </w:rPr>
              <w:t>84</w:t>
            </w:r>
            <w:r w:rsidR="00A82933">
              <w:rPr>
                <w:noProof/>
                <w:webHidden/>
              </w:rPr>
              <w:fldChar w:fldCharType="end"/>
            </w:r>
          </w:hyperlink>
        </w:p>
        <w:p w:rsidR="00A82933" w:rsidRDefault="0026680C">
          <w:pPr>
            <w:pStyle w:val="TOC2"/>
            <w:tabs>
              <w:tab w:val="right" w:leader="dot" w:pos="8630"/>
            </w:tabs>
            <w:rPr>
              <w:noProof/>
            </w:rPr>
          </w:pPr>
          <w:hyperlink w:anchor="_Toc220688155" w:history="1">
            <w:r w:rsidR="00A82933" w:rsidRPr="00D7627E">
              <w:rPr>
                <w:rStyle w:val="Hyperlink"/>
                <w:rFonts w:ascii="Times New Roman" w:hAnsi="Times New Roman" w:cs="Times New Roman"/>
                <w:noProof/>
              </w:rPr>
              <w:t>17.5 Multi-Language Support (Future Extension)</w:t>
            </w:r>
            <w:r w:rsidR="00A82933">
              <w:rPr>
                <w:noProof/>
                <w:webHidden/>
              </w:rPr>
              <w:tab/>
            </w:r>
            <w:r w:rsidR="00A82933">
              <w:rPr>
                <w:noProof/>
                <w:webHidden/>
              </w:rPr>
              <w:fldChar w:fldCharType="begin"/>
            </w:r>
            <w:r w:rsidR="00A82933">
              <w:rPr>
                <w:noProof/>
                <w:webHidden/>
              </w:rPr>
              <w:instrText xml:space="preserve"> PAGEREF _Toc220688155 \h </w:instrText>
            </w:r>
            <w:r w:rsidR="00A82933">
              <w:rPr>
                <w:noProof/>
                <w:webHidden/>
              </w:rPr>
            </w:r>
            <w:r w:rsidR="00A82933">
              <w:rPr>
                <w:noProof/>
                <w:webHidden/>
              </w:rPr>
              <w:fldChar w:fldCharType="separate"/>
            </w:r>
            <w:r w:rsidR="00A82933">
              <w:rPr>
                <w:noProof/>
                <w:webHidden/>
              </w:rPr>
              <w:t>84</w:t>
            </w:r>
            <w:r w:rsidR="00A82933">
              <w:rPr>
                <w:noProof/>
                <w:webHidden/>
              </w:rPr>
              <w:fldChar w:fldCharType="end"/>
            </w:r>
          </w:hyperlink>
        </w:p>
        <w:p w:rsidR="00A82933" w:rsidRDefault="0026680C">
          <w:pPr>
            <w:pStyle w:val="TOC2"/>
            <w:tabs>
              <w:tab w:val="right" w:leader="dot" w:pos="8630"/>
            </w:tabs>
            <w:rPr>
              <w:noProof/>
            </w:rPr>
          </w:pPr>
          <w:hyperlink w:anchor="_Toc220688156" w:history="1">
            <w:r w:rsidR="00A82933" w:rsidRPr="00D7627E">
              <w:rPr>
                <w:rStyle w:val="Hyperlink"/>
                <w:rFonts w:ascii="Times New Roman" w:hAnsi="Times New Roman" w:cs="Times New Roman"/>
                <w:noProof/>
              </w:rPr>
              <w:t>17.6 Jurisdiction and Domain Expansion</w:t>
            </w:r>
            <w:r w:rsidR="00A82933">
              <w:rPr>
                <w:noProof/>
                <w:webHidden/>
              </w:rPr>
              <w:tab/>
            </w:r>
            <w:r w:rsidR="00A82933">
              <w:rPr>
                <w:noProof/>
                <w:webHidden/>
              </w:rPr>
              <w:fldChar w:fldCharType="begin"/>
            </w:r>
            <w:r w:rsidR="00A82933">
              <w:rPr>
                <w:noProof/>
                <w:webHidden/>
              </w:rPr>
              <w:instrText xml:space="preserve"> PAGEREF _Toc220688156 \h </w:instrText>
            </w:r>
            <w:r w:rsidR="00A82933">
              <w:rPr>
                <w:noProof/>
                <w:webHidden/>
              </w:rPr>
            </w:r>
            <w:r w:rsidR="00A82933">
              <w:rPr>
                <w:noProof/>
                <w:webHidden/>
              </w:rPr>
              <w:fldChar w:fldCharType="separate"/>
            </w:r>
            <w:r w:rsidR="00A82933">
              <w:rPr>
                <w:noProof/>
                <w:webHidden/>
              </w:rPr>
              <w:t>84</w:t>
            </w:r>
            <w:r w:rsidR="00A82933">
              <w:rPr>
                <w:noProof/>
                <w:webHidden/>
              </w:rPr>
              <w:fldChar w:fldCharType="end"/>
            </w:r>
          </w:hyperlink>
        </w:p>
        <w:p w:rsidR="00A82933" w:rsidRDefault="0026680C">
          <w:pPr>
            <w:pStyle w:val="TOC2"/>
            <w:tabs>
              <w:tab w:val="right" w:leader="dot" w:pos="8630"/>
            </w:tabs>
            <w:rPr>
              <w:noProof/>
            </w:rPr>
          </w:pPr>
          <w:hyperlink w:anchor="_Toc220688157" w:history="1">
            <w:r w:rsidR="00A82933" w:rsidRPr="00D7627E">
              <w:rPr>
                <w:rStyle w:val="Hyperlink"/>
                <w:rFonts w:ascii="Times New Roman" w:hAnsi="Times New Roman" w:cs="Times New Roman"/>
                <w:noProof/>
              </w:rPr>
              <w:t>17.7 Advanced Analytics and Intelligence</w:t>
            </w:r>
            <w:r w:rsidR="00A82933">
              <w:rPr>
                <w:noProof/>
                <w:webHidden/>
              </w:rPr>
              <w:tab/>
            </w:r>
            <w:r w:rsidR="00A82933">
              <w:rPr>
                <w:noProof/>
                <w:webHidden/>
              </w:rPr>
              <w:fldChar w:fldCharType="begin"/>
            </w:r>
            <w:r w:rsidR="00A82933">
              <w:rPr>
                <w:noProof/>
                <w:webHidden/>
              </w:rPr>
              <w:instrText xml:space="preserve"> PAGEREF _Toc220688157 \h </w:instrText>
            </w:r>
            <w:r w:rsidR="00A82933">
              <w:rPr>
                <w:noProof/>
                <w:webHidden/>
              </w:rPr>
            </w:r>
            <w:r w:rsidR="00A82933">
              <w:rPr>
                <w:noProof/>
                <w:webHidden/>
              </w:rPr>
              <w:fldChar w:fldCharType="separate"/>
            </w:r>
            <w:r w:rsidR="00A82933">
              <w:rPr>
                <w:noProof/>
                <w:webHidden/>
              </w:rPr>
              <w:t>85</w:t>
            </w:r>
            <w:r w:rsidR="00A82933">
              <w:rPr>
                <w:noProof/>
                <w:webHidden/>
              </w:rPr>
              <w:fldChar w:fldCharType="end"/>
            </w:r>
          </w:hyperlink>
        </w:p>
        <w:p w:rsidR="00A82933" w:rsidRDefault="0026680C">
          <w:pPr>
            <w:pStyle w:val="TOC2"/>
            <w:tabs>
              <w:tab w:val="right" w:leader="dot" w:pos="8630"/>
            </w:tabs>
            <w:rPr>
              <w:noProof/>
            </w:rPr>
          </w:pPr>
          <w:hyperlink w:anchor="_Toc220688158" w:history="1">
            <w:r w:rsidR="00A82933" w:rsidRPr="00D7627E">
              <w:rPr>
                <w:rStyle w:val="Hyperlink"/>
                <w:rFonts w:ascii="Times New Roman" w:hAnsi="Times New Roman" w:cs="Times New Roman"/>
                <w:noProof/>
              </w:rPr>
              <w:t>17.8 Integration with External Systems</w:t>
            </w:r>
            <w:r w:rsidR="00A82933">
              <w:rPr>
                <w:noProof/>
                <w:webHidden/>
              </w:rPr>
              <w:tab/>
            </w:r>
            <w:r w:rsidR="00A82933">
              <w:rPr>
                <w:noProof/>
                <w:webHidden/>
              </w:rPr>
              <w:fldChar w:fldCharType="begin"/>
            </w:r>
            <w:r w:rsidR="00A82933">
              <w:rPr>
                <w:noProof/>
                <w:webHidden/>
              </w:rPr>
              <w:instrText xml:space="preserve"> PAGEREF _Toc220688158 \h </w:instrText>
            </w:r>
            <w:r w:rsidR="00A82933">
              <w:rPr>
                <w:noProof/>
                <w:webHidden/>
              </w:rPr>
            </w:r>
            <w:r w:rsidR="00A82933">
              <w:rPr>
                <w:noProof/>
                <w:webHidden/>
              </w:rPr>
              <w:fldChar w:fldCharType="separate"/>
            </w:r>
            <w:r w:rsidR="00A82933">
              <w:rPr>
                <w:noProof/>
                <w:webHidden/>
              </w:rPr>
              <w:t>85</w:t>
            </w:r>
            <w:r w:rsidR="00A82933">
              <w:rPr>
                <w:noProof/>
                <w:webHidden/>
              </w:rPr>
              <w:fldChar w:fldCharType="end"/>
            </w:r>
          </w:hyperlink>
        </w:p>
        <w:p w:rsidR="00A82933" w:rsidRDefault="0026680C">
          <w:pPr>
            <w:pStyle w:val="TOC2"/>
            <w:tabs>
              <w:tab w:val="right" w:leader="dot" w:pos="8630"/>
            </w:tabs>
            <w:rPr>
              <w:noProof/>
            </w:rPr>
          </w:pPr>
          <w:hyperlink w:anchor="_Toc220688159" w:history="1">
            <w:r w:rsidR="00A82933" w:rsidRPr="00D7627E">
              <w:rPr>
                <w:rStyle w:val="Hyperlink"/>
                <w:rFonts w:ascii="Times New Roman" w:hAnsi="Times New Roman" w:cs="Times New Roman"/>
                <w:noProof/>
              </w:rPr>
              <w:t>17.9 Governance and Model Evolution</w:t>
            </w:r>
            <w:r w:rsidR="00A82933">
              <w:rPr>
                <w:noProof/>
                <w:webHidden/>
              </w:rPr>
              <w:tab/>
            </w:r>
            <w:r w:rsidR="00A82933">
              <w:rPr>
                <w:noProof/>
                <w:webHidden/>
              </w:rPr>
              <w:fldChar w:fldCharType="begin"/>
            </w:r>
            <w:r w:rsidR="00A82933">
              <w:rPr>
                <w:noProof/>
                <w:webHidden/>
              </w:rPr>
              <w:instrText xml:space="preserve"> PAGEREF _Toc220688159 \h </w:instrText>
            </w:r>
            <w:r w:rsidR="00A82933">
              <w:rPr>
                <w:noProof/>
                <w:webHidden/>
              </w:rPr>
            </w:r>
            <w:r w:rsidR="00A82933">
              <w:rPr>
                <w:noProof/>
                <w:webHidden/>
              </w:rPr>
              <w:fldChar w:fldCharType="separate"/>
            </w:r>
            <w:r w:rsidR="00A82933">
              <w:rPr>
                <w:noProof/>
                <w:webHidden/>
              </w:rPr>
              <w:t>85</w:t>
            </w:r>
            <w:r w:rsidR="00A82933">
              <w:rPr>
                <w:noProof/>
                <w:webHidden/>
              </w:rPr>
              <w:fldChar w:fldCharType="end"/>
            </w:r>
          </w:hyperlink>
        </w:p>
        <w:p w:rsidR="00A82933" w:rsidRDefault="0026680C">
          <w:pPr>
            <w:pStyle w:val="TOC2"/>
            <w:tabs>
              <w:tab w:val="right" w:leader="dot" w:pos="8630"/>
            </w:tabs>
            <w:rPr>
              <w:noProof/>
            </w:rPr>
          </w:pPr>
          <w:hyperlink w:anchor="_Toc220688160" w:history="1">
            <w:r w:rsidR="00A82933" w:rsidRPr="00D7627E">
              <w:rPr>
                <w:rStyle w:val="Hyperlink"/>
                <w:rFonts w:ascii="Times New Roman" w:hAnsi="Times New Roman" w:cs="Times New Roman"/>
                <w:noProof/>
              </w:rPr>
              <w:t>17.10 Summary</w:t>
            </w:r>
            <w:r w:rsidR="00A82933">
              <w:rPr>
                <w:noProof/>
                <w:webHidden/>
              </w:rPr>
              <w:tab/>
            </w:r>
            <w:r w:rsidR="00A82933">
              <w:rPr>
                <w:noProof/>
                <w:webHidden/>
              </w:rPr>
              <w:fldChar w:fldCharType="begin"/>
            </w:r>
            <w:r w:rsidR="00A82933">
              <w:rPr>
                <w:noProof/>
                <w:webHidden/>
              </w:rPr>
              <w:instrText xml:space="preserve"> PAGEREF _Toc220688160 \h </w:instrText>
            </w:r>
            <w:r w:rsidR="00A82933">
              <w:rPr>
                <w:noProof/>
                <w:webHidden/>
              </w:rPr>
            </w:r>
            <w:r w:rsidR="00A82933">
              <w:rPr>
                <w:noProof/>
                <w:webHidden/>
              </w:rPr>
              <w:fldChar w:fldCharType="separate"/>
            </w:r>
            <w:r w:rsidR="00A82933">
              <w:rPr>
                <w:noProof/>
                <w:webHidden/>
              </w:rPr>
              <w:t>86</w:t>
            </w:r>
            <w:r w:rsidR="00A82933">
              <w:rPr>
                <w:noProof/>
                <w:webHidden/>
              </w:rPr>
              <w:fldChar w:fldCharType="end"/>
            </w:r>
          </w:hyperlink>
        </w:p>
        <w:p w:rsidR="00A82933" w:rsidRDefault="0026680C">
          <w:pPr>
            <w:pStyle w:val="TOC1"/>
            <w:tabs>
              <w:tab w:val="right" w:leader="dot" w:pos="8630"/>
            </w:tabs>
            <w:rPr>
              <w:noProof/>
            </w:rPr>
          </w:pPr>
          <w:hyperlink w:anchor="_Toc220688161" w:history="1">
            <w:r w:rsidR="00A82933" w:rsidRPr="00D7627E">
              <w:rPr>
                <w:rStyle w:val="Hyperlink"/>
                <w:rFonts w:ascii="Times New Roman" w:hAnsi="Times New Roman" w:cs="Times New Roman"/>
                <w:noProof/>
              </w:rPr>
              <w:t>18. Open Questions &amp; Risks</w:t>
            </w:r>
            <w:r w:rsidR="00A82933">
              <w:rPr>
                <w:noProof/>
                <w:webHidden/>
              </w:rPr>
              <w:tab/>
            </w:r>
            <w:r w:rsidR="00A82933">
              <w:rPr>
                <w:noProof/>
                <w:webHidden/>
              </w:rPr>
              <w:fldChar w:fldCharType="begin"/>
            </w:r>
            <w:r w:rsidR="00A82933">
              <w:rPr>
                <w:noProof/>
                <w:webHidden/>
              </w:rPr>
              <w:instrText xml:space="preserve"> PAGEREF _Toc220688161 \h </w:instrText>
            </w:r>
            <w:r w:rsidR="00A82933">
              <w:rPr>
                <w:noProof/>
                <w:webHidden/>
              </w:rPr>
            </w:r>
            <w:r w:rsidR="00A82933">
              <w:rPr>
                <w:noProof/>
                <w:webHidden/>
              </w:rPr>
              <w:fldChar w:fldCharType="separate"/>
            </w:r>
            <w:r w:rsidR="00A82933">
              <w:rPr>
                <w:noProof/>
                <w:webHidden/>
              </w:rPr>
              <w:t>87</w:t>
            </w:r>
            <w:r w:rsidR="00A82933">
              <w:rPr>
                <w:noProof/>
                <w:webHidden/>
              </w:rPr>
              <w:fldChar w:fldCharType="end"/>
            </w:r>
          </w:hyperlink>
        </w:p>
        <w:p w:rsidR="00A82933" w:rsidRDefault="0026680C">
          <w:pPr>
            <w:pStyle w:val="TOC2"/>
            <w:tabs>
              <w:tab w:val="right" w:leader="dot" w:pos="8630"/>
            </w:tabs>
            <w:rPr>
              <w:noProof/>
            </w:rPr>
          </w:pPr>
          <w:hyperlink w:anchor="_Toc220688162" w:history="1">
            <w:r w:rsidR="00A82933" w:rsidRPr="00D7627E">
              <w:rPr>
                <w:rStyle w:val="Hyperlink"/>
                <w:rFonts w:ascii="Times New Roman" w:hAnsi="Times New Roman" w:cs="Times New Roman"/>
                <w:noProof/>
              </w:rPr>
              <w:t>18.1 Model Performance and Reliability Risks</w:t>
            </w:r>
            <w:r w:rsidR="00A82933">
              <w:rPr>
                <w:noProof/>
                <w:webHidden/>
              </w:rPr>
              <w:tab/>
            </w:r>
            <w:r w:rsidR="00A82933">
              <w:rPr>
                <w:noProof/>
                <w:webHidden/>
              </w:rPr>
              <w:fldChar w:fldCharType="begin"/>
            </w:r>
            <w:r w:rsidR="00A82933">
              <w:rPr>
                <w:noProof/>
                <w:webHidden/>
              </w:rPr>
              <w:instrText xml:space="preserve"> PAGEREF _Toc220688162 \h </w:instrText>
            </w:r>
            <w:r w:rsidR="00A82933">
              <w:rPr>
                <w:noProof/>
                <w:webHidden/>
              </w:rPr>
            </w:r>
            <w:r w:rsidR="00A82933">
              <w:rPr>
                <w:noProof/>
                <w:webHidden/>
              </w:rPr>
              <w:fldChar w:fldCharType="separate"/>
            </w:r>
            <w:r w:rsidR="00A82933">
              <w:rPr>
                <w:noProof/>
                <w:webHidden/>
              </w:rPr>
              <w:t>87</w:t>
            </w:r>
            <w:r w:rsidR="00A82933">
              <w:rPr>
                <w:noProof/>
                <w:webHidden/>
              </w:rPr>
              <w:fldChar w:fldCharType="end"/>
            </w:r>
          </w:hyperlink>
        </w:p>
        <w:p w:rsidR="00A82933" w:rsidRDefault="0026680C">
          <w:pPr>
            <w:pStyle w:val="TOC3"/>
            <w:tabs>
              <w:tab w:val="right" w:leader="dot" w:pos="8630"/>
            </w:tabs>
            <w:rPr>
              <w:noProof/>
            </w:rPr>
          </w:pPr>
          <w:hyperlink w:anchor="_Toc220688163" w:history="1">
            <w:r w:rsidR="00A82933" w:rsidRPr="00D7627E">
              <w:rPr>
                <w:rStyle w:val="Hyperlink"/>
                <w:rFonts w:ascii="Times New Roman" w:hAnsi="Times New Roman" w:cs="Times New Roman"/>
                <w:noProof/>
              </w:rPr>
              <w:t>Open Questions</w:t>
            </w:r>
            <w:r w:rsidR="00A82933">
              <w:rPr>
                <w:noProof/>
                <w:webHidden/>
              </w:rPr>
              <w:tab/>
            </w:r>
            <w:r w:rsidR="00A82933">
              <w:rPr>
                <w:noProof/>
                <w:webHidden/>
              </w:rPr>
              <w:fldChar w:fldCharType="begin"/>
            </w:r>
            <w:r w:rsidR="00A82933">
              <w:rPr>
                <w:noProof/>
                <w:webHidden/>
              </w:rPr>
              <w:instrText xml:space="preserve"> PAGEREF _Toc220688163 \h </w:instrText>
            </w:r>
            <w:r w:rsidR="00A82933">
              <w:rPr>
                <w:noProof/>
                <w:webHidden/>
              </w:rPr>
            </w:r>
            <w:r w:rsidR="00A82933">
              <w:rPr>
                <w:noProof/>
                <w:webHidden/>
              </w:rPr>
              <w:fldChar w:fldCharType="separate"/>
            </w:r>
            <w:r w:rsidR="00A82933">
              <w:rPr>
                <w:noProof/>
                <w:webHidden/>
              </w:rPr>
              <w:t>87</w:t>
            </w:r>
            <w:r w:rsidR="00A82933">
              <w:rPr>
                <w:noProof/>
                <w:webHidden/>
              </w:rPr>
              <w:fldChar w:fldCharType="end"/>
            </w:r>
          </w:hyperlink>
        </w:p>
        <w:p w:rsidR="00A82933" w:rsidRDefault="0026680C">
          <w:pPr>
            <w:pStyle w:val="TOC3"/>
            <w:tabs>
              <w:tab w:val="right" w:leader="dot" w:pos="8630"/>
            </w:tabs>
            <w:rPr>
              <w:noProof/>
            </w:rPr>
          </w:pPr>
          <w:hyperlink w:anchor="_Toc220688164" w:history="1">
            <w:r w:rsidR="00A82933" w:rsidRPr="00D7627E">
              <w:rPr>
                <w:rStyle w:val="Hyperlink"/>
                <w:rFonts w:ascii="Times New Roman" w:hAnsi="Times New Roman" w:cs="Times New Roman"/>
                <w:noProof/>
              </w:rPr>
              <w:t>Risks</w:t>
            </w:r>
            <w:r w:rsidR="00A82933">
              <w:rPr>
                <w:noProof/>
                <w:webHidden/>
              </w:rPr>
              <w:tab/>
            </w:r>
            <w:r w:rsidR="00A82933">
              <w:rPr>
                <w:noProof/>
                <w:webHidden/>
              </w:rPr>
              <w:fldChar w:fldCharType="begin"/>
            </w:r>
            <w:r w:rsidR="00A82933">
              <w:rPr>
                <w:noProof/>
                <w:webHidden/>
              </w:rPr>
              <w:instrText xml:space="preserve"> PAGEREF _Toc220688164 \h </w:instrText>
            </w:r>
            <w:r w:rsidR="00A82933">
              <w:rPr>
                <w:noProof/>
                <w:webHidden/>
              </w:rPr>
            </w:r>
            <w:r w:rsidR="00A82933">
              <w:rPr>
                <w:noProof/>
                <w:webHidden/>
              </w:rPr>
              <w:fldChar w:fldCharType="separate"/>
            </w:r>
            <w:r w:rsidR="00A82933">
              <w:rPr>
                <w:noProof/>
                <w:webHidden/>
              </w:rPr>
              <w:t>87</w:t>
            </w:r>
            <w:r w:rsidR="00A82933">
              <w:rPr>
                <w:noProof/>
                <w:webHidden/>
              </w:rPr>
              <w:fldChar w:fldCharType="end"/>
            </w:r>
          </w:hyperlink>
        </w:p>
        <w:p w:rsidR="00A82933" w:rsidRDefault="0026680C">
          <w:pPr>
            <w:pStyle w:val="TOC3"/>
            <w:tabs>
              <w:tab w:val="right" w:leader="dot" w:pos="8630"/>
            </w:tabs>
            <w:rPr>
              <w:noProof/>
            </w:rPr>
          </w:pPr>
          <w:hyperlink w:anchor="_Toc220688165" w:history="1">
            <w:r w:rsidR="00A82933" w:rsidRPr="00D7627E">
              <w:rPr>
                <w:rStyle w:val="Hyperlink"/>
                <w:rFonts w:ascii="Times New Roman" w:hAnsi="Times New Roman" w:cs="Times New Roman"/>
                <w:noProof/>
              </w:rPr>
              <w:t>Mitigation Approach</w:t>
            </w:r>
            <w:r w:rsidR="00A82933">
              <w:rPr>
                <w:noProof/>
                <w:webHidden/>
              </w:rPr>
              <w:tab/>
            </w:r>
            <w:r w:rsidR="00A82933">
              <w:rPr>
                <w:noProof/>
                <w:webHidden/>
              </w:rPr>
              <w:fldChar w:fldCharType="begin"/>
            </w:r>
            <w:r w:rsidR="00A82933">
              <w:rPr>
                <w:noProof/>
                <w:webHidden/>
              </w:rPr>
              <w:instrText xml:space="preserve"> PAGEREF _Toc220688165 \h </w:instrText>
            </w:r>
            <w:r w:rsidR="00A82933">
              <w:rPr>
                <w:noProof/>
                <w:webHidden/>
              </w:rPr>
            </w:r>
            <w:r w:rsidR="00A82933">
              <w:rPr>
                <w:noProof/>
                <w:webHidden/>
              </w:rPr>
              <w:fldChar w:fldCharType="separate"/>
            </w:r>
            <w:r w:rsidR="00A82933">
              <w:rPr>
                <w:noProof/>
                <w:webHidden/>
              </w:rPr>
              <w:t>87</w:t>
            </w:r>
            <w:r w:rsidR="00A82933">
              <w:rPr>
                <w:noProof/>
                <w:webHidden/>
              </w:rPr>
              <w:fldChar w:fldCharType="end"/>
            </w:r>
          </w:hyperlink>
        </w:p>
        <w:p w:rsidR="00A82933" w:rsidRDefault="0026680C">
          <w:pPr>
            <w:pStyle w:val="TOC2"/>
            <w:tabs>
              <w:tab w:val="right" w:leader="dot" w:pos="8630"/>
            </w:tabs>
            <w:rPr>
              <w:noProof/>
            </w:rPr>
          </w:pPr>
          <w:hyperlink w:anchor="_Toc220688166" w:history="1">
            <w:r w:rsidR="00A82933" w:rsidRPr="00D7627E">
              <w:rPr>
                <w:rStyle w:val="Hyperlink"/>
                <w:rFonts w:ascii="Times New Roman" w:hAnsi="Times New Roman" w:cs="Times New Roman"/>
                <w:noProof/>
              </w:rPr>
              <w:t>18.2 Layout and Segmentation Accuracy Risks</w:t>
            </w:r>
            <w:r w:rsidR="00A82933">
              <w:rPr>
                <w:noProof/>
                <w:webHidden/>
              </w:rPr>
              <w:tab/>
            </w:r>
            <w:r w:rsidR="00A82933">
              <w:rPr>
                <w:noProof/>
                <w:webHidden/>
              </w:rPr>
              <w:fldChar w:fldCharType="begin"/>
            </w:r>
            <w:r w:rsidR="00A82933">
              <w:rPr>
                <w:noProof/>
                <w:webHidden/>
              </w:rPr>
              <w:instrText xml:space="preserve"> PAGEREF _Toc220688166 \h </w:instrText>
            </w:r>
            <w:r w:rsidR="00A82933">
              <w:rPr>
                <w:noProof/>
                <w:webHidden/>
              </w:rPr>
            </w:r>
            <w:r w:rsidR="00A82933">
              <w:rPr>
                <w:noProof/>
                <w:webHidden/>
              </w:rPr>
              <w:fldChar w:fldCharType="separate"/>
            </w:r>
            <w:r w:rsidR="00A82933">
              <w:rPr>
                <w:noProof/>
                <w:webHidden/>
              </w:rPr>
              <w:t>87</w:t>
            </w:r>
            <w:r w:rsidR="00A82933">
              <w:rPr>
                <w:noProof/>
                <w:webHidden/>
              </w:rPr>
              <w:fldChar w:fldCharType="end"/>
            </w:r>
          </w:hyperlink>
        </w:p>
        <w:p w:rsidR="00A82933" w:rsidRDefault="0026680C">
          <w:pPr>
            <w:pStyle w:val="TOC3"/>
            <w:tabs>
              <w:tab w:val="right" w:leader="dot" w:pos="8630"/>
            </w:tabs>
            <w:rPr>
              <w:noProof/>
            </w:rPr>
          </w:pPr>
          <w:hyperlink w:anchor="_Toc220688167" w:history="1">
            <w:r w:rsidR="00A82933" w:rsidRPr="00D7627E">
              <w:rPr>
                <w:rStyle w:val="Hyperlink"/>
                <w:rFonts w:ascii="Times New Roman" w:hAnsi="Times New Roman" w:cs="Times New Roman"/>
                <w:noProof/>
              </w:rPr>
              <w:t>Open Questions</w:t>
            </w:r>
            <w:r w:rsidR="00A82933">
              <w:rPr>
                <w:noProof/>
                <w:webHidden/>
              </w:rPr>
              <w:tab/>
            </w:r>
            <w:r w:rsidR="00A82933">
              <w:rPr>
                <w:noProof/>
                <w:webHidden/>
              </w:rPr>
              <w:fldChar w:fldCharType="begin"/>
            </w:r>
            <w:r w:rsidR="00A82933">
              <w:rPr>
                <w:noProof/>
                <w:webHidden/>
              </w:rPr>
              <w:instrText xml:space="preserve"> PAGEREF _Toc220688167 \h </w:instrText>
            </w:r>
            <w:r w:rsidR="00A82933">
              <w:rPr>
                <w:noProof/>
                <w:webHidden/>
              </w:rPr>
            </w:r>
            <w:r w:rsidR="00A82933">
              <w:rPr>
                <w:noProof/>
                <w:webHidden/>
              </w:rPr>
              <w:fldChar w:fldCharType="separate"/>
            </w:r>
            <w:r w:rsidR="00A82933">
              <w:rPr>
                <w:noProof/>
                <w:webHidden/>
              </w:rPr>
              <w:t>87</w:t>
            </w:r>
            <w:r w:rsidR="00A82933">
              <w:rPr>
                <w:noProof/>
                <w:webHidden/>
              </w:rPr>
              <w:fldChar w:fldCharType="end"/>
            </w:r>
          </w:hyperlink>
        </w:p>
        <w:p w:rsidR="00A82933" w:rsidRDefault="0026680C">
          <w:pPr>
            <w:pStyle w:val="TOC3"/>
            <w:tabs>
              <w:tab w:val="right" w:leader="dot" w:pos="8630"/>
            </w:tabs>
            <w:rPr>
              <w:noProof/>
            </w:rPr>
          </w:pPr>
          <w:hyperlink w:anchor="_Toc220688168" w:history="1">
            <w:r w:rsidR="00A82933" w:rsidRPr="00D7627E">
              <w:rPr>
                <w:rStyle w:val="Hyperlink"/>
                <w:rFonts w:ascii="Times New Roman" w:hAnsi="Times New Roman" w:cs="Times New Roman"/>
                <w:noProof/>
              </w:rPr>
              <w:t>Risks</w:t>
            </w:r>
            <w:r w:rsidR="00A82933">
              <w:rPr>
                <w:noProof/>
                <w:webHidden/>
              </w:rPr>
              <w:tab/>
            </w:r>
            <w:r w:rsidR="00A82933">
              <w:rPr>
                <w:noProof/>
                <w:webHidden/>
              </w:rPr>
              <w:fldChar w:fldCharType="begin"/>
            </w:r>
            <w:r w:rsidR="00A82933">
              <w:rPr>
                <w:noProof/>
                <w:webHidden/>
              </w:rPr>
              <w:instrText xml:space="preserve"> PAGEREF _Toc220688168 \h </w:instrText>
            </w:r>
            <w:r w:rsidR="00A82933">
              <w:rPr>
                <w:noProof/>
                <w:webHidden/>
              </w:rPr>
            </w:r>
            <w:r w:rsidR="00A82933">
              <w:rPr>
                <w:noProof/>
                <w:webHidden/>
              </w:rPr>
              <w:fldChar w:fldCharType="separate"/>
            </w:r>
            <w:r w:rsidR="00A82933">
              <w:rPr>
                <w:noProof/>
                <w:webHidden/>
              </w:rPr>
              <w:t>87</w:t>
            </w:r>
            <w:r w:rsidR="00A82933">
              <w:rPr>
                <w:noProof/>
                <w:webHidden/>
              </w:rPr>
              <w:fldChar w:fldCharType="end"/>
            </w:r>
          </w:hyperlink>
        </w:p>
        <w:p w:rsidR="00A82933" w:rsidRDefault="0026680C">
          <w:pPr>
            <w:pStyle w:val="TOC3"/>
            <w:tabs>
              <w:tab w:val="right" w:leader="dot" w:pos="8630"/>
            </w:tabs>
            <w:rPr>
              <w:noProof/>
            </w:rPr>
          </w:pPr>
          <w:hyperlink w:anchor="_Toc220688169" w:history="1">
            <w:r w:rsidR="00A82933" w:rsidRPr="00D7627E">
              <w:rPr>
                <w:rStyle w:val="Hyperlink"/>
                <w:rFonts w:ascii="Times New Roman" w:hAnsi="Times New Roman" w:cs="Times New Roman"/>
                <w:noProof/>
              </w:rPr>
              <w:t>Mitigation Approach</w:t>
            </w:r>
            <w:r w:rsidR="00A82933">
              <w:rPr>
                <w:noProof/>
                <w:webHidden/>
              </w:rPr>
              <w:tab/>
            </w:r>
            <w:r w:rsidR="00A82933">
              <w:rPr>
                <w:noProof/>
                <w:webHidden/>
              </w:rPr>
              <w:fldChar w:fldCharType="begin"/>
            </w:r>
            <w:r w:rsidR="00A82933">
              <w:rPr>
                <w:noProof/>
                <w:webHidden/>
              </w:rPr>
              <w:instrText xml:space="preserve"> PAGEREF _Toc220688169 \h </w:instrText>
            </w:r>
            <w:r w:rsidR="00A82933">
              <w:rPr>
                <w:noProof/>
                <w:webHidden/>
              </w:rPr>
            </w:r>
            <w:r w:rsidR="00A82933">
              <w:rPr>
                <w:noProof/>
                <w:webHidden/>
              </w:rPr>
              <w:fldChar w:fldCharType="separate"/>
            </w:r>
            <w:r w:rsidR="00A82933">
              <w:rPr>
                <w:noProof/>
                <w:webHidden/>
              </w:rPr>
              <w:t>88</w:t>
            </w:r>
            <w:r w:rsidR="00A82933">
              <w:rPr>
                <w:noProof/>
                <w:webHidden/>
              </w:rPr>
              <w:fldChar w:fldCharType="end"/>
            </w:r>
          </w:hyperlink>
        </w:p>
        <w:p w:rsidR="00A82933" w:rsidRDefault="0026680C">
          <w:pPr>
            <w:pStyle w:val="TOC2"/>
            <w:tabs>
              <w:tab w:val="right" w:leader="dot" w:pos="8630"/>
            </w:tabs>
            <w:rPr>
              <w:noProof/>
            </w:rPr>
          </w:pPr>
          <w:hyperlink w:anchor="_Toc220688170" w:history="1">
            <w:r w:rsidR="00A82933" w:rsidRPr="00D7627E">
              <w:rPr>
                <w:rStyle w:val="Hyperlink"/>
                <w:rFonts w:ascii="Times New Roman" w:hAnsi="Times New Roman" w:cs="Times New Roman"/>
                <w:noProof/>
              </w:rPr>
              <w:t>18.3 Data Privacy and Governance Risks</w:t>
            </w:r>
            <w:r w:rsidR="00A82933">
              <w:rPr>
                <w:noProof/>
                <w:webHidden/>
              </w:rPr>
              <w:tab/>
            </w:r>
            <w:r w:rsidR="00A82933">
              <w:rPr>
                <w:noProof/>
                <w:webHidden/>
              </w:rPr>
              <w:fldChar w:fldCharType="begin"/>
            </w:r>
            <w:r w:rsidR="00A82933">
              <w:rPr>
                <w:noProof/>
                <w:webHidden/>
              </w:rPr>
              <w:instrText xml:space="preserve"> PAGEREF _Toc220688170 \h </w:instrText>
            </w:r>
            <w:r w:rsidR="00A82933">
              <w:rPr>
                <w:noProof/>
                <w:webHidden/>
              </w:rPr>
            </w:r>
            <w:r w:rsidR="00A82933">
              <w:rPr>
                <w:noProof/>
                <w:webHidden/>
              </w:rPr>
              <w:fldChar w:fldCharType="separate"/>
            </w:r>
            <w:r w:rsidR="00A82933">
              <w:rPr>
                <w:noProof/>
                <w:webHidden/>
              </w:rPr>
              <w:t>88</w:t>
            </w:r>
            <w:r w:rsidR="00A82933">
              <w:rPr>
                <w:noProof/>
                <w:webHidden/>
              </w:rPr>
              <w:fldChar w:fldCharType="end"/>
            </w:r>
          </w:hyperlink>
        </w:p>
        <w:p w:rsidR="00A82933" w:rsidRDefault="0026680C">
          <w:pPr>
            <w:pStyle w:val="TOC3"/>
            <w:tabs>
              <w:tab w:val="right" w:leader="dot" w:pos="8630"/>
            </w:tabs>
            <w:rPr>
              <w:noProof/>
            </w:rPr>
          </w:pPr>
          <w:hyperlink w:anchor="_Toc220688171" w:history="1">
            <w:r w:rsidR="00A82933" w:rsidRPr="00D7627E">
              <w:rPr>
                <w:rStyle w:val="Hyperlink"/>
                <w:rFonts w:ascii="Times New Roman" w:hAnsi="Times New Roman" w:cs="Times New Roman"/>
                <w:noProof/>
              </w:rPr>
              <w:t>Open Questions</w:t>
            </w:r>
            <w:r w:rsidR="00A82933">
              <w:rPr>
                <w:noProof/>
                <w:webHidden/>
              </w:rPr>
              <w:tab/>
            </w:r>
            <w:r w:rsidR="00A82933">
              <w:rPr>
                <w:noProof/>
                <w:webHidden/>
              </w:rPr>
              <w:fldChar w:fldCharType="begin"/>
            </w:r>
            <w:r w:rsidR="00A82933">
              <w:rPr>
                <w:noProof/>
                <w:webHidden/>
              </w:rPr>
              <w:instrText xml:space="preserve"> PAGEREF _Toc220688171 \h </w:instrText>
            </w:r>
            <w:r w:rsidR="00A82933">
              <w:rPr>
                <w:noProof/>
                <w:webHidden/>
              </w:rPr>
            </w:r>
            <w:r w:rsidR="00A82933">
              <w:rPr>
                <w:noProof/>
                <w:webHidden/>
              </w:rPr>
              <w:fldChar w:fldCharType="separate"/>
            </w:r>
            <w:r w:rsidR="00A82933">
              <w:rPr>
                <w:noProof/>
                <w:webHidden/>
              </w:rPr>
              <w:t>88</w:t>
            </w:r>
            <w:r w:rsidR="00A82933">
              <w:rPr>
                <w:noProof/>
                <w:webHidden/>
              </w:rPr>
              <w:fldChar w:fldCharType="end"/>
            </w:r>
          </w:hyperlink>
        </w:p>
        <w:p w:rsidR="00A82933" w:rsidRDefault="0026680C">
          <w:pPr>
            <w:pStyle w:val="TOC3"/>
            <w:tabs>
              <w:tab w:val="right" w:leader="dot" w:pos="8630"/>
            </w:tabs>
            <w:rPr>
              <w:noProof/>
            </w:rPr>
          </w:pPr>
          <w:hyperlink w:anchor="_Toc220688172" w:history="1">
            <w:r w:rsidR="00A82933" w:rsidRPr="00D7627E">
              <w:rPr>
                <w:rStyle w:val="Hyperlink"/>
                <w:rFonts w:ascii="Times New Roman" w:hAnsi="Times New Roman" w:cs="Times New Roman"/>
                <w:noProof/>
              </w:rPr>
              <w:t>Risks</w:t>
            </w:r>
            <w:r w:rsidR="00A82933">
              <w:rPr>
                <w:noProof/>
                <w:webHidden/>
              </w:rPr>
              <w:tab/>
            </w:r>
            <w:r w:rsidR="00A82933">
              <w:rPr>
                <w:noProof/>
                <w:webHidden/>
              </w:rPr>
              <w:fldChar w:fldCharType="begin"/>
            </w:r>
            <w:r w:rsidR="00A82933">
              <w:rPr>
                <w:noProof/>
                <w:webHidden/>
              </w:rPr>
              <w:instrText xml:space="preserve"> PAGEREF _Toc220688172 \h </w:instrText>
            </w:r>
            <w:r w:rsidR="00A82933">
              <w:rPr>
                <w:noProof/>
                <w:webHidden/>
              </w:rPr>
            </w:r>
            <w:r w:rsidR="00A82933">
              <w:rPr>
                <w:noProof/>
                <w:webHidden/>
              </w:rPr>
              <w:fldChar w:fldCharType="separate"/>
            </w:r>
            <w:r w:rsidR="00A82933">
              <w:rPr>
                <w:noProof/>
                <w:webHidden/>
              </w:rPr>
              <w:t>88</w:t>
            </w:r>
            <w:r w:rsidR="00A82933">
              <w:rPr>
                <w:noProof/>
                <w:webHidden/>
              </w:rPr>
              <w:fldChar w:fldCharType="end"/>
            </w:r>
          </w:hyperlink>
        </w:p>
        <w:p w:rsidR="00A82933" w:rsidRDefault="0026680C">
          <w:pPr>
            <w:pStyle w:val="TOC3"/>
            <w:tabs>
              <w:tab w:val="right" w:leader="dot" w:pos="8630"/>
            </w:tabs>
            <w:rPr>
              <w:noProof/>
            </w:rPr>
          </w:pPr>
          <w:hyperlink w:anchor="_Toc220688173" w:history="1">
            <w:r w:rsidR="00A82933" w:rsidRPr="00D7627E">
              <w:rPr>
                <w:rStyle w:val="Hyperlink"/>
                <w:rFonts w:ascii="Times New Roman" w:hAnsi="Times New Roman" w:cs="Times New Roman"/>
                <w:noProof/>
              </w:rPr>
              <w:t>Mitigation Approach</w:t>
            </w:r>
            <w:r w:rsidR="00A82933">
              <w:rPr>
                <w:noProof/>
                <w:webHidden/>
              </w:rPr>
              <w:tab/>
            </w:r>
            <w:r w:rsidR="00A82933">
              <w:rPr>
                <w:noProof/>
                <w:webHidden/>
              </w:rPr>
              <w:fldChar w:fldCharType="begin"/>
            </w:r>
            <w:r w:rsidR="00A82933">
              <w:rPr>
                <w:noProof/>
                <w:webHidden/>
              </w:rPr>
              <w:instrText xml:space="preserve"> PAGEREF _Toc220688173 \h </w:instrText>
            </w:r>
            <w:r w:rsidR="00A82933">
              <w:rPr>
                <w:noProof/>
                <w:webHidden/>
              </w:rPr>
            </w:r>
            <w:r w:rsidR="00A82933">
              <w:rPr>
                <w:noProof/>
                <w:webHidden/>
              </w:rPr>
              <w:fldChar w:fldCharType="separate"/>
            </w:r>
            <w:r w:rsidR="00A82933">
              <w:rPr>
                <w:noProof/>
                <w:webHidden/>
              </w:rPr>
              <w:t>88</w:t>
            </w:r>
            <w:r w:rsidR="00A82933">
              <w:rPr>
                <w:noProof/>
                <w:webHidden/>
              </w:rPr>
              <w:fldChar w:fldCharType="end"/>
            </w:r>
          </w:hyperlink>
        </w:p>
        <w:p w:rsidR="00A82933" w:rsidRDefault="0026680C">
          <w:pPr>
            <w:pStyle w:val="TOC2"/>
            <w:tabs>
              <w:tab w:val="right" w:leader="dot" w:pos="8630"/>
            </w:tabs>
            <w:rPr>
              <w:noProof/>
            </w:rPr>
          </w:pPr>
          <w:hyperlink w:anchor="_Toc220688174" w:history="1">
            <w:r w:rsidR="00A82933" w:rsidRPr="00D7627E">
              <w:rPr>
                <w:rStyle w:val="Hyperlink"/>
                <w:rFonts w:ascii="Times New Roman" w:hAnsi="Times New Roman" w:cs="Times New Roman"/>
                <w:noProof/>
              </w:rPr>
              <w:t>18.4 Human Factors and Adoption Risks</w:t>
            </w:r>
            <w:r w:rsidR="00A82933">
              <w:rPr>
                <w:noProof/>
                <w:webHidden/>
              </w:rPr>
              <w:tab/>
            </w:r>
            <w:r w:rsidR="00A82933">
              <w:rPr>
                <w:noProof/>
                <w:webHidden/>
              </w:rPr>
              <w:fldChar w:fldCharType="begin"/>
            </w:r>
            <w:r w:rsidR="00A82933">
              <w:rPr>
                <w:noProof/>
                <w:webHidden/>
              </w:rPr>
              <w:instrText xml:space="preserve"> PAGEREF _Toc220688174 \h </w:instrText>
            </w:r>
            <w:r w:rsidR="00A82933">
              <w:rPr>
                <w:noProof/>
                <w:webHidden/>
              </w:rPr>
            </w:r>
            <w:r w:rsidR="00A82933">
              <w:rPr>
                <w:noProof/>
                <w:webHidden/>
              </w:rPr>
              <w:fldChar w:fldCharType="separate"/>
            </w:r>
            <w:r w:rsidR="00A82933">
              <w:rPr>
                <w:noProof/>
                <w:webHidden/>
              </w:rPr>
              <w:t>88</w:t>
            </w:r>
            <w:r w:rsidR="00A82933">
              <w:rPr>
                <w:noProof/>
                <w:webHidden/>
              </w:rPr>
              <w:fldChar w:fldCharType="end"/>
            </w:r>
          </w:hyperlink>
        </w:p>
        <w:p w:rsidR="00A82933" w:rsidRDefault="0026680C">
          <w:pPr>
            <w:pStyle w:val="TOC3"/>
            <w:tabs>
              <w:tab w:val="right" w:leader="dot" w:pos="8630"/>
            </w:tabs>
            <w:rPr>
              <w:noProof/>
            </w:rPr>
          </w:pPr>
          <w:hyperlink w:anchor="_Toc220688175" w:history="1">
            <w:r w:rsidR="00A82933" w:rsidRPr="00D7627E">
              <w:rPr>
                <w:rStyle w:val="Hyperlink"/>
                <w:rFonts w:ascii="Times New Roman" w:hAnsi="Times New Roman" w:cs="Times New Roman"/>
                <w:noProof/>
              </w:rPr>
              <w:t>Open Questions</w:t>
            </w:r>
            <w:r w:rsidR="00A82933">
              <w:rPr>
                <w:noProof/>
                <w:webHidden/>
              </w:rPr>
              <w:tab/>
            </w:r>
            <w:r w:rsidR="00A82933">
              <w:rPr>
                <w:noProof/>
                <w:webHidden/>
              </w:rPr>
              <w:fldChar w:fldCharType="begin"/>
            </w:r>
            <w:r w:rsidR="00A82933">
              <w:rPr>
                <w:noProof/>
                <w:webHidden/>
              </w:rPr>
              <w:instrText xml:space="preserve"> PAGEREF _Toc220688175 \h </w:instrText>
            </w:r>
            <w:r w:rsidR="00A82933">
              <w:rPr>
                <w:noProof/>
                <w:webHidden/>
              </w:rPr>
            </w:r>
            <w:r w:rsidR="00A82933">
              <w:rPr>
                <w:noProof/>
                <w:webHidden/>
              </w:rPr>
              <w:fldChar w:fldCharType="separate"/>
            </w:r>
            <w:r w:rsidR="00A82933">
              <w:rPr>
                <w:noProof/>
                <w:webHidden/>
              </w:rPr>
              <w:t>88</w:t>
            </w:r>
            <w:r w:rsidR="00A82933">
              <w:rPr>
                <w:noProof/>
                <w:webHidden/>
              </w:rPr>
              <w:fldChar w:fldCharType="end"/>
            </w:r>
          </w:hyperlink>
        </w:p>
        <w:p w:rsidR="00A82933" w:rsidRDefault="0026680C">
          <w:pPr>
            <w:pStyle w:val="TOC3"/>
            <w:tabs>
              <w:tab w:val="right" w:leader="dot" w:pos="8630"/>
            </w:tabs>
            <w:rPr>
              <w:noProof/>
            </w:rPr>
          </w:pPr>
          <w:hyperlink w:anchor="_Toc220688176" w:history="1">
            <w:r w:rsidR="00A82933" w:rsidRPr="00D7627E">
              <w:rPr>
                <w:rStyle w:val="Hyperlink"/>
                <w:rFonts w:ascii="Times New Roman" w:hAnsi="Times New Roman" w:cs="Times New Roman"/>
                <w:noProof/>
              </w:rPr>
              <w:t>Risks</w:t>
            </w:r>
            <w:r w:rsidR="00A82933">
              <w:rPr>
                <w:noProof/>
                <w:webHidden/>
              </w:rPr>
              <w:tab/>
            </w:r>
            <w:r w:rsidR="00A82933">
              <w:rPr>
                <w:noProof/>
                <w:webHidden/>
              </w:rPr>
              <w:fldChar w:fldCharType="begin"/>
            </w:r>
            <w:r w:rsidR="00A82933">
              <w:rPr>
                <w:noProof/>
                <w:webHidden/>
              </w:rPr>
              <w:instrText xml:space="preserve"> PAGEREF _Toc220688176 \h </w:instrText>
            </w:r>
            <w:r w:rsidR="00A82933">
              <w:rPr>
                <w:noProof/>
                <w:webHidden/>
              </w:rPr>
            </w:r>
            <w:r w:rsidR="00A82933">
              <w:rPr>
                <w:noProof/>
                <w:webHidden/>
              </w:rPr>
              <w:fldChar w:fldCharType="separate"/>
            </w:r>
            <w:r w:rsidR="00A82933">
              <w:rPr>
                <w:noProof/>
                <w:webHidden/>
              </w:rPr>
              <w:t>88</w:t>
            </w:r>
            <w:r w:rsidR="00A82933">
              <w:rPr>
                <w:noProof/>
                <w:webHidden/>
              </w:rPr>
              <w:fldChar w:fldCharType="end"/>
            </w:r>
          </w:hyperlink>
        </w:p>
        <w:p w:rsidR="00A82933" w:rsidRDefault="0026680C">
          <w:pPr>
            <w:pStyle w:val="TOC3"/>
            <w:tabs>
              <w:tab w:val="right" w:leader="dot" w:pos="8630"/>
            </w:tabs>
            <w:rPr>
              <w:noProof/>
            </w:rPr>
          </w:pPr>
          <w:hyperlink w:anchor="_Toc220688177" w:history="1">
            <w:r w:rsidR="00A82933" w:rsidRPr="00D7627E">
              <w:rPr>
                <w:rStyle w:val="Hyperlink"/>
                <w:rFonts w:ascii="Times New Roman" w:hAnsi="Times New Roman" w:cs="Times New Roman"/>
                <w:noProof/>
              </w:rPr>
              <w:t>Mitigation Approach</w:t>
            </w:r>
            <w:r w:rsidR="00A82933">
              <w:rPr>
                <w:noProof/>
                <w:webHidden/>
              </w:rPr>
              <w:tab/>
            </w:r>
            <w:r w:rsidR="00A82933">
              <w:rPr>
                <w:noProof/>
                <w:webHidden/>
              </w:rPr>
              <w:fldChar w:fldCharType="begin"/>
            </w:r>
            <w:r w:rsidR="00A82933">
              <w:rPr>
                <w:noProof/>
                <w:webHidden/>
              </w:rPr>
              <w:instrText xml:space="preserve"> PAGEREF _Toc220688177 \h </w:instrText>
            </w:r>
            <w:r w:rsidR="00A82933">
              <w:rPr>
                <w:noProof/>
                <w:webHidden/>
              </w:rPr>
            </w:r>
            <w:r w:rsidR="00A82933">
              <w:rPr>
                <w:noProof/>
                <w:webHidden/>
              </w:rPr>
              <w:fldChar w:fldCharType="separate"/>
            </w:r>
            <w:r w:rsidR="00A82933">
              <w:rPr>
                <w:noProof/>
                <w:webHidden/>
              </w:rPr>
              <w:t>88</w:t>
            </w:r>
            <w:r w:rsidR="00A82933">
              <w:rPr>
                <w:noProof/>
                <w:webHidden/>
              </w:rPr>
              <w:fldChar w:fldCharType="end"/>
            </w:r>
          </w:hyperlink>
        </w:p>
        <w:p w:rsidR="00A82933" w:rsidRDefault="0026680C">
          <w:pPr>
            <w:pStyle w:val="TOC2"/>
            <w:tabs>
              <w:tab w:val="right" w:leader="dot" w:pos="8630"/>
            </w:tabs>
            <w:rPr>
              <w:noProof/>
            </w:rPr>
          </w:pPr>
          <w:hyperlink w:anchor="_Toc220688178" w:history="1">
            <w:r w:rsidR="00A82933" w:rsidRPr="00D7627E">
              <w:rPr>
                <w:rStyle w:val="Hyperlink"/>
                <w:rFonts w:ascii="Times New Roman" w:hAnsi="Times New Roman" w:cs="Times New Roman"/>
                <w:noProof/>
              </w:rPr>
              <w:t>18.5 Scalability and Cost Risks</w:t>
            </w:r>
            <w:r w:rsidR="00A82933">
              <w:rPr>
                <w:noProof/>
                <w:webHidden/>
              </w:rPr>
              <w:tab/>
            </w:r>
            <w:r w:rsidR="00A82933">
              <w:rPr>
                <w:noProof/>
                <w:webHidden/>
              </w:rPr>
              <w:fldChar w:fldCharType="begin"/>
            </w:r>
            <w:r w:rsidR="00A82933">
              <w:rPr>
                <w:noProof/>
                <w:webHidden/>
              </w:rPr>
              <w:instrText xml:space="preserve"> PAGEREF _Toc220688178 \h </w:instrText>
            </w:r>
            <w:r w:rsidR="00A82933">
              <w:rPr>
                <w:noProof/>
                <w:webHidden/>
              </w:rPr>
            </w:r>
            <w:r w:rsidR="00A82933">
              <w:rPr>
                <w:noProof/>
                <w:webHidden/>
              </w:rPr>
              <w:fldChar w:fldCharType="separate"/>
            </w:r>
            <w:r w:rsidR="00A82933">
              <w:rPr>
                <w:noProof/>
                <w:webHidden/>
              </w:rPr>
              <w:t>89</w:t>
            </w:r>
            <w:r w:rsidR="00A82933">
              <w:rPr>
                <w:noProof/>
                <w:webHidden/>
              </w:rPr>
              <w:fldChar w:fldCharType="end"/>
            </w:r>
          </w:hyperlink>
        </w:p>
        <w:p w:rsidR="00A82933" w:rsidRDefault="0026680C">
          <w:pPr>
            <w:pStyle w:val="TOC3"/>
            <w:tabs>
              <w:tab w:val="right" w:leader="dot" w:pos="8630"/>
            </w:tabs>
            <w:rPr>
              <w:noProof/>
            </w:rPr>
          </w:pPr>
          <w:hyperlink w:anchor="_Toc220688179" w:history="1">
            <w:r w:rsidR="00A82933" w:rsidRPr="00D7627E">
              <w:rPr>
                <w:rStyle w:val="Hyperlink"/>
                <w:rFonts w:ascii="Times New Roman" w:hAnsi="Times New Roman" w:cs="Times New Roman"/>
                <w:noProof/>
              </w:rPr>
              <w:t>Open Questions</w:t>
            </w:r>
            <w:r w:rsidR="00A82933">
              <w:rPr>
                <w:noProof/>
                <w:webHidden/>
              </w:rPr>
              <w:tab/>
            </w:r>
            <w:r w:rsidR="00A82933">
              <w:rPr>
                <w:noProof/>
                <w:webHidden/>
              </w:rPr>
              <w:fldChar w:fldCharType="begin"/>
            </w:r>
            <w:r w:rsidR="00A82933">
              <w:rPr>
                <w:noProof/>
                <w:webHidden/>
              </w:rPr>
              <w:instrText xml:space="preserve"> PAGEREF _Toc220688179 \h </w:instrText>
            </w:r>
            <w:r w:rsidR="00A82933">
              <w:rPr>
                <w:noProof/>
                <w:webHidden/>
              </w:rPr>
            </w:r>
            <w:r w:rsidR="00A82933">
              <w:rPr>
                <w:noProof/>
                <w:webHidden/>
              </w:rPr>
              <w:fldChar w:fldCharType="separate"/>
            </w:r>
            <w:r w:rsidR="00A82933">
              <w:rPr>
                <w:noProof/>
                <w:webHidden/>
              </w:rPr>
              <w:t>89</w:t>
            </w:r>
            <w:r w:rsidR="00A82933">
              <w:rPr>
                <w:noProof/>
                <w:webHidden/>
              </w:rPr>
              <w:fldChar w:fldCharType="end"/>
            </w:r>
          </w:hyperlink>
        </w:p>
        <w:p w:rsidR="00A82933" w:rsidRDefault="0026680C">
          <w:pPr>
            <w:pStyle w:val="TOC3"/>
            <w:tabs>
              <w:tab w:val="right" w:leader="dot" w:pos="8630"/>
            </w:tabs>
            <w:rPr>
              <w:noProof/>
            </w:rPr>
          </w:pPr>
          <w:hyperlink w:anchor="_Toc220688180" w:history="1">
            <w:r w:rsidR="00A82933" w:rsidRPr="00D7627E">
              <w:rPr>
                <w:rStyle w:val="Hyperlink"/>
                <w:rFonts w:ascii="Times New Roman" w:hAnsi="Times New Roman" w:cs="Times New Roman"/>
                <w:noProof/>
              </w:rPr>
              <w:t>Risks</w:t>
            </w:r>
            <w:r w:rsidR="00A82933">
              <w:rPr>
                <w:noProof/>
                <w:webHidden/>
              </w:rPr>
              <w:tab/>
            </w:r>
            <w:r w:rsidR="00A82933">
              <w:rPr>
                <w:noProof/>
                <w:webHidden/>
              </w:rPr>
              <w:fldChar w:fldCharType="begin"/>
            </w:r>
            <w:r w:rsidR="00A82933">
              <w:rPr>
                <w:noProof/>
                <w:webHidden/>
              </w:rPr>
              <w:instrText xml:space="preserve"> PAGEREF _Toc220688180 \h </w:instrText>
            </w:r>
            <w:r w:rsidR="00A82933">
              <w:rPr>
                <w:noProof/>
                <w:webHidden/>
              </w:rPr>
            </w:r>
            <w:r w:rsidR="00A82933">
              <w:rPr>
                <w:noProof/>
                <w:webHidden/>
              </w:rPr>
              <w:fldChar w:fldCharType="separate"/>
            </w:r>
            <w:r w:rsidR="00A82933">
              <w:rPr>
                <w:noProof/>
                <w:webHidden/>
              </w:rPr>
              <w:t>89</w:t>
            </w:r>
            <w:r w:rsidR="00A82933">
              <w:rPr>
                <w:noProof/>
                <w:webHidden/>
              </w:rPr>
              <w:fldChar w:fldCharType="end"/>
            </w:r>
          </w:hyperlink>
        </w:p>
        <w:p w:rsidR="00A82933" w:rsidRDefault="0026680C">
          <w:pPr>
            <w:pStyle w:val="TOC3"/>
            <w:tabs>
              <w:tab w:val="right" w:leader="dot" w:pos="8630"/>
            </w:tabs>
            <w:rPr>
              <w:noProof/>
            </w:rPr>
          </w:pPr>
          <w:hyperlink w:anchor="_Toc220688181" w:history="1">
            <w:r w:rsidR="00A82933" w:rsidRPr="00D7627E">
              <w:rPr>
                <w:rStyle w:val="Hyperlink"/>
                <w:rFonts w:ascii="Times New Roman" w:hAnsi="Times New Roman" w:cs="Times New Roman"/>
                <w:noProof/>
              </w:rPr>
              <w:t>Mitigation Approach</w:t>
            </w:r>
            <w:r w:rsidR="00A82933">
              <w:rPr>
                <w:noProof/>
                <w:webHidden/>
              </w:rPr>
              <w:tab/>
            </w:r>
            <w:r w:rsidR="00A82933">
              <w:rPr>
                <w:noProof/>
                <w:webHidden/>
              </w:rPr>
              <w:fldChar w:fldCharType="begin"/>
            </w:r>
            <w:r w:rsidR="00A82933">
              <w:rPr>
                <w:noProof/>
                <w:webHidden/>
              </w:rPr>
              <w:instrText xml:space="preserve"> PAGEREF _Toc220688181 \h </w:instrText>
            </w:r>
            <w:r w:rsidR="00A82933">
              <w:rPr>
                <w:noProof/>
                <w:webHidden/>
              </w:rPr>
            </w:r>
            <w:r w:rsidR="00A82933">
              <w:rPr>
                <w:noProof/>
                <w:webHidden/>
              </w:rPr>
              <w:fldChar w:fldCharType="separate"/>
            </w:r>
            <w:r w:rsidR="00A82933">
              <w:rPr>
                <w:noProof/>
                <w:webHidden/>
              </w:rPr>
              <w:t>89</w:t>
            </w:r>
            <w:r w:rsidR="00A82933">
              <w:rPr>
                <w:noProof/>
                <w:webHidden/>
              </w:rPr>
              <w:fldChar w:fldCharType="end"/>
            </w:r>
          </w:hyperlink>
        </w:p>
        <w:p w:rsidR="00A82933" w:rsidRDefault="0026680C">
          <w:pPr>
            <w:pStyle w:val="TOC2"/>
            <w:tabs>
              <w:tab w:val="right" w:leader="dot" w:pos="8630"/>
            </w:tabs>
            <w:rPr>
              <w:noProof/>
            </w:rPr>
          </w:pPr>
          <w:hyperlink w:anchor="_Toc220688182" w:history="1">
            <w:r w:rsidR="00A82933" w:rsidRPr="00D7627E">
              <w:rPr>
                <w:rStyle w:val="Hyperlink"/>
                <w:rFonts w:ascii="Times New Roman" w:hAnsi="Times New Roman" w:cs="Times New Roman"/>
                <w:noProof/>
              </w:rPr>
              <w:t>18.6 Legal and Ethical Risks</w:t>
            </w:r>
            <w:r w:rsidR="00A82933">
              <w:rPr>
                <w:noProof/>
                <w:webHidden/>
              </w:rPr>
              <w:tab/>
            </w:r>
            <w:r w:rsidR="00A82933">
              <w:rPr>
                <w:noProof/>
                <w:webHidden/>
              </w:rPr>
              <w:fldChar w:fldCharType="begin"/>
            </w:r>
            <w:r w:rsidR="00A82933">
              <w:rPr>
                <w:noProof/>
                <w:webHidden/>
              </w:rPr>
              <w:instrText xml:space="preserve"> PAGEREF _Toc220688182 \h </w:instrText>
            </w:r>
            <w:r w:rsidR="00A82933">
              <w:rPr>
                <w:noProof/>
                <w:webHidden/>
              </w:rPr>
            </w:r>
            <w:r w:rsidR="00A82933">
              <w:rPr>
                <w:noProof/>
                <w:webHidden/>
              </w:rPr>
              <w:fldChar w:fldCharType="separate"/>
            </w:r>
            <w:r w:rsidR="00A82933">
              <w:rPr>
                <w:noProof/>
                <w:webHidden/>
              </w:rPr>
              <w:t>89</w:t>
            </w:r>
            <w:r w:rsidR="00A82933">
              <w:rPr>
                <w:noProof/>
                <w:webHidden/>
              </w:rPr>
              <w:fldChar w:fldCharType="end"/>
            </w:r>
          </w:hyperlink>
        </w:p>
        <w:p w:rsidR="00A82933" w:rsidRDefault="0026680C">
          <w:pPr>
            <w:pStyle w:val="TOC3"/>
            <w:tabs>
              <w:tab w:val="right" w:leader="dot" w:pos="8630"/>
            </w:tabs>
            <w:rPr>
              <w:noProof/>
            </w:rPr>
          </w:pPr>
          <w:hyperlink w:anchor="_Toc220688183" w:history="1">
            <w:r w:rsidR="00A82933" w:rsidRPr="00D7627E">
              <w:rPr>
                <w:rStyle w:val="Hyperlink"/>
                <w:rFonts w:ascii="Times New Roman" w:hAnsi="Times New Roman" w:cs="Times New Roman"/>
                <w:noProof/>
              </w:rPr>
              <w:t>Open Questions</w:t>
            </w:r>
            <w:r w:rsidR="00A82933">
              <w:rPr>
                <w:noProof/>
                <w:webHidden/>
              </w:rPr>
              <w:tab/>
            </w:r>
            <w:r w:rsidR="00A82933">
              <w:rPr>
                <w:noProof/>
                <w:webHidden/>
              </w:rPr>
              <w:fldChar w:fldCharType="begin"/>
            </w:r>
            <w:r w:rsidR="00A82933">
              <w:rPr>
                <w:noProof/>
                <w:webHidden/>
              </w:rPr>
              <w:instrText xml:space="preserve"> PAGEREF _Toc220688183 \h </w:instrText>
            </w:r>
            <w:r w:rsidR="00A82933">
              <w:rPr>
                <w:noProof/>
                <w:webHidden/>
              </w:rPr>
            </w:r>
            <w:r w:rsidR="00A82933">
              <w:rPr>
                <w:noProof/>
                <w:webHidden/>
              </w:rPr>
              <w:fldChar w:fldCharType="separate"/>
            </w:r>
            <w:r w:rsidR="00A82933">
              <w:rPr>
                <w:noProof/>
                <w:webHidden/>
              </w:rPr>
              <w:t>89</w:t>
            </w:r>
            <w:r w:rsidR="00A82933">
              <w:rPr>
                <w:noProof/>
                <w:webHidden/>
              </w:rPr>
              <w:fldChar w:fldCharType="end"/>
            </w:r>
          </w:hyperlink>
        </w:p>
        <w:p w:rsidR="00A82933" w:rsidRDefault="0026680C">
          <w:pPr>
            <w:pStyle w:val="TOC3"/>
            <w:tabs>
              <w:tab w:val="right" w:leader="dot" w:pos="8630"/>
            </w:tabs>
            <w:rPr>
              <w:noProof/>
            </w:rPr>
          </w:pPr>
          <w:hyperlink w:anchor="_Toc220688184" w:history="1">
            <w:r w:rsidR="00A82933" w:rsidRPr="00D7627E">
              <w:rPr>
                <w:rStyle w:val="Hyperlink"/>
                <w:rFonts w:ascii="Times New Roman" w:hAnsi="Times New Roman" w:cs="Times New Roman"/>
                <w:noProof/>
              </w:rPr>
              <w:t>Risks</w:t>
            </w:r>
            <w:r w:rsidR="00A82933">
              <w:rPr>
                <w:noProof/>
                <w:webHidden/>
              </w:rPr>
              <w:tab/>
            </w:r>
            <w:r w:rsidR="00A82933">
              <w:rPr>
                <w:noProof/>
                <w:webHidden/>
              </w:rPr>
              <w:fldChar w:fldCharType="begin"/>
            </w:r>
            <w:r w:rsidR="00A82933">
              <w:rPr>
                <w:noProof/>
                <w:webHidden/>
              </w:rPr>
              <w:instrText xml:space="preserve"> PAGEREF _Toc220688184 \h </w:instrText>
            </w:r>
            <w:r w:rsidR="00A82933">
              <w:rPr>
                <w:noProof/>
                <w:webHidden/>
              </w:rPr>
            </w:r>
            <w:r w:rsidR="00A82933">
              <w:rPr>
                <w:noProof/>
                <w:webHidden/>
              </w:rPr>
              <w:fldChar w:fldCharType="separate"/>
            </w:r>
            <w:r w:rsidR="00A82933">
              <w:rPr>
                <w:noProof/>
                <w:webHidden/>
              </w:rPr>
              <w:t>89</w:t>
            </w:r>
            <w:r w:rsidR="00A82933">
              <w:rPr>
                <w:noProof/>
                <w:webHidden/>
              </w:rPr>
              <w:fldChar w:fldCharType="end"/>
            </w:r>
          </w:hyperlink>
        </w:p>
        <w:p w:rsidR="00A82933" w:rsidRDefault="0026680C">
          <w:pPr>
            <w:pStyle w:val="TOC3"/>
            <w:tabs>
              <w:tab w:val="right" w:leader="dot" w:pos="8630"/>
            </w:tabs>
            <w:rPr>
              <w:noProof/>
            </w:rPr>
          </w:pPr>
          <w:hyperlink w:anchor="_Toc220688185" w:history="1">
            <w:r w:rsidR="00A82933" w:rsidRPr="00D7627E">
              <w:rPr>
                <w:rStyle w:val="Hyperlink"/>
                <w:rFonts w:ascii="Times New Roman" w:hAnsi="Times New Roman" w:cs="Times New Roman"/>
                <w:noProof/>
              </w:rPr>
              <w:t>Mitigation Approach</w:t>
            </w:r>
            <w:r w:rsidR="00A82933">
              <w:rPr>
                <w:noProof/>
                <w:webHidden/>
              </w:rPr>
              <w:tab/>
            </w:r>
            <w:r w:rsidR="00A82933">
              <w:rPr>
                <w:noProof/>
                <w:webHidden/>
              </w:rPr>
              <w:fldChar w:fldCharType="begin"/>
            </w:r>
            <w:r w:rsidR="00A82933">
              <w:rPr>
                <w:noProof/>
                <w:webHidden/>
              </w:rPr>
              <w:instrText xml:space="preserve"> PAGEREF _Toc220688185 \h </w:instrText>
            </w:r>
            <w:r w:rsidR="00A82933">
              <w:rPr>
                <w:noProof/>
                <w:webHidden/>
              </w:rPr>
            </w:r>
            <w:r w:rsidR="00A82933">
              <w:rPr>
                <w:noProof/>
                <w:webHidden/>
              </w:rPr>
              <w:fldChar w:fldCharType="separate"/>
            </w:r>
            <w:r w:rsidR="00A82933">
              <w:rPr>
                <w:noProof/>
                <w:webHidden/>
              </w:rPr>
              <w:t>89</w:t>
            </w:r>
            <w:r w:rsidR="00A82933">
              <w:rPr>
                <w:noProof/>
                <w:webHidden/>
              </w:rPr>
              <w:fldChar w:fldCharType="end"/>
            </w:r>
          </w:hyperlink>
        </w:p>
        <w:p w:rsidR="00A82933" w:rsidRDefault="0026680C">
          <w:pPr>
            <w:pStyle w:val="TOC2"/>
            <w:tabs>
              <w:tab w:val="right" w:leader="dot" w:pos="8630"/>
            </w:tabs>
            <w:rPr>
              <w:noProof/>
            </w:rPr>
          </w:pPr>
          <w:hyperlink w:anchor="_Toc220688186" w:history="1">
            <w:r w:rsidR="00A82933" w:rsidRPr="00D7627E">
              <w:rPr>
                <w:rStyle w:val="Hyperlink"/>
                <w:rFonts w:ascii="Times New Roman" w:hAnsi="Times New Roman" w:cs="Times New Roman"/>
                <w:noProof/>
              </w:rPr>
              <w:t>18.7 Technology Evolution Risks</w:t>
            </w:r>
            <w:r w:rsidR="00A82933">
              <w:rPr>
                <w:noProof/>
                <w:webHidden/>
              </w:rPr>
              <w:tab/>
            </w:r>
            <w:r w:rsidR="00A82933">
              <w:rPr>
                <w:noProof/>
                <w:webHidden/>
              </w:rPr>
              <w:fldChar w:fldCharType="begin"/>
            </w:r>
            <w:r w:rsidR="00A82933">
              <w:rPr>
                <w:noProof/>
                <w:webHidden/>
              </w:rPr>
              <w:instrText xml:space="preserve"> PAGEREF _Toc220688186 \h </w:instrText>
            </w:r>
            <w:r w:rsidR="00A82933">
              <w:rPr>
                <w:noProof/>
                <w:webHidden/>
              </w:rPr>
            </w:r>
            <w:r w:rsidR="00A82933">
              <w:rPr>
                <w:noProof/>
                <w:webHidden/>
              </w:rPr>
              <w:fldChar w:fldCharType="separate"/>
            </w:r>
            <w:r w:rsidR="00A82933">
              <w:rPr>
                <w:noProof/>
                <w:webHidden/>
              </w:rPr>
              <w:t>89</w:t>
            </w:r>
            <w:r w:rsidR="00A82933">
              <w:rPr>
                <w:noProof/>
                <w:webHidden/>
              </w:rPr>
              <w:fldChar w:fldCharType="end"/>
            </w:r>
          </w:hyperlink>
        </w:p>
        <w:p w:rsidR="00A82933" w:rsidRDefault="0026680C">
          <w:pPr>
            <w:pStyle w:val="TOC3"/>
            <w:tabs>
              <w:tab w:val="right" w:leader="dot" w:pos="8630"/>
            </w:tabs>
            <w:rPr>
              <w:noProof/>
            </w:rPr>
          </w:pPr>
          <w:hyperlink w:anchor="_Toc220688187" w:history="1">
            <w:r w:rsidR="00A82933" w:rsidRPr="00D7627E">
              <w:rPr>
                <w:rStyle w:val="Hyperlink"/>
                <w:rFonts w:ascii="Times New Roman" w:hAnsi="Times New Roman" w:cs="Times New Roman"/>
                <w:noProof/>
              </w:rPr>
              <w:t>Open Questions</w:t>
            </w:r>
            <w:r w:rsidR="00A82933">
              <w:rPr>
                <w:noProof/>
                <w:webHidden/>
              </w:rPr>
              <w:tab/>
            </w:r>
            <w:r w:rsidR="00A82933">
              <w:rPr>
                <w:noProof/>
                <w:webHidden/>
              </w:rPr>
              <w:fldChar w:fldCharType="begin"/>
            </w:r>
            <w:r w:rsidR="00A82933">
              <w:rPr>
                <w:noProof/>
                <w:webHidden/>
              </w:rPr>
              <w:instrText xml:space="preserve"> PAGEREF _Toc220688187 \h </w:instrText>
            </w:r>
            <w:r w:rsidR="00A82933">
              <w:rPr>
                <w:noProof/>
                <w:webHidden/>
              </w:rPr>
            </w:r>
            <w:r w:rsidR="00A82933">
              <w:rPr>
                <w:noProof/>
                <w:webHidden/>
              </w:rPr>
              <w:fldChar w:fldCharType="separate"/>
            </w:r>
            <w:r w:rsidR="00A82933">
              <w:rPr>
                <w:noProof/>
                <w:webHidden/>
              </w:rPr>
              <w:t>89</w:t>
            </w:r>
            <w:r w:rsidR="00A82933">
              <w:rPr>
                <w:noProof/>
                <w:webHidden/>
              </w:rPr>
              <w:fldChar w:fldCharType="end"/>
            </w:r>
          </w:hyperlink>
        </w:p>
        <w:p w:rsidR="00A82933" w:rsidRDefault="0026680C">
          <w:pPr>
            <w:pStyle w:val="TOC3"/>
            <w:tabs>
              <w:tab w:val="right" w:leader="dot" w:pos="8630"/>
            </w:tabs>
            <w:rPr>
              <w:noProof/>
            </w:rPr>
          </w:pPr>
          <w:hyperlink w:anchor="_Toc220688188" w:history="1">
            <w:r w:rsidR="00A82933" w:rsidRPr="00D7627E">
              <w:rPr>
                <w:rStyle w:val="Hyperlink"/>
                <w:rFonts w:ascii="Times New Roman" w:hAnsi="Times New Roman" w:cs="Times New Roman"/>
                <w:noProof/>
              </w:rPr>
              <w:t>Risks</w:t>
            </w:r>
            <w:r w:rsidR="00A82933">
              <w:rPr>
                <w:noProof/>
                <w:webHidden/>
              </w:rPr>
              <w:tab/>
            </w:r>
            <w:r w:rsidR="00A82933">
              <w:rPr>
                <w:noProof/>
                <w:webHidden/>
              </w:rPr>
              <w:fldChar w:fldCharType="begin"/>
            </w:r>
            <w:r w:rsidR="00A82933">
              <w:rPr>
                <w:noProof/>
                <w:webHidden/>
              </w:rPr>
              <w:instrText xml:space="preserve"> PAGEREF _Toc220688188 \h </w:instrText>
            </w:r>
            <w:r w:rsidR="00A82933">
              <w:rPr>
                <w:noProof/>
                <w:webHidden/>
              </w:rPr>
            </w:r>
            <w:r w:rsidR="00A82933">
              <w:rPr>
                <w:noProof/>
                <w:webHidden/>
              </w:rPr>
              <w:fldChar w:fldCharType="separate"/>
            </w:r>
            <w:r w:rsidR="00A82933">
              <w:rPr>
                <w:noProof/>
                <w:webHidden/>
              </w:rPr>
              <w:t>90</w:t>
            </w:r>
            <w:r w:rsidR="00A82933">
              <w:rPr>
                <w:noProof/>
                <w:webHidden/>
              </w:rPr>
              <w:fldChar w:fldCharType="end"/>
            </w:r>
          </w:hyperlink>
        </w:p>
        <w:p w:rsidR="00A82933" w:rsidRDefault="0026680C">
          <w:pPr>
            <w:pStyle w:val="TOC3"/>
            <w:tabs>
              <w:tab w:val="right" w:leader="dot" w:pos="8630"/>
            </w:tabs>
            <w:rPr>
              <w:noProof/>
            </w:rPr>
          </w:pPr>
          <w:hyperlink w:anchor="_Toc220688189" w:history="1">
            <w:r w:rsidR="00A82933" w:rsidRPr="00D7627E">
              <w:rPr>
                <w:rStyle w:val="Hyperlink"/>
                <w:rFonts w:ascii="Times New Roman" w:hAnsi="Times New Roman" w:cs="Times New Roman"/>
                <w:noProof/>
              </w:rPr>
              <w:t>Mitigation Approach</w:t>
            </w:r>
            <w:r w:rsidR="00A82933">
              <w:rPr>
                <w:noProof/>
                <w:webHidden/>
              </w:rPr>
              <w:tab/>
            </w:r>
            <w:r w:rsidR="00A82933">
              <w:rPr>
                <w:noProof/>
                <w:webHidden/>
              </w:rPr>
              <w:fldChar w:fldCharType="begin"/>
            </w:r>
            <w:r w:rsidR="00A82933">
              <w:rPr>
                <w:noProof/>
                <w:webHidden/>
              </w:rPr>
              <w:instrText xml:space="preserve"> PAGEREF _Toc220688189 \h </w:instrText>
            </w:r>
            <w:r w:rsidR="00A82933">
              <w:rPr>
                <w:noProof/>
                <w:webHidden/>
              </w:rPr>
            </w:r>
            <w:r w:rsidR="00A82933">
              <w:rPr>
                <w:noProof/>
                <w:webHidden/>
              </w:rPr>
              <w:fldChar w:fldCharType="separate"/>
            </w:r>
            <w:r w:rsidR="00A82933">
              <w:rPr>
                <w:noProof/>
                <w:webHidden/>
              </w:rPr>
              <w:t>90</w:t>
            </w:r>
            <w:r w:rsidR="00A82933">
              <w:rPr>
                <w:noProof/>
                <w:webHidden/>
              </w:rPr>
              <w:fldChar w:fldCharType="end"/>
            </w:r>
          </w:hyperlink>
        </w:p>
        <w:p w:rsidR="00A82933" w:rsidRDefault="0026680C">
          <w:pPr>
            <w:pStyle w:val="TOC2"/>
            <w:tabs>
              <w:tab w:val="right" w:leader="dot" w:pos="8630"/>
            </w:tabs>
            <w:rPr>
              <w:noProof/>
            </w:rPr>
          </w:pPr>
          <w:hyperlink w:anchor="_Toc220688190" w:history="1">
            <w:r w:rsidR="00A82933" w:rsidRPr="00D7627E">
              <w:rPr>
                <w:rStyle w:val="Hyperlink"/>
                <w:rFonts w:ascii="Times New Roman" w:hAnsi="Times New Roman" w:cs="Times New Roman"/>
                <w:noProof/>
              </w:rPr>
              <w:t>18.8 Summary</w:t>
            </w:r>
            <w:r w:rsidR="00A82933">
              <w:rPr>
                <w:noProof/>
                <w:webHidden/>
              </w:rPr>
              <w:tab/>
            </w:r>
            <w:r w:rsidR="00A82933">
              <w:rPr>
                <w:noProof/>
                <w:webHidden/>
              </w:rPr>
              <w:fldChar w:fldCharType="begin"/>
            </w:r>
            <w:r w:rsidR="00A82933">
              <w:rPr>
                <w:noProof/>
                <w:webHidden/>
              </w:rPr>
              <w:instrText xml:space="preserve"> PAGEREF _Toc220688190 \h </w:instrText>
            </w:r>
            <w:r w:rsidR="00A82933">
              <w:rPr>
                <w:noProof/>
                <w:webHidden/>
              </w:rPr>
            </w:r>
            <w:r w:rsidR="00A82933">
              <w:rPr>
                <w:noProof/>
                <w:webHidden/>
              </w:rPr>
              <w:fldChar w:fldCharType="separate"/>
            </w:r>
            <w:r w:rsidR="00A82933">
              <w:rPr>
                <w:noProof/>
                <w:webHidden/>
              </w:rPr>
              <w:t>90</w:t>
            </w:r>
            <w:r w:rsidR="00A82933">
              <w:rPr>
                <w:noProof/>
                <w:webHidden/>
              </w:rPr>
              <w:fldChar w:fldCharType="end"/>
            </w:r>
          </w:hyperlink>
        </w:p>
        <w:p w:rsidR="00A82933" w:rsidRDefault="0026680C">
          <w:pPr>
            <w:pStyle w:val="TOC1"/>
            <w:tabs>
              <w:tab w:val="right" w:leader="dot" w:pos="8630"/>
            </w:tabs>
            <w:rPr>
              <w:noProof/>
            </w:rPr>
          </w:pPr>
          <w:hyperlink w:anchor="_Toc220688191" w:history="1">
            <w:r w:rsidR="00A82933" w:rsidRPr="00D7627E">
              <w:rPr>
                <w:rStyle w:val="Hyperlink"/>
                <w:rFonts w:ascii="Times New Roman" w:hAnsi="Times New Roman" w:cs="Times New Roman"/>
                <w:noProof/>
              </w:rPr>
              <w:t>19. Conclusion</w:t>
            </w:r>
            <w:r w:rsidR="00A82933">
              <w:rPr>
                <w:noProof/>
                <w:webHidden/>
              </w:rPr>
              <w:tab/>
            </w:r>
            <w:r w:rsidR="00A82933">
              <w:rPr>
                <w:noProof/>
                <w:webHidden/>
              </w:rPr>
              <w:fldChar w:fldCharType="begin"/>
            </w:r>
            <w:r w:rsidR="00A82933">
              <w:rPr>
                <w:noProof/>
                <w:webHidden/>
              </w:rPr>
              <w:instrText xml:space="preserve"> PAGEREF _Toc220688191 \h </w:instrText>
            </w:r>
            <w:r w:rsidR="00A82933">
              <w:rPr>
                <w:noProof/>
                <w:webHidden/>
              </w:rPr>
            </w:r>
            <w:r w:rsidR="00A82933">
              <w:rPr>
                <w:noProof/>
                <w:webHidden/>
              </w:rPr>
              <w:fldChar w:fldCharType="separate"/>
            </w:r>
            <w:r w:rsidR="00A82933">
              <w:rPr>
                <w:noProof/>
                <w:webHidden/>
              </w:rPr>
              <w:t>91</w:t>
            </w:r>
            <w:r w:rsidR="00A82933">
              <w:rPr>
                <w:noProof/>
                <w:webHidden/>
              </w:rPr>
              <w:fldChar w:fldCharType="end"/>
            </w:r>
          </w:hyperlink>
        </w:p>
        <w:p w:rsidR="00A82933" w:rsidRDefault="0026680C">
          <w:pPr>
            <w:pStyle w:val="TOC2"/>
            <w:tabs>
              <w:tab w:val="right" w:leader="dot" w:pos="8630"/>
            </w:tabs>
            <w:rPr>
              <w:noProof/>
            </w:rPr>
          </w:pPr>
          <w:hyperlink w:anchor="_Toc220688192" w:history="1">
            <w:r w:rsidR="00A82933" w:rsidRPr="00D7627E">
              <w:rPr>
                <w:rStyle w:val="Hyperlink"/>
                <w:rFonts w:ascii="Times New Roman" w:hAnsi="Times New Roman" w:cs="Times New Roman"/>
                <w:noProof/>
              </w:rPr>
              <w:t>19.1 Design Summary</w:t>
            </w:r>
            <w:r w:rsidR="00A82933">
              <w:rPr>
                <w:noProof/>
                <w:webHidden/>
              </w:rPr>
              <w:tab/>
            </w:r>
            <w:r w:rsidR="00A82933">
              <w:rPr>
                <w:noProof/>
                <w:webHidden/>
              </w:rPr>
              <w:fldChar w:fldCharType="begin"/>
            </w:r>
            <w:r w:rsidR="00A82933">
              <w:rPr>
                <w:noProof/>
                <w:webHidden/>
              </w:rPr>
              <w:instrText xml:space="preserve"> PAGEREF _Toc220688192 \h </w:instrText>
            </w:r>
            <w:r w:rsidR="00A82933">
              <w:rPr>
                <w:noProof/>
                <w:webHidden/>
              </w:rPr>
            </w:r>
            <w:r w:rsidR="00A82933">
              <w:rPr>
                <w:noProof/>
                <w:webHidden/>
              </w:rPr>
              <w:fldChar w:fldCharType="separate"/>
            </w:r>
            <w:r w:rsidR="00A82933">
              <w:rPr>
                <w:noProof/>
                <w:webHidden/>
              </w:rPr>
              <w:t>91</w:t>
            </w:r>
            <w:r w:rsidR="00A82933">
              <w:rPr>
                <w:noProof/>
                <w:webHidden/>
              </w:rPr>
              <w:fldChar w:fldCharType="end"/>
            </w:r>
          </w:hyperlink>
        </w:p>
        <w:p w:rsidR="00A82933" w:rsidRDefault="0026680C">
          <w:pPr>
            <w:pStyle w:val="TOC2"/>
            <w:tabs>
              <w:tab w:val="right" w:leader="dot" w:pos="8630"/>
            </w:tabs>
            <w:rPr>
              <w:noProof/>
            </w:rPr>
          </w:pPr>
          <w:hyperlink w:anchor="_Toc220688193" w:history="1">
            <w:r w:rsidR="00A82933" w:rsidRPr="00D7627E">
              <w:rPr>
                <w:rStyle w:val="Hyperlink"/>
                <w:rFonts w:ascii="Times New Roman" w:hAnsi="Times New Roman" w:cs="Times New Roman"/>
                <w:noProof/>
              </w:rPr>
              <w:t>19.2 Architectural Strengths</w:t>
            </w:r>
            <w:r w:rsidR="00A82933">
              <w:rPr>
                <w:noProof/>
                <w:webHidden/>
              </w:rPr>
              <w:tab/>
            </w:r>
            <w:r w:rsidR="00A82933">
              <w:rPr>
                <w:noProof/>
                <w:webHidden/>
              </w:rPr>
              <w:fldChar w:fldCharType="begin"/>
            </w:r>
            <w:r w:rsidR="00A82933">
              <w:rPr>
                <w:noProof/>
                <w:webHidden/>
              </w:rPr>
              <w:instrText xml:space="preserve"> PAGEREF _Toc220688193 \h </w:instrText>
            </w:r>
            <w:r w:rsidR="00A82933">
              <w:rPr>
                <w:noProof/>
                <w:webHidden/>
              </w:rPr>
            </w:r>
            <w:r w:rsidR="00A82933">
              <w:rPr>
                <w:noProof/>
                <w:webHidden/>
              </w:rPr>
              <w:fldChar w:fldCharType="separate"/>
            </w:r>
            <w:r w:rsidR="00A82933">
              <w:rPr>
                <w:noProof/>
                <w:webHidden/>
              </w:rPr>
              <w:t>91</w:t>
            </w:r>
            <w:r w:rsidR="00A82933">
              <w:rPr>
                <w:noProof/>
                <w:webHidden/>
              </w:rPr>
              <w:fldChar w:fldCharType="end"/>
            </w:r>
          </w:hyperlink>
        </w:p>
        <w:p w:rsidR="00A82933" w:rsidRDefault="0026680C">
          <w:pPr>
            <w:pStyle w:val="TOC2"/>
            <w:tabs>
              <w:tab w:val="right" w:leader="dot" w:pos="8630"/>
            </w:tabs>
            <w:rPr>
              <w:noProof/>
            </w:rPr>
          </w:pPr>
          <w:hyperlink w:anchor="_Toc220688194" w:history="1">
            <w:r w:rsidR="00A82933" w:rsidRPr="00D7627E">
              <w:rPr>
                <w:rStyle w:val="Hyperlink"/>
                <w:rFonts w:ascii="Times New Roman" w:hAnsi="Times New Roman" w:cs="Times New Roman"/>
                <w:noProof/>
              </w:rPr>
              <w:t>19.3 Alignment with Legal and Ethical Expectations</w:t>
            </w:r>
            <w:r w:rsidR="00A82933">
              <w:rPr>
                <w:noProof/>
                <w:webHidden/>
              </w:rPr>
              <w:tab/>
            </w:r>
            <w:r w:rsidR="00A82933">
              <w:rPr>
                <w:noProof/>
                <w:webHidden/>
              </w:rPr>
              <w:fldChar w:fldCharType="begin"/>
            </w:r>
            <w:r w:rsidR="00A82933">
              <w:rPr>
                <w:noProof/>
                <w:webHidden/>
              </w:rPr>
              <w:instrText xml:space="preserve"> PAGEREF _Toc220688194 \h </w:instrText>
            </w:r>
            <w:r w:rsidR="00A82933">
              <w:rPr>
                <w:noProof/>
                <w:webHidden/>
              </w:rPr>
            </w:r>
            <w:r w:rsidR="00A82933">
              <w:rPr>
                <w:noProof/>
                <w:webHidden/>
              </w:rPr>
              <w:fldChar w:fldCharType="separate"/>
            </w:r>
            <w:r w:rsidR="00A82933">
              <w:rPr>
                <w:noProof/>
                <w:webHidden/>
              </w:rPr>
              <w:t>91</w:t>
            </w:r>
            <w:r w:rsidR="00A82933">
              <w:rPr>
                <w:noProof/>
                <w:webHidden/>
              </w:rPr>
              <w:fldChar w:fldCharType="end"/>
            </w:r>
          </w:hyperlink>
        </w:p>
        <w:p w:rsidR="00A82933" w:rsidRDefault="0026680C">
          <w:pPr>
            <w:pStyle w:val="TOC2"/>
            <w:tabs>
              <w:tab w:val="right" w:leader="dot" w:pos="8630"/>
            </w:tabs>
            <w:rPr>
              <w:noProof/>
            </w:rPr>
          </w:pPr>
          <w:hyperlink w:anchor="_Toc220688195" w:history="1">
            <w:r w:rsidR="00A82933" w:rsidRPr="00D7627E">
              <w:rPr>
                <w:rStyle w:val="Hyperlink"/>
                <w:rFonts w:ascii="Times New Roman" w:hAnsi="Times New Roman" w:cs="Times New Roman"/>
                <w:noProof/>
              </w:rPr>
              <w:t>19.4 Readiness for Evolution</w:t>
            </w:r>
            <w:r w:rsidR="00A82933">
              <w:rPr>
                <w:noProof/>
                <w:webHidden/>
              </w:rPr>
              <w:tab/>
            </w:r>
            <w:r w:rsidR="00A82933">
              <w:rPr>
                <w:noProof/>
                <w:webHidden/>
              </w:rPr>
              <w:fldChar w:fldCharType="begin"/>
            </w:r>
            <w:r w:rsidR="00A82933">
              <w:rPr>
                <w:noProof/>
                <w:webHidden/>
              </w:rPr>
              <w:instrText xml:space="preserve"> PAGEREF _Toc220688195 \h </w:instrText>
            </w:r>
            <w:r w:rsidR="00A82933">
              <w:rPr>
                <w:noProof/>
                <w:webHidden/>
              </w:rPr>
            </w:r>
            <w:r w:rsidR="00A82933">
              <w:rPr>
                <w:noProof/>
                <w:webHidden/>
              </w:rPr>
              <w:fldChar w:fldCharType="separate"/>
            </w:r>
            <w:r w:rsidR="00A82933">
              <w:rPr>
                <w:noProof/>
                <w:webHidden/>
              </w:rPr>
              <w:t>92</w:t>
            </w:r>
            <w:r w:rsidR="00A82933">
              <w:rPr>
                <w:noProof/>
                <w:webHidden/>
              </w:rPr>
              <w:fldChar w:fldCharType="end"/>
            </w:r>
          </w:hyperlink>
        </w:p>
        <w:p w:rsidR="00A82933" w:rsidRDefault="0026680C">
          <w:pPr>
            <w:pStyle w:val="TOC2"/>
            <w:tabs>
              <w:tab w:val="right" w:leader="dot" w:pos="8630"/>
            </w:tabs>
            <w:rPr>
              <w:noProof/>
            </w:rPr>
          </w:pPr>
          <w:hyperlink w:anchor="_Toc220688196" w:history="1">
            <w:r w:rsidR="00A82933" w:rsidRPr="00D7627E">
              <w:rPr>
                <w:rStyle w:val="Hyperlink"/>
                <w:rFonts w:ascii="Times New Roman" w:hAnsi="Times New Roman" w:cs="Times New Roman"/>
                <w:noProof/>
              </w:rPr>
              <w:t>19.5 Final Remarks</w:t>
            </w:r>
            <w:r w:rsidR="00A82933">
              <w:rPr>
                <w:noProof/>
                <w:webHidden/>
              </w:rPr>
              <w:tab/>
            </w:r>
            <w:r w:rsidR="00A82933">
              <w:rPr>
                <w:noProof/>
                <w:webHidden/>
              </w:rPr>
              <w:fldChar w:fldCharType="begin"/>
            </w:r>
            <w:r w:rsidR="00A82933">
              <w:rPr>
                <w:noProof/>
                <w:webHidden/>
              </w:rPr>
              <w:instrText xml:space="preserve"> PAGEREF _Toc220688196 \h </w:instrText>
            </w:r>
            <w:r w:rsidR="00A82933">
              <w:rPr>
                <w:noProof/>
                <w:webHidden/>
              </w:rPr>
            </w:r>
            <w:r w:rsidR="00A82933">
              <w:rPr>
                <w:noProof/>
                <w:webHidden/>
              </w:rPr>
              <w:fldChar w:fldCharType="separate"/>
            </w:r>
            <w:r w:rsidR="00A82933">
              <w:rPr>
                <w:noProof/>
                <w:webHidden/>
              </w:rPr>
              <w:t>92</w:t>
            </w:r>
            <w:r w:rsidR="00A82933">
              <w:rPr>
                <w:noProof/>
                <w:webHidden/>
              </w:rPr>
              <w:fldChar w:fldCharType="end"/>
            </w:r>
          </w:hyperlink>
        </w:p>
        <w:p w:rsidR="007C37C9" w:rsidRPr="00A82933" w:rsidRDefault="007C37C9">
          <w:pPr>
            <w:rPr>
              <w:rFonts w:ascii="Times New Roman" w:hAnsi="Times New Roman" w:cs="Times New Roman"/>
            </w:rPr>
          </w:pPr>
          <w:r w:rsidRPr="00A82933">
            <w:rPr>
              <w:rFonts w:ascii="Times New Roman" w:hAnsi="Times New Roman" w:cs="Times New Roman"/>
              <w:b/>
              <w:bCs/>
              <w:noProof/>
            </w:rPr>
            <w:fldChar w:fldCharType="end"/>
          </w:r>
        </w:p>
      </w:sdtContent>
    </w:sdt>
    <w:p w:rsidR="0024149E" w:rsidRPr="00A82933" w:rsidRDefault="0024149E" w:rsidP="0024149E">
      <w:pPr>
        <w:rPr>
          <w:rFonts w:ascii="Times New Roman" w:hAnsi="Times New Roman" w:cs="Times New Roman"/>
        </w:rPr>
      </w:pPr>
    </w:p>
    <w:p w:rsidR="007C37C9" w:rsidRPr="00A82933" w:rsidRDefault="007C37C9" w:rsidP="0024149E">
      <w:pPr>
        <w:rPr>
          <w:rFonts w:ascii="Times New Roman" w:hAnsi="Times New Roman" w:cs="Times New Roman"/>
        </w:rPr>
        <w:sectPr w:rsidR="007C37C9" w:rsidRPr="00A82933" w:rsidSect="0079799D">
          <w:footerReference w:type="default" r:id="rId8"/>
          <w:pgSz w:w="12240" w:h="15840"/>
          <w:pgMar w:top="1440" w:right="1800" w:bottom="1440" w:left="1800" w:header="720" w:footer="720" w:gutter="0"/>
          <w:pgNumType w:fmt="lowerRoman" w:start="1"/>
          <w:cols w:space="720"/>
          <w:docGrid w:linePitch="360"/>
        </w:sectPr>
      </w:pPr>
    </w:p>
    <w:p w:rsidR="00282F84" w:rsidRPr="00A82933" w:rsidRDefault="008B2286" w:rsidP="007C37C9">
      <w:pPr>
        <w:pStyle w:val="Heading1"/>
        <w:rPr>
          <w:rFonts w:ascii="Times New Roman" w:hAnsi="Times New Roman" w:cs="Times New Roman"/>
        </w:rPr>
      </w:pPr>
      <w:bookmarkStart w:id="2" w:name="_Toc220687882"/>
      <w:r w:rsidRPr="00A82933">
        <w:rPr>
          <w:rFonts w:ascii="Times New Roman" w:hAnsi="Times New Roman" w:cs="Times New Roman"/>
        </w:rPr>
        <w:lastRenderedPageBreak/>
        <w:t>1. Introduction</w:t>
      </w:r>
      <w:bookmarkEnd w:id="2"/>
    </w:p>
    <w:p w:rsidR="0079799D" w:rsidRPr="00A82933" w:rsidRDefault="0079799D" w:rsidP="0079799D">
      <w:pPr>
        <w:pStyle w:val="Heading2"/>
        <w:rPr>
          <w:rFonts w:ascii="Times New Roman" w:hAnsi="Times New Roman" w:cs="Times New Roman"/>
        </w:rPr>
      </w:pPr>
      <w:bookmarkStart w:id="3" w:name="_Toc220687883"/>
      <w:r w:rsidRPr="00A82933">
        <w:rPr>
          <w:rFonts w:ascii="Times New Roman" w:hAnsi="Times New Roman" w:cs="Times New Roman"/>
        </w:rPr>
        <w:t>1.1 Purpose of the Document</w:t>
      </w:r>
      <w:bookmarkEnd w:id="3"/>
    </w:p>
    <w:p w:rsidR="0079799D" w:rsidRPr="00A82933" w:rsidRDefault="0079799D" w:rsidP="0079799D">
      <w:pPr>
        <w:rPr>
          <w:rFonts w:ascii="Times New Roman" w:hAnsi="Times New Roman" w:cs="Times New Roman"/>
        </w:rPr>
      </w:pPr>
      <w:r w:rsidRPr="00A82933">
        <w:rPr>
          <w:rFonts w:ascii="Times New Roman" w:hAnsi="Times New Roman" w:cs="Times New Roman"/>
        </w:rPr>
        <w:t xml:space="preserve">This document describes the </w:t>
      </w:r>
      <w:r w:rsidRPr="00A82933">
        <w:rPr>
          <w:rFonts w:ascii="Times New Roman" w:hAnsi="Times New Roman" w:cs="Times New Roman"/>
          <w:b/>
        </w:rPr>
        <w:t>High Level Design (HLD)</w:t>
      </w:r>
      <w:r w:rsidRPr="00A82933">
        <w:rPr>
          <w:rFonts w:ascii="Times New Roman" w:hAnsi="Times New Roman" w:cs="Times New Roman"/>
        </w:rPr>
        <w:t xml:space="preserve"> of </w:t>
      </w:r>
      <w:r w:rsidRPr="00A82933">
        <w:rPr>
          <w:rFonts w:ascii="Times New Roman" w:hAnsi="Times New Roman" w:cs="Times New Roman"/>
          <w:b/>
        </w:rPr>
        <w:t>SamvidAI</w:t>
      </w:r>
      <w:r w:rsidRPr="00A82933">
        <w:rPr>
          <w:rFonts w:ascii="Times New Roman" w:hAnsi="Times New Roman" w:cs="Times New Roman"/>
        </w:rPr>
        <w:t>, an intelligent contract analysis system built to assist legal professionals in reviewing long and complex legal documents using modern artificial intelligence techniques.</w:t>
      </w:r>
    </w:p>
    <w:p w:rsidR="0079799D" w:rsidRPr="00A82933" w:rsidRDefault="0079799D" w:rsidP="0079799D">
      <w:pPr>
        <w:rPr>
          <w:rFonts w:ascii="Times New Roman" w:hAnsi="Times New Roman" w:cs="Times New Roman"/>
        </w:rPr>
      </w:pPr>
      <w:r w:rsidRPr="00A82933">
        <w:rPr>
          <w:rFonts w:ascii="Times New Roman" w:hAnsi="Times New Roman" w:cs="Times New Roman"/>
        </w:rPr>
        <w:t>The primary purpose of this document is to:</w:t>
      </w:r>
    </w:p>
    <w:p w:rsidR="0079799D" w:rsidRPr="00A82933" w:rsidRDefault="0079799D" w:rsidP="008B2286">
      <w:pPr>
        <w:pStyle w:val="ListParagraph"/>
        <w:numPr>
          <w:ilvl w:val="0"/>
          <w:numId w:val="7"/>
        </w:numPr>
        <w:rPr>
          <w:rFonts w:ascii="Times New Roman" w:hAnsi="Times New Roman" w:cs="Times New Roman"/>
        </w:rPr>
      </w:pPr>
      <w:r w:rsidRPr="00A82933">
        <w:rPr>
          <w:rFonts w:ascii="Times New Roman" w:hAnsi="Times New Roman" w:cs="Times New Roman"/>
        </w:rPr>
        <w:t xml:space="preserve">Present a </w:t>
      </w:r>
      <w:r w:rsidRPr="00A82933">
        <w:rPr>
          <w:rFonts w:ascii="Times New Roman" w:hAnsi="Times New Roman" w:cs="Times New Roman"/>
          <w:b/>
        </w:rPr>
        <w:t>clear architectural overview</w:t>
      </w:r>
      <w:r w:rsidRPr="00A82933">
        <w:rPr>
          <w:rFonts w:ascii="Times New Roman" w:hAnsi="Times New Roman" w:cs="Times New Roman"/>
        </w:rPr>
        <w:t xml:space="preserve"> of the SamvidAI system</w:t>
      </w:r>
    </w:p>
    <w:p w:rsidR="0079799D" w:rsidRPr="00A82933" w:rsidRDefault="0079799D" w:rsidP="008B2286">
      <w:pPr>
        <w:pStyle w:val="ListParagraph"/>
        <w:numPr>
          <w:ilvl w:val="0"/>
          <w:numId w:val="7"/>
        </w:numPr>
        <w:rPr>
          <w:rFonts w:ascii="Times New Roman" w:hAnsi="Times New Roman" w:cs="Times New Roman"/>
        </w:rPr>
      </w:pPr>
      <w:r w:rsidRPr="00A82933">
        <w:rPr>
          <w:rFonts w:ascii="Times New Roman" w:hAnsi="Times New Roman" w:cs="Times New Roman"/>
        </w:rPr>
        <w:t xml:space="preserve">Explain the </w:t>
      </w:r>
      <w:r w:rsidRPr="00A82933">
        <w:rPr>
          <w:rFonts w:ascii="Times New Roman" w:hAnsi="Times New Roman" w:cs="Times New Roman"/>
          <w:b/>
        </w:rPr>
        <w:t>key design decisions and guiding principles</w:t>
      </w:r>
      <w:r w:rsidRPr="00A82933">
        <w:rPr>
          <w:rFonts w:ascii="Times New Roman" w:hAnsi="Times New Roman" w:cs="Times New Roman"/>
        </w:rPr>
        <w:t xml:space="preserve"> behind the system</w:t>
      </w:r>
    </w:p>
    <w:p w:rsidR="0079799D" w:rsidRPr="00A82933" w:rsidRDefault="0079799D" w:rsidP="008B2286">
      <w:pPr>
        <w:pStyle w:val="ListParagraph"/>
        <w:numPr>
          <w:ilvl w:val="0"/>
          <w:numId w:val="7"/>
        </w:numPr>
        <w:rPr>
          <w:rFonts w:ascii="Times New Roman" w:hAnsi="Times New Roman" w:cs="Times New Roman"/>
        </w:rPr>
      </w:pPr>
      <w:r w:rsidRPr="00A82933">
        <w:rPr>
          <w:rFonts w:ascii="Times New Roman" w:hAnsi="Times New Roman" w:cs="Times New Roman"/>
        </w:rPr>
        <w:t xml:space="preserve">Describe the </w:t>
      </w:r>
      <w:r w:rsidRPr="00A82933">
        <w:rPr>
          <w:rFonts w:ascii="Times New Roman" w:hAnsi="Times New Roman" w:cs="Times New Roman"/>
          <w:b/>
        </w:rPr>
        <w:t>major functional components</w:t>
      </w:r>
      <w:r w:rsidRPr="00A82933">
        <w:rPr>
          <w:rFonts w:ascii="Times New Roman" w:hAnsi="Times New Roman" w:cs="Times New Roman"/>
        </w:rPr>
        <w:t xml:space="preserve"> and how they interact at a high level</w:t>
      </w:r>
    </w:p>
    <w:p w:rsidR="0079799D" w:rsidRPr="00A82933" w:rsidRDefault="0079799D" w:rsidP="008B2286">
      <w:pPr>
        <w:pStyle w:val="ListParagraph"/>
        <w:numPr>
          <w:ilvl w:val="0"/>
          <w:numId w:val="7"/>
        </w:numPr>
        <w:rPr>
          <w:rFonts w:ascii="Times New Roman" w:hAnsi="Times New Roman" w:cs="Times New Roman"/>
        </w:rPr>
      </w:pPr>
      <w:r w:rsidRPr="00A82933">
        <w:rPr>
          <w:rFonts w:ascii="Times New Roman" w:hAnsi="Times New Roman" w:cs="Times New Roman"/>
        </w:rPr>
        <w:t>Establish a shared understanding of system behavior for:</w:t>
      </w:r>
    </w:p>
    <w:p w:rsidR="0079799D" w:rsidRPr="00A82933" w:rsidRDefault="0079799D" w:rsidP="008B2286">
      <w:pPr>
        <w:pStyle w:val="ListParagraph"/>
        <w:numPr>
          <w:ilvl w:val="1"/>
          <w:numId w:val="8"/>
        </w:numPr>
        <w:rPr>
          <w:rFonts w:ascii="Times New Roman" w:hAnsi="Times New Roman" w:cs="Times New Roman"/>
        </w:rPr>
      </w:pPr>
      <w:r w:rsidRPr="00A82933">
        <w:rPr>
          <w:rFonts w:ascii="Times New Roman" w:hAnsi="Times New Roman" w:cs="Times New Roman"/>
        </w:rPr>
        <w:t>Engineers</w:t>
      </w:r>
    </w:p>
    <w:p w:rsidR="0079799D" w:rsidRPr="00A82933" w:rsidRDefault="0079799D" w:rsidP="008B2286">
      <w:pPr>
        <w:pStyle w:val="ListParagraph"/>
        <w:numPr>
          <w:ilvl w:val="1"/>
          <w:numId w:val="8"/>
        </w:numPr>
        <w:rPr>
          <w:rFonts w:ascii="Times New Roman" w:hAnsi="Times New Roman" w:cs="Times New Roman"/>
        </w:rPr>
      </w:pPr>
      <w:r w:rsidRPr="00A82933">
        <w:rPr>
          <w:rFonts w:ascii="Times New Roman" w:hAnsi="Times New Roman" w:cs="Times New Roman"/>
        </w:rPr>
        <w:t>Architects</w:t>
      </w:r>
    </w:p>
    <w:p w:rsidR="0079799D" w:rsidRPr="00A82933" w:rsidRDefault="0079799D" w:rsidP="008B2286">
      <w:pPr>
        <w:pStyle w:val="ListParagraph"/>
        <w:numPr>
          <w:ilvl w:val="1"/>
          <w:numId w:val="8"/>
        </w:numPr>
        <w:rPr>
          <w:rFonts w:ascii="Times New Roman" w:hAnsi="Times New Roman" w:cs="Times New Roman"/>
        </w:rPr>
      </w:pPr>
      <w:r w:rsidRPr="00A82933">
        <w:rPr>
          <w:rFonts w:ascii="Times New Roman" w:hAnsi="Times New Roman" w:cs="Times New Roman"/>
        </w:rPr>
        <w:t>Product stakeholders</w:t>
      </w:r>
    </w:p>
    <w:p w:rsidR="00282F84" w:rsidRPr="00A82933" w:rsidRDefault="0079799D" w:rsidP="008B2286">
      <w:pPr>
        <w:pStyle w:val="ListParagraph"/>
        <w:numPr>
          <w:ilvl w:val="1"/>
          <w:numId w:val="8"/>
        </w:numPr>
        <w:rPr>
          <w:rFonts w:ascii="Times New Roman" w:hAnsi="Times New Roman" w:cs="Times New Roman"/>
        </w:rPr>
      </w:pPr>
      <w:r w:rsidRPr="00A82933">
        <w:rPr>
          <w:rFonts w:ascii="Times New Roman" w:hAnsi="Times New Roman" w:cs="Times New Roman"/>
        </w:rPr>
        <w:t>Legal-domain reviewers</w:t>
      </w:r>
    </w:p>
    <w:p w:rsidR="0079799D" w:rsidRPr="00A82933" w:rsidRDefault="00363F03" w:rsidP="0079799D">
      <w:pPr>
        <w:rPr>
          <w:rFonts w:ascii="Times New Roman" w:hAnsi="Times New Roman" w:cs="Times New Roman"/>
        </w:rPr>
      </w:pPr>
      <w:r w:rsidRPr="00A82933">
        <w:rPr>
          <w:rFonts w:ascii="Times New Roman" w:hAnsi="Times New Roman" w:cs="Times New Roman"/>
        </w:rPr>
        <w:t xml:space="preserve">This HLD serves as the </w:t>
      </w:r>
      <w:r w:rsidRPr="00A82933">
        <w:rPr>
          <w:rFonts w:ascii="Times New Roman" w:hAnsi="Times New Roman" w:cs="Times New Roman"/>
          <w:b/>
        </w:rPr>
        <w:t>authoritative design reference</w:t>
      </w:r>
      <w:r w:rsidRPr="00A82933">
        <w:rPr>
          <w:rFonts w:ascii="Times New Roman" w:hAnsi="Times New Roman" w:cs="Times New Roman"/>
        </w:rPr>
        <w:t xml:space="preserve"> for SamvidAI and forms the foundation for subsequent documents, including:</w:t>
      </w:r>
    </w:p>
    <w:p w:rsidR="00363F03" w:rsidRPr="00A82933" w:rsidRDefault="00363F03" w:rsidP="008B2286">
      <w:pPr>
        <w:pStyle w:val="ListParagraph"/>
        <w:numPr>
          <w:ilvl w:val="0"/>
          <w:numId w:val="9"/>
        </w:numPr>
        <w:rPr>
          <w:rFonts w:ascii="Times New Roman" w:hAnsi="Times New Roman" w:cs="Times New Roman"/>
        </w:rPr>
      </w:pPr>
      <w:r w:rsidRPr="00A82933">
        <w:rPr>
          <w:rFonts w:ascii="Times New Roman" w:hAnsi="Times New Roman" w:cs="Times New Roman"/>
        </w:rPr>
        <w:t>Low Level Design (LLD)</w:t>
      </w:r>
    </w:p>
    <w:p w:rsidR="00363F03" w:rsidRPr="00A82933" w:rsidRDefault="00363F03" w:rsidP="008B2286">
      <w:pPr>
        <w:pStyle w:val="ListParagraph"/>
        <w:numPr>
          <w:ilvl w:val="0"/>
          <w:numId w:val="9"/>
        </w:numPr>
        <w:rPr>
          <w:rFonts w:ascii="Times New Roman" w:hAnsi="Times New Roman" w:cs="Times New Roman"/>
        </w:rPr>
      </w:pPr>
      <w:r w:rsidRPr="00A82933">
        <w:rPr>
          <w:rFonts w:ascii="Times New Roman" w:hAnsi="Times New Roman" w:cs="Times New Roman"/>
        </w:rPr>
        <w:t>Security and Ethics documentation</w:t>
      </w:r>
    </w:p>
    <w:p w:rsidR="00363F03" w:rsidRPr="00A82933" w:rsidRDefault="00363F03" w:rsidP="008B2286">
      <w:pPr>
        <w:pStyle w:val="ListParagraph"/>
        <w:numPr>
          <w:ilvl w:val="0"/>
          <w:numId w:val="9"/>
        </w:numPr>
        <w:rPr>
          <w:rFonts w:ascii="Times New Roman" w:hAnsi="Times New Roman" w:cs="Times New Roman"/>
        </w:rPr>
      </w:pPr>
      <w:r w:rsidRPr="00A82933">
        <w:rPr>
          <w:rFonts w:ascii="Times New Roman" w:hAnsi="Times New Roman" w:cs="Times New Roman"/>
        </w:rPr>
        <w:t>Implementation and deployment planning</w:t>
      </w:r>
    </w:p>
    <w:p w:rsidR="00363F03" w:rsidRPr="00A82933" w:rsidRDefault="00363F03" w:rsidP="00363F03">
      <w:pPr>
        <w:rPr>
          <w:rFonts w:ascii="Times New Roman" w:hAnsi="Times New Roman" w:cs="Times New Roman"/>
        </w:rPr>
      </w:pPr>
      <w:r w:rsidRPr="00A82933">
        <w:rPr>
          <w:rFonts w:ascii="Times New Roman" w:hAnsi="Times New Roman" w:cs="Times New Roman"/>
        </w:rPr>
        <w:t>This document intentionally avoids low-level implementation details such as specific APIs, database schemas, or code structures. Those details are addressed in the Low Level Design and implementation artifacts.</w:t>
      </w:r>
    </w:p>
    <w:p w:rsidR="0053510C" w:rsidRPr="00A82933" w:rsidRDefault="0026680C" w:rsidP="00363F03">
      <w:pPr>
        <w:rPr>
          <w:rFonts w:ascii="Times New Roman" w:hAnsi="Times New Roman" w:cs="Times New Roman"/>
        </w:rPr>
      </w:pPr>
      <w:r>
        <w:rPr>
          <w:rFonts w:ascii="Times New Roman" w:hAnsi="Times New Roman" w:cs="Times New Roman"/>
        </w:rPr>
        <w:pict>
          <v:rect id="_x0000_i1025" style="width:0;height:1.5pt" o:hralign="center" o:hrstd="t" o:hr="t" fillcolor="#a0a0a0" stroked="f"/>
        </w:pict>
      </w:r>
    </w:p>
    <w:p w:rsidR="00363F03" w:rsidRPr="00A82933" w:rsidRDefault="00363F03" w:rsidP="00363F03">
      <w:pPr>
        <w:pStyle w:val="Heading2"/>
        <w:rPr>
          <w:rFonts w:ascii="Times New Roman" w:hAnsi="Times New Roman" w:cs="Times New Roman"/>
        </w:rPr>
      </w:pPr>
      <w:bookmarkStart w:id="4" w:name="_Toc220687884"/>
      <w:r w:rsidRPr="00A82933">
        <w:rPr>
          <w:rFonts w:ascii="Times New Roman" w:hAnsi="Times New Roman" w:cs="Times New Roman"/>
        </w:rPr>
        <w:t>1.2 Scope</w:t>
      </w:r>
      <w:bookmarkEnd w:id="4"/>
    </w:p>
    <w:p w:rsidR="00363F03" w:rsidRPr="00A82933" w:rsidRDefault="00363F03" w:rsidP="00363F03">
      <w:pPr>
        <w:rPr>
          <w:rFonts w:ascii="Times New Roman" w:hAnsi="Times New Roman" w:cs="Times New Roman"/>
        </w:rPr>
      </w:pPr>
      <w:r w:rsidRPr="00A82933">
        <w:rPr>
          <w:rFonts w:ascii="Times New Roman" w:hAnsi="Times New Roman" w:cs="Times New Roman"/>
        </w:rPr>
        <w:t xml:space="preserve">The scope of this document includes the </w:t>
      </w:r>
      <w:r w:rsidRPr="00A82933">
        <w:rPr>
          <w:rFonts w:ascii="Times New Roman" w:hAnsi="Times New Roman" w:cs="Times New Roman"/>
          <w:b/>
        </w:rPr>
        <w:t>end-to-end system design</w:t>
      </w:r>
      <w:r w:rsidRPr="00A82933">
        <w:rPr>
          <w:rFonts w:ascii="Times New Roman" w:hAnsi="Times New Roman" w:cs="Times New Roman"/>
        </w:rPr>
        <w:t xml:space="preserve"> of SamvidAI from document ingestion to AI-assisted legal analysis and human validation.</w:t>
      </w:r>
    </w:p>
    <w:p w:rsidR="00363F03" w:rsidRPr="00A82933" w:rsidRDefault="00363F03" w:rsidP="00363F03">
      <w:pPr>
        <w:rPr>
          <w:rFonts w:ascii="Times New Roman" w:hAnsi="Times New Roman" w:cs="Times New Roman"/>
        </w:rPr>
      </w:pPr>
      <w:r w:rsidRPr="00A82933">
        <w:rPr>
          <w:rFonts w:ascii="Times New Roman" w:hAnsi="Times New Roman" w:cs="Times New Roman"/>
        </w:rPr>
        <w:t>Specifically, this document covers:</w:t>
      </w:r>
    </w:p>
    <w:p w:rsidR="00363F03" w:rsidRPr="00A82933" w:rsidRDefault="00363F03" w:rsidP="008B2286">
      <w:pPr>
        <w:numPr>
          <w:ilvl w:val="0"/>
          <w:numId w:val="10"/>
        </w:numPr>
        <w:rPr>
          <w:rFonts w:ascii="Times New Roman" w:hAnsi="Times New Roman" w:cs="Times New Roman"/>
        </w:rPr>
      </w:pPr>
      <w:r w:rsidRPr="00A82933">
        <w:rPr>
          <w:rFonts w:ascii="Times New Roman" w:hAnsi="Times New Roman" w:cs="Times New Roman"/>
        </w:rPr>
        <w:t>The architectural approach for analyzing long-form legal contracts</w:t>
      </w:r>
    </w:p>
    <w:p w:rsidR="00363F03" w:rsidRPr="00A82933" w:rsidRDefault="00363F03" w:rsidP="008B2286">
      <w:pPr>
        <w:numPr>
          <w:ilvl w:val="0"/>
          <w:numId w:val="10"/>
        </w:numPr>
        <w:rPr>
          <w:rFonts w:ascii="Times New Roman" w:hAnsi="Times New Roman" w:cs="Times New Roman"/>
        </w:rPr>
      </w:pPr>
      <w:r w:rsidRPr="00A82933">
        <w:rPr>
          <w:rFonts w:ascii="Times New Roman" w:hAnsi="Times New Roman" w:cs="Times New Roman"/>
        </w:rPr>
        <w:t xml:space="preserve">The rationale for adopting a </w:t>
      </w:r>
      <w:r w:rsidRPr="00A82933">
        <w:rPr>
          <w:rFonts w:ascii="Times New Roman" w:hAnsi="Times New Roman" w:cs="Times New Roman"/>
          <w:b/>
          <w:bCs/>
        </w:rPr>
        <w:t>vision-first, multimodal retrieval architecture (OpticalRAG)</w:t>
      </w:r>
    </w:p>
    <w:p w:rsidR="00363F03" w:rsidRPr="00A82933" w:rsidRDefault="00363F03" w:rsidP="008B2286">
      <w:pPr>
        <w:numPr>
          <w:ilvl w:val="0"/>
          <w:numId w:val="10"/>
        </w:numPr>
        <w:rPr>
          <w:rFonts w:ascii="Times New Roman" w:hAnsi="Times New Roman" w:cs="Times New Roman"/>
        </w:rPr>
      </w:pPr>
      <w:r w:rsidRPr="00A82933">
        <w:rPr>
          <w:rFonts w:ascii="Times New Roman" w:hAnsi="Times New Roman" w:cs="Times New Roman"/>
        </w:rPr>
        <w:t>High-level descriptions of:</w:t>
      </w:r>
    </w:p>
    <w:p w:rsidR="00363F03" w:rsidRPr="00A82933" w:rsidRDefault="00363F03" w:rsidP="008B2286">
      <w:pPr>
        <w:numPr>
          <w:ilvl w:val="1"/>
          <w:numId w:val="12"/>
        </w:numPr>
        <w:rPr>
          <w:rFonts w:ascii="Times New Roman" w:hAnsi="Times New Roman" w:cs="Times New Roman"/>
        </w:rPr>
      </w:pPr>
      <w:r w:rsidRPr="00A82933">
        <w:rPr>
          <w:rFonts w:ascii="Times New Roman" w:hAnsi="Times New Roman" w:cs="Times New Roman"/>
        </w:rPr>
        <w:t>Document ingestion</w:t>
      </w:r>
    </w:p>
    <w:p w:rsidR="00363F03" w:rsidRPr="00A82933" w:rsidRDefault="00363F03" w:rsidP="008B2286">
      <w:pPr>
        <w:numPr>
          <w:ilvl w:val="1"/>
          <w:numId w:val="12"/>
        </w:numPr>
        <w:rPr>
          <w:rFonts w:ascii="Times New Roman" w:hAnsi="Times New Roman" w:cs="Times New Roman"/>
        </w:rPr>
      </w:pPr>
      <w:r w:rsidRPr="00A82933">
        <w:rPr>
          <w:rFonts w:ascii="Times New Roman" w:hAnsi="Times New Roman" w:cs="Times New Roman"/>
        </w:rPr>
        <w:lastRenderedPageBreak/>
        <w:t>Layout-aware processing</w:t>
      </w:r>
    </w:p>
    <w:p w:rsidR="00363F03" w:rsidRPr="00A82933" w:rsidRDefault="00363F03" w:rsidP="008B2286">
      <w:pPr>
        <w:numPr>
          <w:ilvl w:val="1"/>
          <w:numId w:val="12"/>
        </w:numPr>
        <w:rPr>
          <w:rFonts w:ascii="Times New Roman" w:hAnsi="Times New Roman" w:cs="Times New Roman"/>
        </w:rPr>
      </w:pPr>
      <w:r w:rsidRPr="00A82933">
        <w:rPr>
          <w:rFonts w:ascii="Times New Roman" w:hAnsi="Times New Roman" w:cs="Times New Roman"/>
        </w:rPr>
        <w:t>Retrieval and reasoning workflows</w:t>
      </w:r>
    </w:p>
    <w:p w:rsidR="00363F03" w:rsidRPr="00A82933" w:rsidRDefault="00363F03" w:rsidP="008B2286">
      <w:pPr>
        <w:numPr>
          <w:ilvl w:val="1"/>
          <w:numId w:val="12"/>
        </w:numPr>
        <w:rPr>
          <w:rFonts w:ascii="Times New Roman" w:hAnsi="Times New Roman" w:cs="Times New Roman"/>
        </w:rPr>
      </w:pPr>
      <w:r w:rsidRPr="00A82933">
        <w:rPr>
          <w:rFonts w:ascii="Times New Roman" w:hAnsi="Times New Roman" w:cs="Times New Roman"/>
        </w:rPr>
        <w:t>Human-in-the-loop validation</w:t>
      </w:r>
    </w:p>
    <w:p w:rsidR="00363F03" w:rsidRPr="00A82933" w:rsidRDefault="00363F03" w:rsidP="008B2286">
      <w:pPr>
        <w:numPr>
          <w:ilvl w:val="0"/>
          <w:numId w:val="10"/>
        </w:numPr>
        <w:rPr>
          <w:rFonts w:ascii="Times New Roman" w:hAnsi="Times New Roman" w:cs="Times New Roman"/>
        </w:rPr>
      </w:pPr>
      <w:r w:rsidRPr="00A82933">
        <w:rPr>
          <w:rFonts w:ascii="Times New Roman" w:hAnsi="Times New Roman" w:cs="Times New Roman"/>
        </w:rPr>
        <w:t>Non-functional considerations such as:</w:t>
      </w:r>
    </w:p>
    <w:p w:rsidR="00363F03" w:rsidRPr="00A82933" w:rsidRDefault="00363F03" w:rsidP="008B2286">
      <w:pPr>
        <w:numPr>
          <w:ilvl w:val="1"/>
          <w:numId w:val="13"/>
        </w:numPr>
        <w:rPr>
          <w:rFonts w:ascii="Times New Roman" w:hAnsi="Times New Roman" w:cs="Times New Roman"/>
        </w:rPr>
      </w:pPr>
      <w:r w:rsidRPr="00A82933">
        <w:rPr>
          <w:rFonts w:ascii="Times New Roman" w:hAnsi="Times New Roman" w:cs="Times New Roman"/>
        </w:rPr>
        <w:t>Scalability</w:t>
      </w:r>
    </w:p>
    <w:p w:rsidR="00363F03" w:rsidRPr="00A82933" w:rsidRDefault="00363F03" w:rsidP="008B2286">
      <w:pPr>
        <w:numPr>
          <w:ilvl w:val="1"/>
          <w:numId w:val="13"/>
        </w:numPr>
        <w:rPr>
          <w:rFonts w:ascii="Times New Roman" w:hAnsi="Times New Roman" w:cs="Times New Roman"/>
        </w:rPr>
      </w:pPr>
      <w:r w:rsidRPr="00A82933">
        <w:rPr>
          <w:rFonts w:ascii="Times New Roman" w:hAnsi="Times New Roman" w:cs="Times New Roman"/>
        </w:rPr>
        <w:t>Cost efficiency</w:t>
      </w:r>
    </w:p>
    <w:p w:rsidR="00363F03" w:rsidRPr="00A82933" w:rsidRDefault="00363F03" w:rsidP="008B2286">
      <w:pPr>
        <w:numPr>
          <w:ilvl w:val="1"/>
          <w:numId w:val="13"/>
        </w:numPr>
        <w:rPr>
          <w:rFonts w:ascii="Times New Roman" w:hAnsi="Times New Roman" w:cs="Times New Roman"/>
        </w:rPr>
      </w:pPr>
      <w:r w:rsidRPr="00A82933">
        <w:rPr>
          <w:rFonts w:ascii="Times New Roman" w:hAnsi="Times New Roman" w:cs="Times New Roman"/>
        </w:rPr>
        <w:t>Reliability</w:t>
      </w:r>
    </w:p>
    <w:p w:rsidR="00363F03" w:rsidRPr="00A82933" w:rsidRDefault="00363F03" w:rsidP="008B2286">
      <w:pPr>
        <w:numPr>
          <w:ilvl w:val="1"/>
          <w:numId w:val="13"/>
        </w:numPr>
        <w:rPr>
          <w:rFonts w:ascii="Times New Roman" w:hAnsi="Times New Roman" w:cs="Times New Roman"/>
        </w:rPr>
      </w:pPr>
      <w:r w:rsidRPr="00A82933">
        <w:rPr>
          <w:rFonts w:ascii="Times New Roman" w:hAnsi="Times New Roman" w:cs="Times New Roman"/>
        </w:rPr>
        <w:t>Safety and explainability</w:t>
      </w:r>
    </w:p>
    <w:p w:rsidR="00363F03" w:rsidRPr="00A82933" w:rsidRDefault="00363F03" w:rsidP="00363F03">
      <w:pPr>
        <w:rPr>
          <w:rFonts w:ascii="Times New Roman" w:hAnsi="Times New Roman" w:cs="Times New Roman"/>
        </w:rPr>
      </w:pPr>
      <w:r w:rsidRPr="00A82933">
        <w:rPr>
          <w:rFonts w:ascii="Times New Roman" w:hAnsi="Times New Roman" w:cs="Times New Roman"/>
        </w:rPr>
        <w:t xml:space="preserve">The following topics are </w:t>
      </w:r>
      <w:r w:rsidRPr="00A82933">
        <w:rPr>
          <w:rFonts w:ascii="Times New Roman" w:hAnsi="Times New Roman" w:cs="Times New Roman"/>
          <w:b/>
          <w:bCs/>
        </w:rPr>
        <w:t>explicitly out of scope</w:t>
      </w:r>
      <w:r w:rsidRPr="00A82933">
        <w:rPr>
          <w:rFonts w:ascii="Times New Roman" w:hAnsi="Times New Roman" w:cs="Times New Roman"/>
        </w:rPr>
        <w:t xml:space="preserve"> for this document:</w:t>
      </w:r>
    </w:p>
    <w:p w:rsidR="00363F03" w:rsidRPr="00A82933" w:rsidRDefault="00363F03" w:rsidP="008B2286">
      <w:pPr>
        <w:numPr>
          <w:ilvl w:val="0"/>
          <w:numId w:val="11"/>
        </w:numPr>
        <w:rPr>
          <w:rFonts w:ascii="Times New Roman" w:hAnsi="Times New Roman" w:cs="Times New Roman"/>
        </w:rPr>
      </w:pPr>
      <w:r w:rsidRPr="00A82933">
        <w:rPr>
          <w:rFonts w:ascii="Times New Roman" w:hAnsi="Times New Roman" w:cs="Times New Roman"/>
        </w:rPr>
        <w:t>Jurisdiction-specific legal rules or interpretations</w:t>
      </w:r>
    </w:p>
    <w:p w:rsidR="00363F03" w:rsidRPr="00A82933" w:rsidRDefault="00363F03" w:rsidP="008B2286">
      <w:pPr>
        <w:numPr>
          <w:ilvl w:val="0"/>
          <w:numId w:val="11"/>
        </w:numPr>
        <w:rPr>
          <w:rFonts w:ascii="Times New Roman" w:hAnsi="Times New Roman" w:cs="Times New Roman"/>
        </w:rPr>
      </w:pPr>
      <w:r w:rsidRPr="00A82933">
        <w:rPr>
          <w:rFonts w:ascii="Times New Roman" w:hAnsi="Times New Roman" w:cs="Times New Roman"/>
        </w:rPr>
        <w:t>Model training pipelines and dataset creation</w:t>
      </w:r>
    </w:p>
    <w:p w:rsidR="00363F03" w:rsidRPr="00A82933" w:rsidRDefault="00363F03" w:rsidP="008B2286">
      <w:pPr>
        <w:numPr>
          <w:ilvl w:val="0"/>
          <w:numId w:val="11"/>
        </w:numPr>
        <w:rPr>
          <w:rFonts w:ascii="Times New Roman" w:hAnsi="Times New Roman" w:cs="Times New Roman"/>
        </w:rPr>
      </w:pPr>
      <w:r w:rsidRPr="00A82933">
        <w:rPr>
          <w:rFonts w:ascii="Times New Roman" w:hAnsi="Times New Roman" w:cs="Times New Roman"/>
        </w:rPr>
        <w:t>User interface design details</w:t>
      </w:r>
    </w:p>
    <w:p w:rsidR="00363F03" w:rsidRPr="00A82933" w:rsidRDefault="00363F03" w:rsidP="008B2286">
      <w:pPr>
        <w:numPr>
          <w:ilvl w:val="0"/>
          <w:numId w:val="11"/>
        </w:numPr>
        <w:rPr>
          <w:rFonts w:ascii="Times New Roman" w:hAnsi="Times New Roman" w:cs="Times New Roman"/>
        </w:rPr>
      </w:pPr>
      <w:r w:rsidRPr="00A82933">
        <w:rPr>
          <w:rFonts w:ascii="Times New Roman" w:hAnsi="Times New Roman" w:cs="Times New Roman"/>
        </w:rPr>
        <w:t>Commercial pricing or licensing strategies</w:t>
      </w:r>
    </w:p>
    <w:p w:rsidR="00363F03" w:rsidRPr="00A82933" w:rsidRDefault="00363F03" w:rsidP="008B2286">
      <w:pPr>
        <w:numPr>
          <w:ilvl w:val="0"/>
          <w:numId w:val="11"/>
        </w:numPr>
        <w:rPr>
          <w:rFonts w:ascii="Times New Roman" w:hAnsi="Times New Roman" w:cs="Times New Roman"/>
        </w:rPr>
      </w:pPr>
      <w:r w:rsidRPr="00A82933">
        <w:rPr>
          <w:rFonts w:ascii="Times New Roman" w:hAnsi="Times New Roman" w:cs="Times New Roman"/>
        </w:rPr>
        <w:t>Guarantees of legal correctness or compliance</w:t>
      </w:r>
    </w:p>
    <w:p w:rsidR="00363F03" w:rsidRPr="00A82933" w:rsidRDefault="00363F03" w:rsidP="00363F03">
      <w:pPr>
        <w:rPr>
          <w:rFonts w:ascii="Times New Roman" w:hAnsi="Times New Roman" w:cs="Times New Roman"/>
        </w:rPr>
      </w:pPr>
      <w:r w:rsidRPr="00A82933">
        <w:rPr>
          <w:rFonts w:ascii="Times New Roman" w:hAnsi="Times New Roman" w:cs="Times New Roman"/>
        </w:rPr>
        <w:t xml:space="preserve">These exclusions are intentional and reflect SamvidAI’s positioning as a </w:t>
      </w:r>
      <w:r w:rsidRPr="00A82933">
        <w:rPr>
          <w:rFonts w:ascii="Times New Roman" w:hAnsi="Times New Roman" w:cs="Times New Roman"/>
          <w:b/>
          <w:bCs/>
        </w:rPr>
        <w:t>decision-support system</w:t>
      </w:r>
      <w:r w:rsidRPr="00A82933">
        <w:rPr>
          <w:rFonts w:ascii="Times New Roman" w:hAnsi="Times New Roman" w:cs="Times New Roman"/>
        </w:rPr>
        <w:t>, not an autonomous legal authority.</w:t>
      </w:r>
    </w:p>
    <w:p w:rsidR="0053510C" w:rsidRPr="00A82933" w:rsidRDefault="0026680C" w:rsidP="00363F03">
      <w:pPr>
        <w:rPr>
          <w:rFonts w:ascii="Times New Roman" w:hAnsi="Times New Roman" w:cs="Times New Roman"/>
        </w:rPr>
      </w:pPr>
      <w:r>
        <w:rPr>
          <w:rFonts w:ascii="Times New Roman" w:hAnsi="Times New Roman" w:cs="Times New Roman"/>
        </w:rPr>
        <w:pict>
          <v:rect id="_x0000_i1026" style="width:0;height:1.5pt" o:hralign="center" o:hrstd="t" o:hr="t" fillcolor="#a0a0a0" stroked="f"/>
        </w:pict>
      </w:r>
    </w:p>
    <w:p w:rsidR="00363F03" w:rsidRPr="00A82933" w:rsidRDefault="00363F03" w:rsidP="00363F03">
      <w:pPr>
        <w:pStyle w:val="Heading2"/>
        <w:rPr>
          <w:rFonts w:ascii="Times New Roman" w:hAnsi="Times New Roman" w:cs="Times New Roman"/>
        </w:rPr>
      </w:pPr>
      <w:bookmarkStart w:id="5" w:name="_Toc220687885"/>
      <w:r w:rsidRPr="00A82933">
        <w:rPr>
          <w:rFonts w:ascii="Times New Roman" w:hAnsi="Times New Roman" w:cs="Times New Roman"/>
        </w:rPr>
        <w:t>1.3 Intended Audience</w:t>
      </w:r>
      <w:bookmarkEnd w:id="5"/>
    </w:p>
    <w:p w:rsidR="00363F03" w:rsidRPr="00A82933" w:rsidRDefault="00363F03" w:rsidP="00363F03">
      <w:pPr>
        <w:rPr>
          <w:rFonts w:ascii="Times New Roman" w:hAnsi="Times New Roman" w:cs="Times New Roman"/>
        </w:rPr>
      </w:pPr>
      <w:r w:rsidRPr="00A82933">
        <w:rPr>
          <w:rFonts w:ascii="Times New Roman" w:hAnsi="Times New Roman" w:cs="Times New Roman"/>
        </w:rPr>
        <w:t>This document is intended for a diverse but technically informed audience, including:</w:t>
      </w:r>
    </w:p>
    <w:p w:rsidR="00363F03" w:rsidRPr="00A82933" w:rsidRDefault="00363F03" w:rsidP="008B2286">
      <w:pPr>
        <w:numPr>
          <w:ilvl w:val="0"/>
          <w:numId w:val="14"/>
        </w:numPr>
        <w:rPr>
          <w:rFonts w:ascii="Times New Roman" w:hAnsi="Times New Roman" w:cs="Times New Roman"/>
        </w:rPr>
      </w:pPr>
      <w:r w:rsidRPr="00A82933">
        <w:rPr>
          <w:rFonts w:ascii="Times New Roman" w:hAnsi="Times New Roman" w:cs="Times New Roman"/>
          <w:b/>
          <w:bCs/>
        </w:rPr>
        <w:t>AI/ML Engineers</w:t>
      </w:r>
      <w:r w:rsidRPr="00A82933">
        <w:rPr>
          <w:rFonts w:ascii="Times New Roman" w:hAnsi="Times New Roman" w:cs="Times New Roman"/>
        </w:rPr>
        <w:br/>
        <w:t>To understand system boundaries, model roles, and architectural assumptions.</w:t>
      </w:r>
    </w:p>
    <w:p w:rsidR="00363F03" w:rsidRPr="00A82933" w:rsidRDefault="00363F03" w:rsidP="008B2286">
      <w:pPr>
        <w:numPr>
          <w:ilvl w:val="0"/>
          <w:numId w:val="14"/>
        </w:numPr>
        <w:rPr>
          <w:rFonts w:ascii="Times New Roman" w:hAnsi="Times New Roman" w:cs="Times New Roman"/>
        </w:rPr>
      </w:pPr>
      <w:r w:rsidRPr="00A82933">
        <w:rPr>
          <w:rFonts w:ascii="Times New Roman" w:hAnsi="Times New Roman" w:cs="Times New Roman"/>
          <w:b/>
          <w:bCs/>
        </w:rPr>
        <w:t>System Architects</w:t>
      </w:r>
      <w:r w:rsidRPr="00A82933">
        <w:rPr>
          <w:rFonts w:ascii="Times New Roman" w:hAnsi="Times New Roman" w:cs="Times New Roman"/>
        </w:rPr>
        <w:br/>
        <w:t>To review design choices, scalability considerations, and integration points.</w:t>
      </w:r>
    </w:p>
    <w:p w:rsidR="00363F03" w:rsidRPr="00A82933" w:rsidRDefault="00363F03" w:rsidP="008B2286">
      <w:pPr>
        <w:numPr>
          <w:ilvl w:val="0"/>
          <w:numId w:val="14"/>
        </w:numPr>
        <w:rPr>
          <w:rFonts w:ascii="Times New Roman" w:hAnsi="Times New Roman" w:cs="Times New Roman"/>
        </w:rPr>
      </w:pPr>
      <w:r w:rsidRPr="00A82933">
        <w:rPr>
          <w:rFonts w:ascii="Times New Roman" w:hAnsi="Times New Roman" w:cs="Times New Roman"/>
          <w:b/>
          <w:bCs/>
        </w:rPr>
        <w:t>Product and Engineering Stakeholders</w:t>
      </w:r>
      <w:r w:rsidRPr="00A82933">
        <w:rPr>
          <w:rFonts w:ascii="Times New Roman" w:hAnsi="Times New Roman" w:cs="Times New Roman"/>
        </w:rPr>
        <w:br/>
        <w:t>To align technical architecture with product vision and constraints.</w:t>
      </w:r>
    </w:p>
    <w:p w:rsidR="00363F03" w:rsidRPr="00A82933" w:rsidRDefault="00363F03" w:rsidP="008B2286">
      <w:pPr>
        <w:numPr>
          <w:ilvl w:val="0"/>
          <w:numId w:val="14"/>
        </w:numPr>
        <w:rPr>
          <w:rFonts w:ascii="Times New Roman" w:hAnsi="Times New Roman" w:cs="Times New Roman"/>
        </w:rPr>
      </w:pPr>
      <w:r w:rsidRPr="00A82933">
        <w:rPr>
          <w:rFonts w:ascii="Times New Roman" w:hAnsi="Times New Roman" w:cs="Times New Roman"/>
          <w:b/>
          <w:bCs/>
        </w:rPr>
        <w:t>Legal-Tech Reviewers and Advisors</w:t>
      </w:r>
      <w:r w:rsidRPr="00A82933">
        <w:rPr>
          <w:rFonts w:ascii="Times New Roman" w:hAnsi="Times New Roman" w:cs="Times New Roman"/>
        </w:rPr>
        <w:br/>
        <w:t>To evaluate safety, explainability, and the role of human oversight.</w:t>
      </w:r>
    </w:p>
    <w:p w:rsidR="00363F03" w:rsidRPr="00A82933" w:rsidRDefault="00363F03" w:rsidP="00363F03">
      <w:pPr>
        <w:rPr>
          <w:rFonts w:ascii="Times New Roman" w:hAnsi="Times New Roman" w:cs="Times New Roman"/>
        </w:rPr>
      </w:pPr>
      <w:r w:rsidRPr="00A82933">
        <w:rPr>
          <w:rFonts w:ascii="Times New Roman" w:hAnsi="Times New Roman" w:cs="Times New Roman"/>
        </w:rPr>
        <w:t>The reader is expected to have a basic familiarity with:</w:t>
      </w:r>
    </w:p>
    <w:p w:rsidR="00363F03" w:rsidRPr="00A82933" w:rsidRDefault="00363F03" w:rsidP="008B2286">
      <w:pPr>
        <w:numPr>
          <w:ilvl w:val="0"/>
          <w:numId w:val="15"/>
        </w:numPr>
        <w:rPr>
          <w:rFonts w:ascii="Times New Roman" w:hAnsi="Times New Roman" w:cs="Times New Roman"/>
        </w:rPr>
      </w:pPr>
      <w:r w:rsidRPr="00A82933">
        <w:rPr>
          <w:rFonts w:ascii="Times New Roman" w:hAnsi="Times New Roman" w:cs="Times New Roman"/>
        </w:rPr>
        <w:t>Software system architecture</w:t>
      </w:r>
    </w:p>
    <w:p w:rsidR="00363F03" w:rsidRPr="00A82933" w:rsidRDefault="00363F03" w:rsidP="008B2286">
      <w:pPr>
        <w:numPr>
          <w:ilvl w:val="0"/>
          <w:numId w:val="15"/>
        </w:numPr>
        <w:rPr>
          <w:rFonts w:ascii="Times New Roman" w:hAnsi="Times New Roman" w:cs="Times New Roman"/>
        </w:rPr>
      </w:pPr>
      <w:r w:rsidRPr="00A82933">
        <w:rPr>
          <w:rFonts w:ascii="Times New Roman" w:hAnsi="Times New Roman" w:cs="Times New Roman"/>
        </w:rPr>
        <w:lastRenderedPageBreak/>
        <w:t>Machine learning concepts</w:t>
      </w:r>
    </w:p>
    <w:p w:rsidR="00363F03" w:rsidRPr="00A82933" w:rsidRDefault="00363F03" w:rsidP="008B2286">
      <w:pPr>
        <w:numPr>
          <w:ilvl w:val="0"/>
          <w:numId w:val="15"/>
        </w:numPr>
        <w:rPr>
          <w:rFonts w:ascii="Times New Roman" w:hAnsi="Times New Roman" w:cs="Times New Roman"/>
        </w:rPr>
      </w:pPr>
      <w:r w:rsidRPr="00A82933">
        <w:rPr>
          <w:rFonts w:ascii="Times New Roman" w:hAnsi="Times New Roman" w:cs="Times New Roman"/>
        </w:rPr>
        <w:t>Retrieval-augmented generation (RAG) systems</w:t>
      </w:r>
    </w:p>
    <w:p w:rsidR="00363F03" w:rsidRPr="00A82933" w:rsidRDefault="00363F03" w:rsidP="00363F03">
      <w:pPr>
        <w:rPr>
          <w:rFonts w:ascii="Times New Roman" w:hAnsi="Times New Roman" w:cs="Times New Roman"/>
        </w:rPr>
      </w:pPr>
      <w:r w:rsidRPr="00A82933">
        <w:rPr>
          <w:rFonts w:ascii="Times New Roman" w:hAnsi="Times New Roman" w:cs="Times New Roman"/>
        </w:rPr>
        <w:t xml:space="preserve">However, deep expertise in computer vision or legal practice is </w:t>
      </w:r>
      <w:r w:rsidRPr="00A82933">
        <w:rPr>
          <w:rFonts w:ascii="Times New Roman" w:hAnsi="Times New Roman" w:cs="Times New Roman"/>
          <w:b/>
          <w:bCs/>
        </w:rPr>
        <w:t>not required</w:t>
      </w:r>
      <w:r w:rsidRPr="00A82933">
        <w:rPr>
          <w:rFonts w:ascii="Times New Roman" w:hAnsi="Times New Roman" w:cs="Times New Roman"/>
        </w:rPr>
        <w:t xml:space="preserve"> to understand this document.</w:t>
      </w:r>
    </w:p>
    <w:p w:rsidR="0053510C" w:rsidRPr="00A82933" w:rsidRDefault="0026680C" w:rsidP="00363F03">
      <w:pPr>
        <w:rPr>
          <w:rFonts w:ascii="Times New Roman" w:hAnsi="Times New Roman" w:cs="Times New Roman"/>
        </w:rPr>
      </w:pPr>
      <w:r>
        <w:rPr>
          <w:rFonts w:ascii="Times New Roman" w:hAnsi="Times New Roman" w:cs="Times New Roman"/>
        </w:rPr>
        <w:pict>
          <v:rect id="_x0000_i1027" style="width:0;height:1.5pt" o:hralign="center" o:hrstd="t" o:hr="t" fillcolor="#a0a0a0" stroked="f"/>
        </w:pict>
      </w:r>
    </w:p>
    <w:p w:rsidR="00363F03" w:rsidRPr="00A82933" w:rsidRDefault="00363F03" w:rsidP="00363F03">
      <w:pPr>
        <w:pStyle w:val="Heading2"/>
        <w:rPr>
          <w:rFonts w:ascii="Times New Roman" w:hAnsi="Times New Roman" w:cs="Times New Roman"/>
        </w:rPr>
      </w:pPr>
      <w:bookmarkStart w:id="6" w:name="_Toc220687886"/>
      <w:r w:rsidRPr="00A82933">
        <w:rPr>
          <w:rFonts w:ascii="Times New Roman" w:hAnsi="Times New Roman" w:cs="Times New Roman"/>
        </w:rPr>
        <w:t>1.4 Document Organization</w:t>
      </w:r>
      <w:bookmarkEnd w:id="6"/>
    </w:p>
    <w:p w:rsidR="00363F03" w:rsidRPr="00A82933" w:rsidRDefault="00363F03" w:rsidP="00363F03">
      <w:pPr>
        <w:rPr>
          <w:rFonts w:ascii="Times New Roman" w:hAnsi="Times New Roman" w:cs="Times New Roman"/>
        </w:rPr>
      </w:pPr>
      <w:r w:rsidRPr="00A82933">
        <w:rPr>
          <w:rFonts w:ascii="Times New Roman" w:hAnsi="Times New Roman" w:cs="Times New Roman"/>
        </w:rPr>
        <w:t xml:space="preserve">This High Level Design document is organized to gradually move from </w:t>
      </w:r>
      <w:r w:rsidRPr="00A82933">
        <w:rPr>
          <w:rFonts w:ascii="Times New Roman" w:hAnsi="Times New Roman" w:cs="Times New Roman"/>
          <w:b/>
          <w:bCs/>
        </w:rPr>
        <w:t>context and intent</w:t>
      </w:r>
      <w:r w:rsidRPr="00A82933">
        <w:rPr>
          <w:rFonts w:ascii="Times New Roman" w:hAnsi="Times New Roman" w:cs="Times New Roman"/>
        </w:rPr>
        <w:t xml:space="preserve"> to </w:t>
      </w:r>
      <w:r w:rsidRPr="00A82933">
        <w:rPr>
          <w:rFonts w:ascii="Times New Roman" w:hAnsi="Times New Roman" w:cs="Times New Roman"/>
          <w:b/>
          <w:bCs/>
        </w:rPr>
        <w:t>architecture and execution considerations</w:t>
      </w:r>
      <w:r w:rsidRPr="00A82933">
        <w:rPr>
          <w:rFonts w:ascii="Times New Roman" w:hAnsi="Times New Roman" w:cs="Times New Roman"/>
        </w:rPr>
        <w:t>.</w:t>
      </w:r>
    </w:p>
    <w:p w:rsidR="00363F03" w:rsidRPr="00A82933" w:rsidRDefault="00363F03" w:rsidP="008B2286">
      <w:pPr>
        <w:numPr>
          <w:ilvl w:val="0"/>
          <w:numId w:val="16"/>
        </w:numPr>
        <w:rPr>
          <w:rFonts w:ascii="Times New Roman" w:hAnsi="Times New Roman" w:cs="Times New Roman"/>
        </w:rPr>
      </w:pPr>
      <w:r w:rsidRPr="00A82933">
        <w:rPr>
          <w:rFonts w:ascii="Times New Roman" w:hAnsi="Times New Roman" w:cs="Times New Roman"/>
        </w:rPr>
        <w:t>Sections 1–3 introduce the problem domain, goals, and boundaries of the system</w:t>
      </w:r>
    </w:p>
    <w:p w:rsidR="00363F03" w:rsidRPr="00A82933" w:rsidRDefault="00363F03" w:rsidP="008B2286">
      <w:pPr>
        <w:numPr>
          <w:ilvl w:val="0"/>
          <w:numId w:val="16"/>
        </w:numPr>
        <w:rPr>
          <w:rFonts w:ascii="Times New Roman" w:hAnsi="Times New Roman" w:cs="Times New Roman"/>
        </w:rPr>
      </w:pPr>
      <w:r w:rsidRPr="00A82933">
        <w:rPr>
          <w:rFonts w:ascii="Times New Roman" w:hAnsi="Times New Roman" w:cs="Times New Roman"/>
        </w:rPr>
        <w:t>Sections 4–8 explain the guiding principles and the OpticalRAG design rationale</w:t>
      </w:r>
    </w:p>
    <w:p w:rsidR="00363F03" w:rsidRPr="00A82933" w:rsidRDefault="00363F03" w:rsidP="008B2286">
      <w:pPr>
        <w:numPr>
          <w:ilvl w:val="0"/>
          <w:numId w:val="16"/>
        </w:numPr>
        <w:rPr>
          <w:rFonts w:ascii="Times New Roman" w:hAnsi="Times New Roman" w:cs="Times New Roman"/>
        </w:rPr>
      </w:pPr>
      <w:r w:rsidRPr="00A82933">
        <w:rPr>
          <w:rFonts w:ascii="Times New Roman" w:hAnsi="Times New Roman" w:cs="Times New Roman"/>
        </w:rPr>
        <w:t>Sections 9–11 describe the major system components and data flows</w:t>
      </w:r>
    </w:p>
    <w:p w:rsidR="00363F03" w:rsidRPr="00A82933" w:rsidRDefault="00363F03" w:rsidP="008B2286">
      <w:pPr>
        <w:numPr>
          <w:ilvl w:val="0"/>
          <w:numId w:val="16"/>
        </w:numPr>
        <w:rPr>
          <w:rFonts w:ascii="Times New Roman" w:hAnsi="Times New Roman" w:cs="Times New Roman"/>
        </w:rPr>
      </w:pPr>
      <w:r w:rsidRPr="00A82933">
        <w:rPr>
          <w:rFonts w:ascii="Times New Roman" w:hAnsi="Times New Roman" w:cs="Times New Roman"/>
        </w:rPr>
        <w:t>Sections 12–16 address non-functional requirements, security, ethics, and deployment</w:t>
      </w:r>
    </w:p>
    <w:p w:rsidR="00363F03" w:rsidRPr="00A82933" w:rsidRDefault="00363F03" w:rsidP="008B2286">
      <w:pPr>
        <w:numPr>
          <w:ilvl w:val="0"/>
          <w:numId w:val="16"/>
        </w:numPr>
        <w:rPr>
          <w:rFonts w:ascii="Times New Roman" w:hAnsi="Times New Roman" w:cs="Times New Roman"/>
        </w:rPr>
      </w:pPr>
      <w:r w:rsidRPr="00A82933">
        <w:rPr>
          <w:rFonts w:ascii="Times New Roman" w:hAnsi="Times New Roman" w:cs="Times New Roman"/>
        </w:rPr>
        <w:t>Final sections discuss scalability, risks, and future extensions</w:t>
      </w:r>
    </w:p>
    <w:p w:rsidR="00363F03" w:rsidRPr="00A82933" w:rsidRDefault="00363F03" w:rsidP="00363F03">
      <w:pPr>
        <w:rPr>
          <w:rFonts w:ascii="Times New Roman" w:hAnsi="Times New Roman" w:cs="Times New Roman"/>
        </w:rPr>
      </w:pPr>
      <w:r w:rsidRPr="00A82933">
        <w:rPr>
          <w:rFonts w:ascii="Times New Roman" w:hAnsi="Times New Roman" w:cs="Times New Roman"/>
        </w:rPr>
        <w:t>This structure allows readers to either:</w:t>
      </w:r>
    </w:p>
    <w:p w:rsidR="00363F03" w:rsidRPr="00A82933" w:rsidRDefault="00363F03" w:rsidP="008B2286">
      <w:pPr>
        <w:numPr>
          <w:ilvl w:val="0"/>
          <w:numId w:val="17"/>
        </w:numPr>
        <w:rPr>
          <w:rFonts w:ascii="Times New Roman" w:hAnsi="Times New Roman" w:cs="Times New Roman"/>
        </w:rPr>
      </w:pPr>
      <w:r w:rsidRPr="00A82933">
        <w:rPr>
          <w:rFonts w:ascii="Times New Roman" w:hAnsi="Times New Roman" w:cs="Times New Roman"/>
        </w:rPr>
        <w:t>Read the document sequentially for full understanding, or</w:t>
      </w:r>
    </w:p>
    <w:p w:rsidR="00363F03" w:rsidRPr="00A82933" w:rsidRDefault="00363F03" w:rsidP="008B2286">
      <w:pPr>
        <w:numPr>
          <w:ilvl w:val="0"/>
          <w:numId w:val="17"/>
        </w:numPr>
        <w:rPr>
          <w:rFonts w:ascii="Times New Roman" w:hAnsi="Times New Roman" w:cs="Times New Roman"/>
        </w:rPr>
      </w:pPr>
      <w:r w:rsidRPr="00A82933">
        <w:rPr>
          <w:rFonts w:ascii="Times New Roman" w:hAnsi="Times New Roman" w:cs="Times New Roman"/>
        </w:rPr>
        <w:t>Jump directly to specific sections based on their role and interests.</w:t>
      </w:r>
    </w:p>
    <w:p w:rsidR="00363F03" w:rsidRPr="00A82933" w:rsidRDefault="0026680C" w:rsidP="00363F03">
      <w:pPr>
        <w:rPr>
          <w:rFonts w:ascii="Times New Roman" w:hAnsi="Times New Roman" w:cs="Times New Roman"/>
        </w:rPr>
      </w:pPr>
      <w:r>
        <w:rPr>
          <w:rFonts w:ascii="Times New Roman" w:hAnsi="Times New Roman" w:cs="Times New Roman"/>
        </w:rPr>
        <w:pict>
          <v:rect id="_x0000_i1028" style="width:0;height:1.5pt" o:hralign="center" o:hrstd="t" o:hr="t" fillcolor="#a0a0a0" stroked="f"/>
        </w:pict>
      </w:r>
    </w:p>
    <w:p w:rsidR="00363F03" w:rsidRPr="00A82933" w:rsidRDefault="00363F03" w:rsidP="00363F03">
      <w:pPr>
        <w:pStyle w:val="Heading2"/>
        <w:rPr>
          <w:rFonts w:ascii="Times New Roman" w:hAnsi="Times New Roman" w:cs="Times New Roman"/>
        </w:rPr>
      </w:pPr>
      <w:bookmarkStart w:id="7" w:name="_Toc220687887"/>
      <w:r w:rsidRPr="00A82933">
        <w:rPr>
          <w:rFonts w:ascii="Times New Roman" w:hAnsi="Times New Roman" w:cs="Times New Roman"/>
        </w:rPr>
        <w:t>1.5 Terminology and Conventions</w:t>
      </w:r>
      <w:bookmarkEnd w:id="7"/>
    </w:p>
    <w:p w:rsidR="00363F03" w:rsidRPr="00A82933" w:rsidRDefault="00363F03" w:rsidP="00363F03">
      <w:pPr>
        <w:rPr>
          <w:rFonts w:ascii="Times New Roman" w:hAnsi="Times New Roman" w:cs="Times New Roman"/>
        </w:rPr>
      </w:pPr>
      <w:r w:rsidRPr="00A82933">
        <w:rPr>
          <w:rFonts w:ascii="Times New Roman" w:hAnsi="Times New Roman" w:cs="Times New Roman"/>
        </w:rPr>
        <w:t>For clarity and consistency, this document follows these conventions:</w:t>
      </w:r>
    </w:p>
    <w:p w:rsidR="00363F03" w:rsidRPr="00A82933" w:rsidRDefault="00363F03" w:rsidP="008B2286">
      <w:pPr>
        <w:numPr>
          <w:ilvl w:val="0"/>
          <w:numId w:val="18"/>
        </w:numPr>
        <w:rPr>
          <w:rFonts w:ascii="Times New Roman" w:hAnsi="Times New Roman" w:cs="Times New Roman"/>
        </w:rPr>
      </w:pPr>
      <w:r w:rsidRPr="00A82933">
        <w:rPr>
          <w:rFonts w:ascii="Times New Roman" w:hAnsi="Times New Roman" w:cs="Times New Roman"/>
          <w:b/>
          <w:bCs/>
        </w:rPr>
        <w:t>SamvidAI</w:t>
      </w:r>
      <w:r w:rsidRPr="00A82933">
        <w:rPr>
          <w:rFonts w:ascii="Times New Roman" w:hAnsi="Times New Roman" w:cs="Times New Roman"/>
        </w:rPr>
        <w:t xml:space="preserve"> refers to the overall system</w:t>
      </w:r>
    </w:p>
    <w:p w:rsidR="00363F03" w:rsidRPr="00A82933" w:rsidRDefault="00363F03" w:rsidP="008B2286">
      <w:pPr>
        <w:numPr>
          <w:ilvl w:val="0"/>
          <w:numId w:val="18"/>
        </w:numPr>
        <w:rPr>
          <w:rFonts w:ascii="Times New Roman" w:hAnsi="Times New Roman" w:cs="Times New Roman"/>
        </w:rPr>
      </w:pPr>
      <w:r w:rsidRPr="00A82933">
        <w:rPr>
          <w:rFonts w:ascii="Times New Roman" w:hAnsi="Times New Roman" w:cs="Times New Roman"/>
          <w:b/>
          <w:bCs/>
        </w:rPr>
        <w:t>OpticalRAG</w:t>
      </w:r>
      <w:r w:rsidRPr="00A82933">
        <w:rPr>
          <w:rFonts w:ascii="Times New Roman" w:hAnsi="Times New Roman" w:cs="Times New Roman"/>
        </w:rPr>
        <w:t xml:space="preserve"> refers to the vision-first retrieval-augmented architecture used by the system</w:t>
      </w:r>
    </w:p>
    <w:p w:rsidR="00363F03" w:rsidRPr="00A82933" w:rsidRDefault="00363F03" w:rsidP="008B2286">
      <w:pPr>
        <w:numPr>
          <w:ilvl w:val="0"/>
          <w:numId w:val="18"/>
        </w:numPr>
        <w:rPr>
          <w:rFonts w:ascii="Times New Roman" w:hAnsi="Times New Roman" w:cs="Times New Roman"/>
        </w:rPr>
      </w:pPr>
      <w:r w:rsidRPr="00A82933">
        <w:rPr>
          <w:rFonts w:ascii="Times New Roman" w:hAnsi="Times New Roman" w:cs="Times New Roman"/>
          <w:b/>
          <w:bCs/>
        </w:rPr>
        <w:t>LLM</w:t>
      </w:r>
      <w:r w:rsidRPr="00A82933">
        <w:rPr>
          <w:rFonts w:ascii="Times New Roman" w:hAnsi="Times New Roman" w:cs="Times New Roman"/>
        </w:rPr>
        <w:t xml:space="preserve"> refers to large language models used strictly for reasoning over retrieved content</w:t>
      </w:r>
    </w:p>
    <w:p w:rsidR="00363F03" w:rsidRPr="00A82933" w:rsidRDefault="00363F03" w:rsidP="008B2286">
      <w:pPr>
        <w:numPr>
          <w:ilvl w:val="0"/>
          <w:numId w:val="18"/>
        </w:numPr>
        <w:rPr>
          <w:rFonts w:ascii="Times New Roman" w:hAnsi="Times New Roman" w:cs="Times New Roman"/>
        </w:rPr>
      </w:pPr>
      <w:r w:rsidRPr="00A82933">
        <w:rPr>
          <w:rFonts w:ascii="Times New Roman" w:hAnsi="Times New Roman" w:cs="Times New Roman"/>
          <w:b/>
          <w:bCs/>
        </w:rPr>
        <w:t>Human-in-the-loop</w:t>
      </w:r>
      <w:r w:rsidRPr="00A82933">
        <w:rPr>
          <w:rFonts w:ascii="Times New Roman" w:hAnsi="Times New Roman" w:cs="Times New Roman"/>
        </w:rPr>
        <w:t xml:space="preserve"> refers to mandatory human review and validation of AI outputs</w:t>
      </w:r>
    </w:p>
    <w:p w:rsidR="00363F03" w:rsidRPr="00A82933" w:rsidRDefault="00363F03" w:rsidP="00363F03">
      <w:pPr>
        <w:rPr>
          <w:rFonts w:ascii="Times New Roman" w:hAnsi="Times New Roman" w:cs="Times New Roman"/>
        </w:rPr>
      </w:pPr>
      <w:r w:rsidRPr="00A82933">
        <w:rPr>
          <w:rFonts w:ascii="Times New Roman" w:hAnsi="Times New Roman" w:cs="Times New Roman"/>
        </w:rPr>
        <w:t>All technical terms are used in a descriptive, system-level context rather than as implementation-specific references.</w:t>
      </w:r>
    </w:p>
    <w:p w:rsidR="00363F03" w:rsidRPr="00A82933" w:rsidRDefault="00363F03" w:rsidP="00363F03">
      <w:pPr>
        <w:rPr>
          <w:rFonts w:ascii="Times New Roman" w:hAnsi="Times New Roman" w:cs="Times New Roman"/>
        </w:rPr>
      </w:pPr>
    </w:p>
    <w:p w:rsidR="00282F84" w:rsidRPr="00A82933" w:rsidRDefault="008B2286" w:rsidP="007C37C9">
      <w:pPr>
        <w:pStyle w:val="Heading1"/>
        <w:rPr>
          <w:rFonts w:ascii="Times New Roman" w:hAnsi="Times New Roman" w:cs="Times New Roman"/>
        </w:rPr>
      </w:pPr>
      <w:bookmarkStart w:id="8" w:name="_Toc220687888"/>
      <w:r w:rsidRPr="00A82933">
        <w:rPr>
          <w:rFonts w:ascii="Times New Roman" w:hAnsi="Times New Roman" w:cs="Times New Roman"/>
        </w:rPr>
        <w:lastRenderedPageBreak/>
        <w:t>2. Background &amp; Problem Statement</w:t>
      </w:r>
      <w:bookmarkEnd w:id="8"/>
    </w:p>
    <w:p w:rsidR="00363F03" w:rsidRPr="00A82933" w:rsidRDefault="00363F03" w:rsidP="00363F03">
      <w:pPr>
        <w:pStyle w:val="Heading2"/>
        <w:rPr>
          <w:rFonts w:ascii="Times New Roman" w:hAnsi="Times New Roman" w:cs="Times New Roman"/>
        </w:rPr>
      </w:pPr>
      <w:bookmarkStart w:id="9" w:name="_Toc220687889"/>
      <w:r w:rsidRPr="00A82933">
        <w:rPr>
          <w:rFonts w:ascii="Times New Roman" w:hAnsi="Times New Roman" w:cs="Times New Roman"/>
        </w:rPr>
        <w:t>2.1 Industry Context</w:t>
      </w:r>
      <w:bookmarkEnd w:id="9"/>
    </w:p>
    <w:p w:rsidR="00363F03" w:rsidRPr="00A82933" w:rsidRDefault="00363F03" w:rsidP="00363F03">
      <w:pPr>
        <w:rPr>
          <w:rFonts w:ascii="Times New Roman" w:hAnsi="Times New Roman" w:cs="Times New Roman"/>
        </w:rPr>
      </w:pPr>
      <w:r w:rsidRPr="00A82933">
        <w:rPr>
          <w:rFonts w:ascii="Times New Roman" w:hAnsi="Times New Roman" w:cs="Times New Roman"/>
        </w:rPr>
        <w:t xml:space="preserve">Legal contracts are foundational documents governing commercial agreements, regulatory compliance, intellectual property, employment relationships, and institutional operations. These documents are often </w:t>
      </w:r>
      <w:r w:rsidRPr="00A82933">
        <w:rPr>
          <w:rFonts w:ascii="Times New Roman" w:hAnsi="Times New Roman" w:cs="Times New Roman"/>
          <w:b/>
          <w:bCs/>
        </w:rPr>
        <w:t>long, complex, and highly structured</w:t>
      </w:r>
      <w:r w:rsidRPr="00A82933">
        <w:rPr>
          <w:rFonts w:ascii="Times New Roman" w:hAnsi="Times New Roman" w:cs="Times New Roman"/>
        </w:rPr>
        <w:t>, with contract sizes ranging from tens to hundreds of pages depending on jurisdiction and use case.</w:t>
      </w:r>
    </w:p>
    <w:p w:rsidR="00363F03" w:rsidRPr="00A82933" w:rsidRDefault="00363F03" w:rsidP="00363F03">
      <w:pPr>
        <w:rPr>
          <w:rFonts w:ascii="Times New Roman" w:hAnsi="Times New Roman" w:cs="Times New Roman"/>
        </w:rPr>
      </w:pPr>
      <w:r w:rsidRPr="00A82933">
        <w:rPr>
          <w:rFonts w:ascii="Times New Roman" w:hAnsi="Times New Roman" w:cs="Times New Roman"/>
        </w:rPr>
        <w:t>A typical legal contract contains:</w:t>
      </w:r>
    </w:p>
    <w:p w:rsidR="00363F03" w:rsidRPr="00A82933" w:rsidRDefault="00363F03" w:rsidP="008B2286">
      <w:pPr>
        <w:numPr>
          <w:ilvl w:val="0"/>
          <w:numId w:val="19"/>
        </w:numPr>
        <w:rPr>
          <w:rFonts w:ascii="Times New Roman" w:hAnsi="Times New Roman" w:cs="Times New Roman"/>
        </w:rPr>
      </w:pPr>
      <w:r w:rsidRPr="00A82933">
        <w:rPr>
          <w:rFonts w:ascii="Times New Roman" w:hAnsi="Times New Roman" w:cs="Times New Roman"/>
        </w:rPr>
        <w:t>Hierarchically organized clauses and sub-clauses</w:t>
      </w:r>
    </w:p>
    <w:p w:rsidR="00363F03" w:rsidRPr="00A82933" w:rsidRDefault="00363F03" w:rsidP="008B2286">
      <w:pPr>
        <w:numPr>
          <w:ilvl w:val="0"/>
          <w:numId w:val="19"/>
        </w:numPr>
        <w:rPr>
          <w:rFonts w:ascii="Times New Roman" w:hAnsi="Times New Roman" w:cs="Times New Roman"/>
        </w:rPr>
      </w:pPr>
      <w:r w:rsidRPr="00A82933">
        <w:rPr>
          <w:rFonts w:ascii="Times New Roman" w:hAnsi="Times New Roman" w:cs="Times New Roman"/>
        </w:rPr>
        <w:t>Tables describing financial terms, penalties, or schedules</w:t>
      </w:r>
    </w:p>
    <w:p w:rsidR="00363F03" w:rsidRPr="00A82933" w:rsidRDefault="00363F03" w:rsidP="008B2286">
      <w:pPr>
        <w:numPr>
          <w:ilvl w:val="0"/>
          <w:numId w:val="19"/>
        </w:numPr>
        <w:rPr>
          <w:rFonts w:ascii="Times New Roman" w:hAnsi="Times New Roman" w:cs="Times New Roman"/>
        </w:rPr>
      </w:pPr>
      <w:r w:rsidRPr="00A82933">
        <w:rPr>
          <w:rFonts w:ascii="Times New Roman" w:hAnsi="Times New Roman" w:cs="Times New Roman"/>
        </w:rPr>
        <w:t>Cross-references between sections</w:t>
      </w:r>
    </w:p>
    <w:p w:rsidR="00363F03" w:rsidRPr="00A82933" w:rsidRDefault="00363F03" w:rsidP="008B2286">
      <w:pPr>
        <w:numPr>
          <w:ilvl w:val="0"/>
          <w:numId w:val="19"/>
        </w:numPr>
        <w:rPr>
          <w:rFonts w:ascii="Times New Roman" w:hAnsi="Times New Roman" w:cs="Times New Roman"/>
        </w:rPr>
      </w:pPr>
      <w:r w:rsidRPr="00A82933">
        <w:rPr>
          <w:rFonts w:ascii="Times New Roman" w:hAnsi="Times New Roman" w:cs="Times New Roman"/>
        </w:rPr>
        <w:t>Domain-specific legal terminology</w:t>
      </w:r>
    </w:p>
    <w:p w:rsidR="00363F03" w:rsidRPr="00A82933" w:rsidRDefault="00363F03" w:rsidP="008B2286">
      <w:pPr>
        <w:numPr>
          <w:ilvl w:val="0"/>
          <w:numId w:val="19"/>
        </w:numPr>
        <w:rPr>
          <w:rFonts w:ascii="Times New Roman" w:hAnsi="Times New Roman" w:cs="Times New Roman"/>
        </w:rPr>
      </w:pPr>
      <w:r w:rsidRPr="00A82933">
        <w:rPr>
          <w:rFonts w:ascii="Times New Roman" w:hAnsi="Times New Roman" w:cs="Times New Roman"/>
        </w:rPr>
        <w:t>Formatting cues such as headings, indentation, and visual grouping that convey meaning</w:t>
      </w:r>
    </w:p>
    <w:p w:rsidR="00363F03" w:rsidRPr="00A82933" w:rsidRDefault="00363F03" w:rsidP="00363F03">
      <w:pPr>
        <w:rPr>
          <w:rFonts w:ascii="Times New Roman" w:hAnsi="Times New Roman" w:cs="Times New Roman"/>
        </w:rPr>
      </w:pPr>
      <w:r w:rsidRPr="00A82933">
        <w:rPr>
          <w:rFonts w:ascii="Times New Roman" w:hAnsi="Times New Roman" w:cs="Times New Roman"/>
        </w:rPr>
        <w:t xml:space="preserve">Despite the critical importance of these documents, </w:t>
      </w:r>
      <w:r w:rsidRPr="00A82933">
        <w:rPr>
          <w:rFonts w:ascii="Times New Roman" w:hAnsi="Times New Roman" w:cs="Times New Roman"/>
          <w:b/>
          <w:bCs/>
        </w:rPr>
        <w:t>contract review remains a predominantly manual process</w:t>
      </w:r>
      <w:r w:rsidRPr="00A82933">
        <w:rPr>
          <w:rFonts w:ascii="Times New Roman" w:hAnsi="Times New Roman" w:cs="Times New Roman"/>
        </w:rPr>
        <w:t>. Legal professionals must carefully read, interpret, and cross-check clauses to identify risks, inconsistencies, and obligations. This process is time-consuming, cognitively demanding, and difficult to scale under tight deadlines.</w:t>
      </w:r>
    </w:p>
    <w:p w:rsidR="00363F03" w:rsidRPr="00A82933" w:rsidRDefault="0026680C" w:rsidP="00363F03">
      <w:pPr>
        <w:rPr>
          <w:rFonts w:ascii="Times New Roman" w:hAnsi="Times New Roman" w:cs="Times New Roman"/>
        </w:rPr>
      </w:pPr>
      <w:r>
        <w:rPr>
          <w:rFonts w:ascii="Times New Roman" w:hAnsi="Times New Roman" w:cs="Times New Roman"/>
        </w:rPr>
        <w:pict>
          <v:rect id="_x0000_i1029" style="width:0;height:1.5pt" o:hralign="center" o:hrstd="t" o:hr="t" fillcolor="#a0a0a0" stroked="f"/>
        </w:pict>
      </w:r>
    </w:p>
    <w:p w:rsidR="00363F03" w:rsidRPr="00A82933" w:rsidRDefault="00363F03" w:rsidP="0053510C">
      <w:pPr>
        <w:pStyle w:val="Heading2"/>
        <w:rPr>
          <w:rFonts w:ascii="Times New Roman" w:hAnsi="Times New Roman" w:cs="Times New Roman"/>
        </w:rPr>
      </w:pPr>
      <w:bookmarkStart w:id="10" w:name="_Toc220687890"/>
      <w:r w:rsidRPr="00A82933">
        <w:rPr>
          <w:rFonts w:ascii="Times New Roman" w:hAnsi="Times New Roman" w:cs="Times New Roman"/>
        </w:rPr>
        <w:t>2.2 Existing Approaches and Their Limitations</w:t>
      </w:r>
      <w:bookmarkEnd w:id="10"/>
    </w:p>
    <w:p w:rsidR="00363F03" w:rsidRPr="00A82933" w:rsidRDefault="00363F03" w:rsidP="00363F03">
      <w:pPr>
        <w:rPr>
          <w:rFonts w:ascii="Times New Roman" w:hAnsi="Times New Roman" w:cs="Times New Roman"/>
        </w:rPr>
      </w:pPr>
      <w:r w:rsidRPr="00A82933">
        <w:rPr>
          <w:rFonts w:ascii="Times New Roman" w:hAnsi="Times New Roman" w:cs="Times New Roman"/>
        </w:rPr>
        <w:t>Over time, several approaches have been adopted to improve contract review efficiency. While each offers incremental benefits, none adequately address the structural and risk-sensitive nature of legal documents.</w:t>
      </w:r>
    </w:p>
    <w:p w:rsidR="00363F03" w:rsidRPr="00A82933" w:rsidRDefault="0026680C" w:rsidP="00363F03">
      <w:pPr>
        <w:rPr>
          <w:rFonts w:ascii="Times New Roman" w:hAnsi="Times New Roman" w:cs="Times New Roman"/>
        </w:rPr>
      </w:pPr>
      <w:r>
        <w:rPr>
          <w:rFonts w:ascii="Times New Roman" w:hAnsi="Times New Roman" w:cs="Times New Roman"/>
        </w:rPr>
        <w:pict>
          <v:rect id="_x0000_i1030" style="width:0;height:1.5pt" o:hralign="center" o:hrstd="t" o:hr="t" fillcolor="#a0a0a0" stroked="f"/>
        </w:pict>
      </w:r>
    </w:p>
    <w:p w:rsidR="00363F03" w:rsidRPr="00A82933" w:rsidRDefault="00363F03" w:rsidP="0053510C">
      <w:pPr>
        <w:pStyle w:val="Heading3"/>
        <w:rPr>
          <w:rFonts w:ascii="Times New Roman" w:hAnsi="Times New Roman" w:cs="Times New Roman"/>
        </w:rPr>
      </w:pPr>
      <w:bookmarkStart w:id="11" w:name="_Toc220687891"/>
      <w:r w:rsidRPr="00A82933">
        <w:rPr>
          <w:rFonts w:ascii="Times New Roman" w:hAnsi="Times New Roman" w:cs="Times New Roman"/>
        </w:rPr>
        <w:t>2.2.1 Manual Contract Review</w:t>
      </w:r>
      <w:bookmarkEnd w:id="11"/>
    </w:p>
    <w:p w:rsidR="00363F03" w:rsidRPr="00A82933" w:rsidRDefault="00363F03" w:rsidP="00363F03">
      <w:pPr>
        <w:rPr>
          <w:rFonts w:ascii="Times New Roman" w:hAnsi="Times New Roman" w:cs="Times New Roman"/>
        </w:rPr>
      </w:pPr>
      <w:r w:rsidRPr="00A82933">
        <w:rPr>
          <w:rFonts w:ascii="Times New Roman" w:hAnsi="Times New Roman" w:cs="Times New Roman"/>
        </w:rPr>
        <w:t>Manual review by legal professionals remains the most trusted approach due to its interpretability and accountability. However, it presents several limitations:</w:t>
      </w:r>
    </w:p>
    <w:p w:rsidR="00363F03" w:rsidRPr="00A82933" w:rsidRDefault="00363F03" w:rsidP="008B2286">
      <w:pPr>
        <w:numPr>
          <w:ilvl w:val="0"/>
          <w:numId w:val="20"/>
        </w:numPr>
        <w:rPr>
          <w:rFonts w:ascii="Times New Roman" w:hAnsi="Times New Roman" w:cs="Times New Roman"/>
        </w:rPr>
      </w:pPr>
      <w:r w:rsidRPr="00A82933">
        <w:rPr>
          <w:rFonts w:ascii="Times New Roman" w:hAnsi="Times New Roman" w:cs="Times New Roman"/>
          <w:b/>
          <w:bCs/>
        </w:rPr>
        <w:t>High time and cost overhead</w:t>
      </w:r>
      <w:r w:rsidRPr="00A82933">
        <w:rPr>
          <w:rFonts w:ascii="Times New Roman" w:hAnsi="Times New Roman" w:cs="Times New Roman"/>
        </w:rPr>
        <w:br/>
        <w:t>Reviewing large contracts requires significant effort, often spanning multiple hours or days.</w:t>
      </w:r>
    </w:p>
    <w:p w:rsidR="00363F03" w:rsidRPr="00A82933" w:rsidRDefault="00363F03" w:rsidP="008B2286">
      <w:pPr>
        <w:numPr>
          <w:ilvl w:val="0"/>
          <w:numId w:val="20"/>
        </w:numPr>
        <w:rPr>
          <w:rFonts w:ascii="Times New Roman" w:hAnsi="Times New Roman" w:cs="Times New Roman"/>
        </w:rPr>
      </w:pPr>
      <w:r w:rsidRPr="00A82933">
        <w:rPr>
          <w:rFonts w:ascii="Times New Roman" w:hAnsi="Times New Roman" w:cs="Times New Roman"/>
          <w:b/>
          <w:bCs/>
        </w:rPr>
        <w:t>Human error under pressure</w:t>
      </w:r>
      <w:r w:rsidRPr="00A82933">
        <w:rPr>
          <w:rFonts w:ascii="Times New Roman" w:hAnsi="Times New Roman" w:cs="Times New Roman"/>
        </w:rPr>
        <w:br/>
        <w:t>Tight timelines and document volume increase the risk of oversight.</w:t>
      </w:r>
    </w:p>
    <w:p w:rsidR="00363F03" w:rsidRPr="00A82933" w:rsidRDefault="00363F03" w:rsidP="008B2286">
      <w:pPr>
        <w:numPr>
          <w:ilvl w:val="0"/>
          <w:numId w:val="20"/>
        </w:numPr>
        <w:rPr>
          <w:rFonts w:ascii="Times New Roman" w:hAnsi="Times New Roman" w:cs="Times New Roman"/>
        </w:rPr>
      </w:pPr>
      <w:r w:rsidRPr="00A82933">
        <w:rPr>
          <w:rFonts w:ascii="Times New Roman" w:hAnsi="Times New Roman" w:cs="Times New Roman"/>
          <w:b/>
          <w:bCs/>
        </w:rPr>
        <w:t>Limited scalability</w:t>
      </w:r>
      <w:r w:rsidRPr="00A82933">
        <w:rPr>
          <w:rFonts w:ascii="Times New Roman" w:hAnsi="Times New Roman" w:cs="Times New Roman"/>
        </w:rPr>
        <w:br/>
        <w:t>Manual review does not scale linearly with document volume or organizational growth.</w:t>
      </w:r>
    </w:p>
    <w:p w:rsidR="00363F03" w:rsidRPr="00A82933" w:rsidRDefault="00363F03" w:rsidP="00363F03">
      <w:pPr>
        <w:rPr>
          <w:rFonts w:ascii="Times New Roman" w:hAnsi="Times New Roman" w:cs="Times New Roman"/>
        </w:rPr>
      </w:pPr>
      <w:r w:rsidRPr="00A82933">
        <w:rPr>
          <w:rFonts w:ascii="Times New Roman" w:hAnsi="Times New Roman" w:cs="Times New Roman"/>
        </w:rPr>
        <w:lastRenderedPageBreak/>
        <w:t>While manual review is indispensable for final judgment, it is inefficient as the sole mechanism for large-scale contract analysis.</w:t>
      </w:r>
    </w:p>
    <w:p w:rsidR="00363F03" w:rsidRPr="00A82933" w:rsidRDefault="0026680C" w:rsidP="00363F03">
      <w:pPr>
        <w:rPr>
          <w:rFonts w:ascii="Times New Roman" w:hAnsi="Times New Roman" w:cs="Times New Roman"/>
        </w:rPr>
      </w:pPr>
      <w:r>
        <w:rPr>
          <w:rFonts w:ascii="Times New Roman" w:hAnsi="Times New Roman" w:cs="Times New Roman"/>
        </w:rPr>
        <w:pict>
          <v:rect id="_x0000_i1031" style="width:0;height:1.5pt" o:hralign="center" o:hrstd="t" o:hr="t" fillcolor="#a0a0a0" stroked="f"/>
        </w:pict>
      </w:r>
    </w:p>
    <w:p w:rsidR="00363F03" w:rsidRPr="00A82933" w:rsidRDefault="00363F03" w:rsidP="0053510C">
      <w:pPr>
        <w:pStyle w:val="Heading3"/>
        <w:rPr>
          <w:rFonts w:ascii="Times New Roman" w:hAnsi="Times New Roman" w:cs="Times New Roman"/>
        </w:rPr>
      </w:pPr>
      <w:bookmarkStart w:id="12" w:name="_Toc220687892"/>
      <w:r w:rsidRPr="00A82933">
        <w:rPr>
          <w:rFonts w:ascii="Times New Roman" w:hAnsi="Times New Roman" w:cs="Times New Roman"/>
        </w:rPr>
        <w:t>2.2.2 OCR-Based and Text-Only AI Systems</w:t>
      </w:r>
      <w:bookmarkEnd w:id="12"/>
    </w:p>
    <w:p w:rsidR="00363F03" w:rsidRPr="00A82933" w:rsidRDefault="00363F03" w:rsidP="00363F03">
      <w:pPr>
        <w:rPr>
          <w:rFonts w:ascii="Times New Roman" w:hAnsi="Times New Roman" w:cs="Times New Roman"/>
        </w:rPr>
      </w:pPr>
      <w:r w:rsidRPr="00A82933">
        <w:rPr>
          <w:rFonts w:ascii="Times New Roman" w:hAnsi="Times New Roman" w:cs="Times New Roman"/>
        </w:rPr>
        <w:t>Many modern legal-tech tools rely on a pipeline that converts contract PDFs into plain text using Optical Character Recognition (OCR), followed by natural language processing or large language model (LLM) analysis.</w:t>
      </w:r>
    </w:p>
    <w:p w:rsidR="00363F03" w:rsidRPr="00A82933" w:rsidRDefault="00363F03" w:rsidP="00363F03">
      <w:pPr>
        <w:rPr>
          <w:rFonts w:ascii="Times New Roman" w:hAnsi="Times New Roman" w:cs="Times New Roman"/>
        </w:rPr>
      </w:pPr>
      <w:r w:rsidRPr="00A82933">
        <w:rPr>
          <w:rFonts w:ascii="Times New Roman" w:hAnsi="Times New Roman" w:cs="Times New Roman"/>
        </w:rPr>
        <w:t>This approach introduces several fundamental limitations:</w:t>
      </w:r>
    </w:p>
    <w:p w:rsidR="00363F03" w:rsidRPr="00A82933" w:rsidRDefault="00363F03" w:rsidP="00363F03">
      <w:pPr>
        <w:rPr>
          <w:rFonts w:ascii="Times New Roman" w:hAnsi="Times New Roman" w:cs="Times New Roman"/>
          <w:b/>
          <w:bCs/>
        </w:rPr>
      </w:pPr>
      <w:r w:rsidRPr="00A82933">
        <w:rPr>
          <w:rFonts w:ascii="Times New Roman" w:hAnsi="Times New Roman" w:cs="Times New Roman"/>
          <w:b/>
          <w:bCs/>
        </w:rPr>
        <w:t>Loss of Layout Semantics</w:t>
      </w:r>
    </w:p>
    <w:p w:rsidR="00363F03" w:rsidRPr="00A82933" w:rsidRDefault="00363F03" w:rsidP="00363F03">
      <w:pPr>
        <w:rPr>
          <w:rFonts w:ascii="Times New Roman" w:hAnsi="Times New Roman" w:cs="Times New Roman"/>
        </w:rPr>
      </w:pPr>
      <w:r w:rsidRPr="00A82933">
        <w:rPr>
          <w:rFonts w:ascii="Times New Roman" w:hAnsi="Times New Roman" w:cs="Times New Roman"/>
        </w:rPr>
        <w:t xml:space="preserve">Legal documents derive meaning not only from text but also from </w:t>
      </w:r>
      <w:r w:rsidRPr="00A82933">
        <w:rPr>
          <w:rFonts w:ascii="Times New Roman" w:hAnsi="Times New Roman" w:cs="Times New Roman"/>
          <w:b/>
          <w:bCs/>
        </w:rPr>
        <w:t>visual structure</w:t>
      </w:r>
      <w:r w:rsidRPr="00A82933">
        <w:rPr>
          <w:rFonts w:ascii="Times New Roman" w:hAnsi="Times New Roman" w:cs="Times New Roman"/>
        </w:rPr>
        <w:t>, including:</w:t>
      </w:r>
    </w:p>
    <w:p w:rsidR="00363F03" w:rsidRPr="00A82933" w:rsidRDefault="00363F03" w:rsidP="008B2286">
      <w:pPr>
        <w:numPr>
          <w:ilvl w:val="0"/>
          <w:numId w:val="21"/>
        </w:numPr>
        <w:rPr>
          <w:rFonts w:ascii="Times New Roman" w:hAnsi="Times New Roman" w:cs="Times New Roman"/>
        </w:rPr>
      </w:pPr>
      <w:r w:rsidRPr="00A82933">
        <w:rPr>
          <w:rFonts w:ascii="Times New Roman" w:hAnsi="Times New Roman" w:cs="Times New Roman"/>
        </w:rPr>
        <w:t>Clause indentation</w:t>
      </w:r>
    </w:p>
    <w:p w:rsidR="00363F03" w:rsidRPr="00A82933" w:rsidRDefault="00363F03" w:rsidP="008B2286">
      <w:pPr>
        <w:numPr>
          <w:ilvl w:val="0"/>
          <w:numId w:val="21"/>
        </w:numPr>
        <w:rPr>
          <w:rFonts w:ascii="Times New Roman" w:hAnsi="Times New Roman" w:cs="Times New Roman"/>
        </w:rPr>
      </w:pPr>
      <w:r w:rsidRPr="00A82933">
        <w:rPr>
          <w:rFonts w:ascii="Times New Roman" w:hAnsi="Times New Roman" w:cs="Times New Roman"/>
        </w:rPr>
        <w:t>Table boundaries</w:t>
      </w:r>
    </w:p>
    <w:p w:rsidR="00363F03" w:rsidRPr="00A82933" w:rsidRDefault="00363F03" w:rsidP="008B2286">
      <w:pPr>
        <w:numPr>
          <w:ilvl w:val="0"/>
          <w:numId w:val="21"/>
        </w:numPr>
        <w:rPr>
          <w:rFonts w:ascii="Times New Roman" w:hAnsi="Times New Roman" w:cs="Times New Roman"/>
        </w:rPr>
      </w:pPr>
      <w:r w:rsidRPr="00A82933">
        <w:rPr>
          <w:rFonts w:ascii="Times New Roman" w:hAnsi="Times New Roman" w:cs="Times New Roman"/>
        </w:rPr>
        <w:t>Headers and sub</w:t>
      </w:r>
      <w:r w:rsidR="0053510C" w:rsidRPr="00A82933">
        <w:rPr>
          <w:rFonts w:ascii="Times New Roman" w:hAnsi="Times New Roman" w:cs="Times New Roman"/>
        </w:rPr>
        <w:t>-</w:t>
      </w:r>
      <w:r w:rsidRPr="00A82933">
        <w:rPr>
          <w:rFonts w:ascii="Times New Roman" w:hAnsi="Times New Roman" w:cs="Times New Roman"/>
        </w:rPr>
        <w:t>headers</w:t>
      </w:r>
    </w:p>
    <w:p w:rsidR="00363F03" w:rsidRPr="00A82933" w:rsidRDefault="00363F03" w:rsidP="008B2286">
      <w:pPr>
        <w:numPr>
          <w:ilvl w:val="0"/>
          <w:numId w:val="21"/>
        </w:numPr>
        <w:rPr>
          <w:rFonts w:ascii="Times New Roman" w:hAnsi="Times New Roman" w:cs="Times New Roman"/>
        </w:rPr>
      </w:pPr>
      <w:r w:rsidRPr="00A82933">
        <w:rPr>
          <w:rFonts w:ascii="Times New Roman" w:hAnsi="Times New Roman" w:cs="Times New Roman"/>
        </w:rPr>
        <w:t>Section numbering</w:t>
      </w:r>
    </w:p>
    <w:p w:rsidR="00363F03" w:rsidRPr="00A82933" w:rsidRDefault="00363F03" w:rsidP="00363F03">
      <w:pPr>
        <w:rPr>
          <w:rFonts w:ascii="Times New Roman" w:hAnsi="Times New Roman" w:cs="Times New Roman"/>
        </w:rPr>
      </w:pPr>
      <w:r w:rsidRPr="00A82933">
        <w:rPr>
          <w:rFonts w:ascii="Times New Roman" w:hAnsi="Times New Roman" w:cs="Times New Roman"/>
        </w:rPr>
        <w:t>OCR-based pipelines flatten this structure, removing spatial relationships that are critical for correct interpretation.</w:t>
      </w:r>
    </w:p>
    <w:p w:rsidR="00363F03" w:rsidRPr="00A82933" w:rsidRDefault="0026680C" w:rsidP="00363F03">
      <w:pPr>
        <w:rPr>
          <w:rFonts w:ascii="Times New Roman" w:hAnsi="Times New Roman" w:cs="Times New Roman"/>
        </w:rPr>
      </w:pPr>
      <w:r>
        <w:rPr>
          <w:rFonts w:ascii="Times New Roman" w:hAnsi="Times New Roman" w:cs="Times New Roman"/>
        </w:rPr>
        <w:pict>
          <v:rect id="_x0000_i1032" style="width:0;height:1.5pt" o:hralign="center" o:hrstd="t" o:hr="t" fillcolor="#a0a0a0" stroked="f"/>
        </w:pict>
      </w:r>
    </w:p>
    <w:p w:rsidR="00363F03" w:rsidRPr="00A82933" w:rsidRDefault="00363F03" w:rsidP="00363F03">
      <w:pPr>
        <w:rPr>
          <w:rFonts w:ascii="Times New Roman" w:hAnsi="Times New Roman" w:cs="Times New Roman"/>
          <w:b/>
          <w:bCs/>
        </w:rPr>
      </w:pPr>
      <w:r w:rsidRPr="00A82933">
        <w:rPr>
          <w:rFonts w:ascii="Times New Roman" w:hAnsi="Times New Roman" w:cs="Times New Roman"/>
          <w:b/>
          <w:bCs/>
        </w:rPr>
        <w:t>Context Fragmentation</w:t>
      </w:r>
    </w:p>
    <w:p w:rsidR="00363F03" w:rsidRPr="00A82933" w:rsidRDefault="00363F03" w:rsidP="00363F03">
      <w:pPr>
        <w:rPr>
          <w:rFonts w:ascii="Times New Roman" w:hAnsi="Times New Roman" w:cs="Times New Roman"/>
        </w:rPr>
      </w:pPr>
      <w:r w:rsidRPr="00A82933">
        <w:rPr>
          <w:rFonts w:ascii="Times New Roman" w:hAnsi="Times New Roman" w:cs="Times New Roman"/>
        </w:rPr>
        <w:t>Text chunking strategies often split clauses across chunks, resulting in:</w:t>
      </w:r>
    </w:p>
    <w:p w:rsidR="00363F03" w:rsidRPr="00A82933" w:rsidRDefault="00363F03" w:rsidP="008B2286">
      <w:pPr>
        <w:numPr>
          <w:ilvl w:val="0"/>
          <w:numId w:val="22"/>
        </w:numPr>
        <w:rPr>
          <w:rFonts w:ascii="Times New Roman" w:hAnsi="Times New Roman" w:cs="Times New Roman"/>
        </w:rPr>
      </w:pPr>
      <w:r w:rsidRPr="00A82933">
        <w:rPr>
          <w:rFonts w:ascii="Times New Roman" w:hAnsi="Times New Roman" w:cs="Times New Roman"/>
        </w:rPr>
        <w:t>Incomplete semantic context</w:t>
      </w:r>
    </w:p>
    <w:p w:rsidR="00363F03" w:rsidRPr="00A82933" w:rsidRDefault="00363F03" w:rsidP="008B2286">
      <w:pPr>
        <w:numPr>
          <w:ilvl w:val="0"/>
          <w:numId w:val="22"/>
        </w:numPr>
        <w:rPr>
          <w:rFonts w:ascii="Times New Roman" w:hAnsi="Times New Roman" w:cs="Times New Roman"/>
        </w:rPr>
      </w:pPr>
      <w:r w:rsidRPr="00A82933">
        <w:rPr>
          <w:rFonts w:ascii="Times New Roman" w:hAnsi="Times New Roman" w:cs="Times New Roman"/>
        </w:rPr>
        <w:t>Increased ambiguity</w:t>
      </w:r>
    </w:p>
    <w:p w:rsidR="00363F03" w:rsidRPr="00A82933" w:rsidRDefault="00363F03" w:rsidP="008B2286">
      <w:pPr>
        <w:numPr>
          <w:ilvl w:val="0"/>
          <w:numId w:val="22"/>
        </w:numPr>
        <w:rPr>
          <w:rFonts w:ascii="Times New Roman" w:hAnsi="Times New Roman" w:cs="Times New Roman"/>
        </w:rPr>
      </w:pPr>
      <w:r w:rsidRPr="00A82933">
        <w:rPr>
          <w:rFonts w:ascii="Times New Roman" w:hAnsi="Times New Roman" w:cs="Times New Roman"/>
        </w:rPr>
        <w:t>Higher risk of incorrect inference</w:t>
      </w:r>
    </w:p>
    <w:p w:rsidR="00363F03" w:rsidRPr="00A82933" w:rsidRDefault="0026680C" w:rsidP="00363F03">
      <w:pPr>
        <w:rPr>
          <w:rFonts w:ascii="Times New Roman" w:hAnsi="Times New Roman" w:cs="Times New Roman"/>
        </w:rPr>
      </w:pPr>
      <w:r>
        <w:rPr>
          <w:rFonts w:ascii="Times New Roman" w:hAnsi="Times New Roman" w:cs="Times New Roman"/>
        </w:rPr>
        <w:pict>
          <v:rect id="_x0000_i1033" style="width:0;height:1.5pt" o:hralign="center" o:hrstd="t" o:hr="t" fillcolor="#a0a0a0" stroked="f"/>
        </w:pict>
      </w:r>
    </w:p>
    <w:p w:rsidR="00363F03" w:rsidRPr="00A82933" w:rsidRDefault="00363F03" w:rsidP="00363F03">
      <w:pPr>
        <w:rPr>
          <w:rFonts w:ascii="Times New Roman" w:hAnsi="Times New Roman" w:cs="Times New Roman"/>
          <w:b/>
          <w:bCs/>
        </w:rPr>
      </w:pPr>
      <w:r w:rsidRPr="00A82933">
        <w:rPr>
          <w:rFonts w:ascii="Times New Roman" w:hAnsi="Times New Roman" w:cs="Times New Roman"/>
          <w:b/>
          <w:bCs/>
        </w:rPr>
        <w:t>High Cost and Latency</w:t>
      </w:r>
    </w:p>
    <w:p w:rsidR="00363F03" w:rsidRPr="00A82933" w:rsidRDefault="00363F03" w:rsidP="00363F03">
      <w:pPr>
        <w:rPr>
          <w:rFonts w:ascii="Times New Roman" w:hAnsi="Times New Roman" w:cs="Times New Roman"/>
        </w:rPr>
      </w:pPr>
      <w:r w:rsidRPr="00A82933">
        <w:rPr>
          <w:rFonts w:ascii="Times New Roman" w:hAnsi="Times New Roman" w:cs="Times New Roman"/>
        </w:rPr>
        <w:t>Text-only systems frequently send large portions of the document to LLMs, leading to:</w:t>
      </w:r>
    </w:p>
    <w:p w:rsidR="00363F03" w:rsidRPr="00A82933" w:rsidRDefault="00363F03" w:rsidP="008B2286">
      <w:pPr>
        <w:numPr>
          <w:ilvl w:val="0"/>
          <w:numId w:val="23"/>
        </w:numPr>
        <w:rPr>
          <w:rFonts w:ascii="Times New Roman" w:hAnsi="Times New Roman" w:cs="Times New Roman"/>
        </w:rPr>
      </w:pPr>
      <w:r w:rsidRPr="00A82933">
        <w:rPr>
          <w:rFonts w:ascii="Times New Roman" w:hAnsi="Times New Roman" w:cs="Times New Roman"/>
        </w:rPr>
        <w:t>High token consumption</w:t>
      </w:r>
    </w:p>
    <w:p w:rsidR="00363F03" w:rsidRPr="00A82933" w:rsidRDefault="00363F03" w:rsidP="008B2286">
      <w:pPr>
        <w:numPr>
          <w:ilvl w:val="0"/>
          <w:numId w:val="23"/>
        </w:numPr>
        <w:rPr>
          <w:rFonts w:ascii="Times New Roman" w:hAnsi="Times New Roman" w:cs="Times New Roman"/>
        </w:rPr>
      </w:pPr>
      <w:r w:rsidRPr="00A82933">
        <w:rPr>
          <w:rFonts w:ascii="Times New Roman" w:hAnsi="Times New Roman" w:cs="Times New Roman"/>
        </w:rPr>
        <w:t>Increased inference latency</w:t>
      </w:r>
    </w:p>
    <w:p w:rsidR="00363F03" w:rsidRPr="00A82933" w:rsidRDefault="00363F03" w:rsidP="008B2286">
      <w:pPr>
        <w:numPr>
          <w:ilvl w:val="0"/>
          <w:numId w:val="23"/>
        </w:numPr>
        <w:rPr>
          <w:rFonts w:ascii="Times New Roman" w:hAnsi="Times New Roman" w:cs="Times New Roman"/>
        </w:rPr>
      </w:pPr>
      <w:r w:rsidRPr="00A82933">
        <w:rPr>
          <w:rFonts w:ascii="Times New Roman" w:hAnsi="Times New Roman" w:cs="Times New Roman"/>
        </w:rPr>
        <w:t>Poor cost efficiency at scale</w:t>
      </w:r>
    </w:p>
    <w:p w:rsidR="00363F03" w:rsidRPr="00A82933" w:rsidRDefault="00363F03" w:rsidP="00363F03">
      <w:pPr>
        <w:rPr>
          <w:rFonts w:ascii="Times New Roman" w:hAnsi="Times New Roman" w:cs="Times New Roman"/>
          <w:b/>
          <w:bCs/>
        </w:rPr>
      </w:pPr>
      <w:r w:rsidRPr="00A82933">
        <w:rPr>
          <w:rFonts w:ascii="Times New Roman" w:hAnsi="Times New Roman" w:cs="Times New Roman"/>
          <w:b/>
          <w:bCs/>
        </w:rPr>
        <w:lastRenderedPageBreak/>
        <w:t>Increased Hallucination Risk</w:t>
      </w:r>
    </w:p>
    <w:p w:rsidR="00363F03" w:rsidRPr="00A82933" w:rsidRDefault="00363F03" w:rsidP="00363F03">
      <w:pPr>
        <w:rPr>
          <w:rFonts w:ascii="Times New Roman" w:hAnsi="Times New Roman" w:cs="Times New Roman"/>
        </w:rPr>
      </w:pPr>
      <w:r w:rsidRPr="00A82933">
        <w:rPr>
          <w:rFonts w:ascii="Times New Roman" w:hAnsi="Times New Roman" w:cs="Times New Roman"/>
        </w:rPr>
        <w:t>Long-context LLM reasoning over flattened text increases the likelihood of:</w:t>
      </w:r>
    </w:p>
    <w:p w:rsidR="00363F03" w:rsidRPr="00A82933" w:rsidRDefault="00363F03" w:rsidP="008B2286">
      <w:pPr>
        <w:numPr>
          <w:ilvl w:val="0"/>
          <w:numId w:val="24"/>
        </w:numPr>
        <w:rPr>
          <w:rFonts w:ascii="Times New Roman" w:hAnsi="Times New Roman" w:cs="Times New Roman"/>
        </w:rPr>
      </w:pPr>
      <w:r w:rsidRPr="00A82933">
        <w:rPr>
          <w:rFonts w:ascii="Times New Roman" w:hAnsi="Times New Roman" w:cs="Times New Roman"/>
        </w:rPr>
        <w:t>Fabricated clauses</w:t>
      </w:r>
    </w:p>
    <w:p w:rsidR="00363F03" w:rsidRPr="00A82933" w:rsidRDefault="00363F03" w:rsidP="008B2286">
      <w:pPr>
        <w:numPr>
          <w:ilvl w:val="0"/>
          <w:numId w:val="24"/>
        </w:numPr>
        <w:rPr>
          <w:rFonts w:ascii="Times New Roman" w:hAnsi="Times New Roman" w:cs="Times New Roman"/>
        </w:rPr>
      </w:pPr>
      <w:r w:rsidRPr="00A82933">
        <w:rPr>
          <w:rFonts w:ascii="Times New Roman" w:hAnsi="Times New Roman" w:cs="Times New Roman"/>
        </w:rPr>
        <w:t>Incorrect cross-references</w:t>
      </w:r>
    </w:p>
    <w:p w:rsidR="00363F03" w:rsidRPr="00A82933" w:rsidRDefault="00363F03" w:rsidP="008B2286">
      <w:pPr>
        <w:numPr>
          <w:ilvl w:val="0"/>
          <w:numId w:val="24"/>
        </w:numPr>
        <w:rPr>
          <w:rFonts w:ascii="Times New Roman" w:hAnsi="Times New Roman" w:cs="Times New Roman"/>
        </w:rPr>
      </w:pPr>
      <w:r w:rsidRPr="00A82933">
        <w:rPr>
          <w:rFonts w:ascii="Times New Roman" w:hAnsi="Times New Roman" w:cs="Times New Roman"/>
        </w:rPr>
        <w:t>Overconfident but unsupported conclusions</w:t>
      </w:r>
    </w:p>
    <w:p w:rsidR="00363F03" w:rsidRPr="00A82933" w:rsidRDefault="00363F03" w:rsidP="00363F03">
      <w:pPr>
        <w:rPr>
          <w:rFonts w:ascii="Times New Roman" w:hAnsi="Times New Roman" w:cs="Times New Roman"/>
        </w:rPr>
      </w:pPr>
      <w:r w:rsidRPr="00A82933">
        <w:rPr>
          <w:rFonts w:ascii="Times New Roman" w:hAnsi="Times New Roman" w:cs="Times New Roman"/>
        </w:rPr>
        <w:t>These limitations are particularly unacceptable in legal domains where accuracy and traceability are critical.</w:t>
      </w:r>
    </w:p>
    <w:p w:rsidR="00363F03" w:rsidRPr="00A82933" w:rsidRDefault="0026680C" w:rsidP="00363F03">
      <w:pPr>
        <w:rPr>
          <w:rFonts w:ascii="Times New Roman" w:hAnsi="Times New Roman" w:cs="Times New Roman"/>
        </w:rPr>
      </w:pPr>
      <w:r>
        <w:rPr>
          <w:rFonts w:ascii="Times New Roman" w:hAnsi="Times New Roman" w:cs="Times New Roman"/>
        </w:rPr>
        <w:pict>
          <v:rect id="_x0000_i1034" style="width:0;height:1.5pt" o:hralign="center" o:hrstd="t" o:hr="t" fillcolor="#a0a0a0" stroked="f"/>
        </w:pict>
      </w:r>
    </w:p>
    <w:p w:rsidR="00363F03" w:rsidRPr="00A82933" w:rsidRDefault="00363F03" w:rsidP="0053510C">
      <w:pPr>
        <w:pStyle w:val="Heading2"/>
        <w:rPr>
          <w:rFonts w:ascii="Times New Roman" w:hAnsi="Times New Roman" w:cs="Times New Roman"/>
        </w:rPr>
      </w:pPr>
      <w:bookmarkStart w:id="13" w:name="_Toc220687893"/>
      <w:r w:rsidRPr="00A82933">
        <w:rPr>
          <w:rFonts w:ascii="Times New Roman" w:hAnsi="Times New Roman" w:cs="Times New Roman"/>
        </w:rPr>
        <w:t>2.3 Limitations of Large Language Models in Legal Contexts</w:t>
      </w:r>
      <w:bookmarkEnd w:id="13"/>
    </w:p>
    <w:p w:rsidR="00363F03" w:rsidRPr="00A82933" w:rsidRDefault="00363F03" w:rsidP="00363F03">
      <w:pPr>
        <w:rPr>
          <w:rFonts w:ascii="Times New Roman" w:hAnsi="Times New Roman" w:cs="Times New Roman"/>
        </w:rPr>
      </w:pPr>
      <w:r w:rsidRPr="00A82933">
        <w:rPr>
          <w:rFonts w:ascii="Times New Roman" w:hAnsi="Times New Roman" w:cs="Times New Roman"/>
        </w:rPr>
        <w:t>While LLMs demonstrate strong general reasoning abilities, they have inherent limitations when applied directly to legal document analysis:</w:t>
      </w:r>
    </w:p>
    <w:p w:rsidR="00363F03" w:rsidRPr="00A82933" w:rsidRDefault="00363F03" w:rsidP="008B2286">
      <w:pPr>
        <w:numPr>
          <w:ilvl w:val="0"/>
          <w:numId w:val="25"/>
        </w:numPr>
        <w:rPr>
          <w:rFonts w:ascii="Times New Roman" w:hAnsi="Times New Roman" w:cs="Times New Roman"/>
        </w:rPr>
      </w:pPr>
      <w:r w:rsidRPr="00A82933">
        <w:rPr>
          <w:rFonts w:ascii="Times New Roman" w:hAnsi="Times New Roman" w:cs="Times New Roman"/>
        </w:rPr>
        <w:t xml:space="preserve">LLMs do not inherently understand </w:t>
      </w:r>
      <w:r w:rsidRPr="00A82933">
        <w:rPr>
          <w:rFonts w:ascii="Times New Roman" w:hAnsi="Times New Roman" w:cs="Times New Roman"/>
          <w:b/>
          <w:bCs/>
        </w:rPr>
        <w:t>document layout</w:t>
      </w:r>
    </w:p>
    <w:p w:rsidR="00363F03" w:rsidRPr="00A82933" w:rsidRDefault="00363F03" w:rsidP="008B2286">
      <w:pPr>
        <w:numPr>
          <w:ilvl w:val="0"/>
          <w:numId w:val="25"/>
        </w:numPr>
        <w:rPr>
          <w:rFonts w:ascii="Times New Roman" w:hAnsi="Times New Roman" w:cs="Times New Roman"/>
        </w:rPr>
      </w:pPr>
      <w:r w:rsidRPr="00A82933">
        <w:rPr>
          <w:rFonts w:ascii="Times New Roman" w:hAnsi="Times New Roman" w:cs="Times New Roman"/>
        </w:rPr>
        <w:t>They may generalize beyond provided evidence</w:t>
      </w:r>
    </w:p>
    <w:p w:rsidR="00363F03" w:rsidRPr="00A82933" w:rsidRDefault="00363F03" w:rsidP="008B2286">
      <w:pPr>
        <w:numPr>
          <w:ilvl w:val="0"/>
          <w:numId w:val="25"/>
        </w:numPr>
        <w:rPr>
          <w:rFonts w:ascii="Times New Roman" w:hAnsi="Times New Roman" w:cs="Times New Roman"/>
        </w:rPr>
      </w:pPr>
      <w:r w:rsidRPr="00A82933">
        <w:rPr>
          <w:rFonts w:ascii="Times New Roman" w:hAnsi="Times New Roman" w:cs="Times New Roman"/>
        </w:rPr>
        <w:t>They cannot independently verify legal correctness</w:t>
      </w:r>
    </w:p>
    <w:p w:rsidR="00363F03" w:rsidRPr="00A82933" w:rsidRDefault="00363F03" w:rsidP="008B2286">
      <w:pPr>
        <w:numPr>
          <w:ilvl w:val="0"/>
          <w:numId w:val="25"/>
        </w:numPr>
        <w:rPr>
          <w:rFonts w:ascii="Times New Roman" w:hAnsi="Times New Roman" w:cs="Times New Roman"/>
        </w:rPr>
      </w:pPr>
      <w:r w:rsidRPr="00A82933">
        <w:rPr>
          <w:rFonts w:ascii="Times New Roman" w:hAnsi="Times New Roman" w:cs="Times New Roman"/>
        </w:rPr>
        <w:t>They lack awareness of jurisdictional constraints</w:t>
      </w:r>
    </w:p>
    <w:p w:rsidR="00363F03" w:rsidRPr="00A82933" w:rsidRDefault="00363F03" w:rsidP="00363F03">
      <w:pPr>
        <w:rPr>
          <w:rFonts w:ascii="Times New Roman" w:hAnsi="Times New Roman" w:cs="Times New Roman"/>
        </w:rPr>
      </w:pPr>
      <w:r w:rsidRPr="00A82933">
        <w:rPr>
          <w:rFonts w:ascii="Times New Roman" w:hAnsi="Times New Roman" w:cs="Times New Roman"/>
        </w:rPr>
        <w:t xml:space="preserve">Using LLMs as end-to-end decision-makers in legal workflows introduces unacceptable risk. This necessitates an architectural approach that </w:t>
      </w:r>
      <w:r w:rsidRPr="00A82933">
        <w:rPr>
          <w:rFonts w:ascii="Times New Roman" w:hAnsi="Times New Roman" w:cs="Times New Roman"/>
          <w:b/>
          <w:bCs/>
        </w:rPr>
        <w:t>strictly constrains the role of LLMs</w:t>
      </w:r>
      <w:r w:rsidRPr="00A82933">
        <w:rPr>
          <w:rFonts w:ascii="Times New Roman" w:hAnsi="Times New Roman" w:cs="Times New Roman"/>
        </w:rPr>
        <w:t>.</w:t>
      </w:r>
    </w:p>
    <w:p w:rsidR="00363F03" w:rsidRPr="00A82933" w:rsidRDefault="0026680C" w:rsidP="00363F03">
      <w:pPr>
        <w:rPr>
          <w:rFonts w:ascii="Times New Roman" w:hAnsi="Times New Roman" w:cs="Times New Roman"/>
        </w:rPr>
      </w:pPr>
      <w:r>
        <w:rPr>
          <w:rFonts w:ascii="Times New Roman" w:hAnsi="Times New Roman" w:cs="Times New Roman"/>
        </w:rPr>
        <w:pict>
          <v:rect id="_x0000_i1035" style="width:0;height:1.5pt" o:hralign="center" o:hrstd="t" o:hr="t" fillcolor="#a0a0a0" stroked="f"/>
        </w:pict>
      </w:r>
    </w:p>
    <w:p w:rsidR="00363F03" w:rsidRPr="00A82933" w:rsidRDefault="00363F03" w:rsidP="0053510C">
      <w:pPr>
        <w:pStyle w:val="Heading2"/>
        <w:rPr>
          <w:rFonts w:ascii="Times New Roman" w:hAnsi="Times New Roman" w:cs="Times New Roman"/>
        </w:rPr>
      </w:pPr>
      <w:bookmarkStart w:id="14" w:name="_Toc220687894"/>
      <w:r w:rsidRPr="00A82933">
        <w:rPr>
          <w:rFonts w:ascii="Times New Roman" w:hAnsi="Times New Roman" w:cs="Times New Roman"/>
        </w:rPr>
        <w:t>2.4 The Core Problem Definition</w:t>
      </w:r>
      <w:bookmarkEnd w:id="14"/>
    </w:p>
    <w:p w:rsidR="00363F03" w:rsidRPr="00A82933" w:rsidRDefault="00363F03" w:rsidP="00363F03">
      <w:pPr>
        <w:rPr>
          <w:rFonts w:ascii="Times New Roman" w:hAnsi="Times New Roman" w:cs="Times New Roman"/>
        </w:rPr>
      </w:pPr>
      <w:r w:rsidRPr="00A82933">
        <w:rPr>
          <w:rFonts w:ascii="Times New Roman" w:hAnsi="Times New Roman" w:cs="Times New Roman"/>
        </w:rPr>
        <w:t>The central problem SamvidAI aims to address can be summarized as follows:</w:t>
      </w:r>
    </w:p>
    <w:p w:rsidR="00363F03" w:rsidRPr="00A82933" w:rsidRDefault="00363F03" w:rsidP="00363F03">
      <w:pPr>
        <w:rPr>
          <w:rFonts w:ascii="Times New Roman" w:hAnsi="Times New Roman" w:cs="Times New Roman"/>
        </w:rPr>
      </w:pPr>
      <w:r w:rsidRPr="00A82933">
        <w:rPr>
          <w:rFonts w:ascii="Times New Roman" w:hAnsi="Times New Roman" w:cs="Times New Roman"/>
          <w:b/>
          <w:bCs/>
        </w:rPr>
        <w:t>How can long, highly structured legal contracts be analyzed in a way that preserves visual and structural context, minimizes hallucinations, controls cost, and ensures human oversight?</w:t>
      </w:r>
    </w:p>
    <w:p w:rsidR="00363F03" w:rsidRPr="00A82933" w:rsidRDefault="00363F03" w:rsidP="00363F03">
      <w:pPr>
        <w:rPr>
          <w:rFonts w:ascii="Times New Roman" w:hAnsi="Times New Roman" w:cs="Times New Roman"/>
        </w:rPr>
      </w:pPr>
      <w:r w:rsidRPr="00A82933">
        <w:rPr>
          <w:rFonts w:ascii="Times New Roman" w:hAnsi="Times New Roman" w:cs="Times New Roman"/>
        </w:rPr>
        <w:t>This problem exists at the intersection of:</w:t>
      </w:r>
    </w:p>
    <w:p w:rsidR="00363F03" w:rsidRPr="00A82933" w:rsidRDefault="00363F03" w:rsidP="008B2286">
      <w:pPr>
        <w:numPr>
          <w:ilvl w:val="0"/>
          <w:numId w:val="26"/>
        </w:numPr>
        <w:rPr>
          <w:rFonts w:ascii="Times New Roman" w:hAnsi="Times New Roman" w:cs="Times New Roman"/>
        </w:rPr>
      </w:pPr>
      <w:r w:rsidRPr="00A82933">
        <w:rPr>
          <w:rFonts w:ascii="Times New Roman" w:hAnsi="Times New Roman" w:cs="Times New Roman"/>
        </w:rPr>
        <w:t>Document understanding</w:t>
      </w:r>
    </w:p>
    <w:p w:rsidR="00363F03" w:rsidRPr="00A82933" w:rsidRDefault="00363F03" w:rsidP="008B2286">
      <w:pPr>
        <w:numPr>
          <w:ilvl w:val="0"/>
          <w:numId w:val="26"/>
        </w:numPr>
        <w:rPr>
          <w:rFonts w:ascii="Times New Roman" w:hAnsi="Times New Roman" w:cs="Times New Roman"/>
        </w:rPr>
      </w:pPr>
      <w:r w:rsidRPr="00A82933">
        <w:rPr>
          <w:rFonts w:ascii="Times New Roman" w:hAnsi="Times New Roman" w:cs="Times New Roman"/>
        </w:rPr>
        <w:t>Retrieval systems</w:t>
      </w:r>
    </w:p>
    <w:p w:rsidR="00363F03" w:rsidRPr="00A82933" w:rsidRDefault="00363F03" w:rsidP="008B2286">
      <w:pPr>
        <w:numPr>
          <w:ilvl w:val="0"/>
          <w:numId w:val="26"/>
        </w:numPr>
        <w:rPr>
          <w:rFonts w:ascii="Times New Roman" w:hAnsi="Times New Roman" w:cs="Times New Roman"/>
        </w:rPr>
      </w:pPr>
      <w:r w:rsidRPr="00A82933">
        <w:rPr>
          <w:rFonts w:ascii="Times New Roman" w:hAnsi="Times New Roman" w:cs="Times New Roman"/>
        </w:rPr>
        <w:t>Multimodal machine learning</w:t>
      </w:r>
    </w:p>
    <w:p w:rsidR="00363F03" w:rsidRPr="00A82933" w:rsidRDefault="00363F03" w:rsidP="008B2286">
      <w:pPr>
        <w:numPr>
          <w:ilvl w:val="0"/>
          <w:numId w:val="26"/>
        </w:numPr>
        <w:rPr>
          <w:rFonts w:ascii="Times New Roman" w:hAnsi="Times New Roman" w:cs="Times New Roman"/>
        </w:rPr>
      </w:pPr>
      <w:r w:rsidRPr="00A82933">
        <w:rPr>
          <w:rFonts w:ascii="Times New Roman" w:hAnsi="Times New Roman" w:cs="Times New Roman"/>
        </w:rPr>
        <w:t>Legal risk management</w:t>
      </w:r>
    </w:p>
    <w:p w:rsidR="00363F03" w:rsidRPr="00A82933" w:rsidRDefault="00363F03" w:rsidP="00363F03">
      <w:pPr>
        <w:rPr>
          <w:rFonts w:ascii="Times New Roman" w:hAnsi="Times New Roman" w:cs="Times New Roman"/>
        </w:rPr>
      </w:pPr>
      <w:r w:rsidRPr="00A82933">
        <w:rPr>
          <w:rFonts w:ascii="Times New Roman" w:hAnsi="Times New Roman" w:cs="Times New Roman"/>
        </w:rPr>
        <w:t>Any viable solution must respect the following constraints:</w:t>
      </w:r>
    </w:p>
    <w:p w:rsidR="00363F03" w:rsidRPr="00A82933" w:rsidRDefault="00363F03" w:rsidP="008B2286">
      <w:pPr>
        <w:numPr>
          <w:ilvl w:val="0"/>
          <w:numId w:val="27"/>
        </w:numPr>
        <w:rPr>
          <w:rFonts w:ascii="Times New Roman" w:hAnsi="Times New Roman" w:cs="Times New Roman"/>
        </w:rPr>
      </w:pPr>
      <w:r w:rsidRPr="00A82933">
        <w:rPr>
          <w:rFonts w:ascii="Times New Roman" w:hAnsi="Times New Roman" w:cs="Times New Roman"/>
        </w:rPr>
        <w:lastRenderedPageBreak/>
        <w:t xml:space="preserve">Contracts must be treated as </w:t>
      </w:r>
      <w:r w:rsidRPr="00A82933">
        <w:rPr>
          <w:rFonts w:ascii="Times New Roman" w:hAnsi="Times New Roman" w:cs="Times New Roman"/>
          <w:b/>
          <w:bCs/>
        </w:rPr>
        <w:t>visual documents</w:t>
      </w:r>
      <w:r w:rsidRPr="00A82933">
        <w:rPr>
          <w:rFonts w:ascii="Times New Roman" w:hAnsi="Times New Roman" w:cs="Times New Roman"/>
        </w:rPr>
        <w:t>, not plain text</w:t>
      </w:r>
    </w:p>
    <w:p w:rsidR="00363F03" w:rsidRPr="00A82933" w:rsidRDefault="00363F03" w:rsidP="008B2286">
      <w:pPr>
        <w:numPr>
          <w:ilvl w:val="0"/>
          <w:numId w:val="27"/>
        </w:numPr>
        <w:rPr>
          <w:rFonts w:ascii="Times New Roman" w:hAnsi="Times New Roman" w:cs="Times New Roman"/>
        </w:rPr>
      </w:pPr>
      <w:r w:rsidRPr="00A82933">
        <w:rPr>
          <w:rFonts w:ascii="Times New Roman" w:hAnsi="Times New Roman" w:cs="Times New Roman"/>
        </w:rPr>
        <w:t xml:space="preserve">AI outputs must be </w:t>
      </w:r>
      <w:r w:rsidRPr="00A82933">
        <w:rPr>
          <w:rFonts w:ascii="Times New Roman" w:hAnsi="Times New Roman" w:cs="Times New Roman"/>
          <w:b/>
          <w:bCs/>
        </w:rPr>
        <w:t>grounded, explainable, and reviewable</w:t>
      </w:r>
    </w:p>
    <w:p w:rsidR="00363F03" w:rsidRPr="00A82933" w:rsidRDefault="00363F03" w:rsidP="008B2286">
      <w:pPr>
        <w:numPr>
          <w:ilvl w:val="0"/>
          <w:numId w:val="27"/>
        </w:numPr>
        <w:rPr>
          <w:rFonts w:ascii="Times New Roman" w:hAnsi="Times New Roman" w:cs="Times New Roman"/>
        </w:rPr>
      </w:pPr>
      <w:r w:rsidRPr="00A82933">
        <w:rPr>
          <w:rFonts w:ascii="Times New Roman" w:hAnsi="Times New Roman" w:cs="Times New Roman"/>
        </w:rPr>
        <w:t xml:space="preserve">Human professionals must remain </w:t>
      </w:r>
      <w:r w:rsidRPr="00A82933">
        <w:rPr>
          <w:rFonts w:ascii="Times New Roman" w:hAnsi="Times New Roman" w:cs="Times New Roman"/>
          <w:b/>
          <w:bCs/>
        </w:rPr>
        <w:t>in control of final decisions</w:t>
      </w:r>
    </w:p>
    <w:p w:rsidR="00363F03" w:rsidRPr="00A82933" w:rsidRDefault="00363F03" w:rsidP="008B2286">
      <w:pPr>
        <w:numPr>
          <w:ilvl w:val="0"/>
          <w:numId w:val="27"/>
        </w:numPr>
        <w:rPr>
          <w:rFonts w:ascii="Times New Roman" w:hAnsi="Times New Roman" w:cs="Times New Roman"/>
        </w:rPr>
      </w:pPr>
      <w:r w:rsidRPr="00A82933">
        <w:rPr>
          <w:rFonts w:ascii="Times New Roman" w:hAnsi="Times New Roman" w:cs="Times New Roman"/>
        </w:rPr>
        <w:t>The system must scale without exponential cost increases</w:t>
      </w:r>
    </w:p>
    <w:p w:rsidR="00363F03" w:rsidRPr="00A82933" w:rsidRDefault="0026680C" w:rsidP="00363F03">
      <w:pPr>
        <w:rPr>
          <w:rFonts w:ascii="Times New Roman" w:hAnsi="Times New Roman" w:cs="Times New Roman"/>
        </w:rPr>
      </w:pPr>
      <w:r>
        <w:rPr>
          <w:rFonts w:ascii="Times New Roman" w:hAnsi="Times New Roman" w:cs="Times New Roman"/>
        </w:rPr>
        <w:pict>
          <v:rect id="_x0000_i1036" style="width:0;height:1.5pt" o:hralign="center" o:hrstd="t" o:hr="t" fillcolor="#a0a0a0" stroked="f"/>
        </w:pict>
      </w:r>
    </w:p>
    <w:p w:rsidR="00363F03" w:rsidRPr="00A82933" w:rsidRDefault="00363F03" w:rsidP="0053510C">
      <w:pPr>
        <w:pStyle w:val="Heading2"/>
        <w:rPr>
          <w:rFonts w:ascii="Times New Roman" w:hAnsi="Times New Roman" w:cs="Times New Roman"/>
        </w:rPr>
      </w:pPr>
      <w:bookmarkStart w:id="15" w:name="_Toc220687895"/>
      <w:r w:rsidRPr="00A82933">
        <w:rPr>
          <w:rFonts w:ascii="Times New Roman" w:hAnsi="Times New Roman" w:cs="Times New Roman"/>
        </w:rPr>
        <w:t>2.5 Motivation for a New Architectural Approach</w:t>
      </w:r>
      <w:bookmarkEnd w:id="15"/>
    </w:p>
    <w:p w:rsidR="00363F03" w:rsidRPr="00A82933" w:rsidRDefault="00363F03" w:rsidP="00363F03">
      <w:pPr>
        <w:rPr>
          <w:rFonts w:ascii="Times New Roman" w:hAnsi="Times New Roman" w:cs="Times New Roman"/>
        </w:rPr>
      </w:pPr>
      <w:r w:rsidRPr="00A82933">
        <w:rPr>
          <w:rFonts w:ascii="Times New Roman" w:hAnsi="Times New Roman" w:cs="Times New Roman"/>
        </w:rPr>
        <w:t>The limitations of existing systems highlight the need for a fundamentally different design approach—one that:</w:t>
      </w:r>
    </w:p>
    <w:p w:rsidR="00363F03" w:rsidRPr="00A82933" w:rsidRDefault="00363F03" w:rsidP="008B2286">
      <w:pPr>
        <w:numPr>
          <w:ilvl w:val="0"/>
          <w:numId w:val="28"/>
        </w:numPr>
        <w:rPr>
          <w:rFonts w:ascii="Times New Roman" w:hAnsi="Times New Roman" w:cs="Times New Roman"/>
        </w:rPr>
      </w:pPr>
      <w:r w:rsidRPr="00A82933">
        <w:rPr>
          <w:rFonts w:ascii="Times New Roman" w:hAnsi="Times New Roman" w:cs="Times New Roman"/>
        </w:rPr>
        <w:t xml:space="preserve">Prioritizes </w:t>
      </w:r>
      <w:r w:rsidRPr="00A82933">
        <w:rPr>
          <w:rFonts w:ascii="Times New Roman" w:hAnsi="Times New Roman" w:cs="Times New Roman"/>
          <w:b/>
          <w:bCs/>
        </w:rPr>
        <w:t>layout-aware understanding</w:t>
      </w:r>
    </w:p>
    <w:p w:rsidR="00363F03" w:rsidRPr="00A82933" w:rsidRDefault="00363F03" w:rsidP="008B2286">
      <w:pPr>
        <w:numPr>
          <w:ilvl w:val="0"/>
          <w:numId w:val="28"/>
        </w:numPr>
        <w:rPr>
          <w:rFonts w:ascii="Times New Roman" w:hAnsi="Times New Roman" w:cs="Times New Roman"/>
        </w:rPr>
      </w:pPr>
      <w:r w:rsidRPr="00A82933">
        <w:rPr>
          <w:rFonts w:ascii="Times New Roman" w:hAnsi="Times New Roman" w:cs="Times New Roman"/>
        </w:rPr>
        <w:t xml:space="preserve">Retrieves </w:t>
      </w:r>
      <w:r w:rsidRPr="00A82933">
        <w:rPr>
          <w:rFonts w:ascii="Times New Roman" w:hAnsi="Times New Roman" w:cs="Times New Roman"/>
          <w:b/>
          <w:bCs/>
        </w:rPr>
        <w:t>only relevant document regions</w:t>
      </w:r>
    </w:p>
    <w:p w:rsidR="00363F03" w:rsidRPr="00A82933" w:rsidRDefault="00363F03" w:rsidP="008B2286">
      <w:pPr>
        <w:numPr>
          <w:ilvl w:val="0"/>
          <w:numId w:val="28"/>
        </w:numPr>
        <w:rPr>
          <w:rFonts w:ascii="Times New Roman" w:hAnsi="Times New Roman" w:cs="Times New Roman"/>
        </w:rPr>
      </w:pPr>
      <w:r w:rsidRPr="00A82933">
        <w:rPr>
          <w:rFonts w:ascii="Times New Roman" w:hAnsi="Times New Roman" w:cs="Times New Roman"/>
        </w:rPr>
        <w:t xml:space="preserve">Uses LLMs for </w:t>
      </w:r>
      <w:r w:rsidRPr="00A82933">
        <w:rPr>
          <w:rFonts w:ascii="Times New Roman" w:hAnsi="Times New Roman" w:cs="Times New Roman"/>
          <w:b/>
          <w:bCs/>
        </w:rPr>
        <w:t>reasoning, not brute-force analysis</w:t>
      </w:r>
    </w:p>
    <w:p w:rsidR="00363F03" w:rsidRPr="00A82933" w:rsidRDefault="00363F03" w:rsidP="008B2286">
      <w:pPr>
        <w:numPr>
          <w:ilvl w:val="0"/>
          <w:numId w:val="28"/>
        </w:numPr>
        <w:rPr>
          <w:rFonts w:ascii="Times New Roman" w:hAnsi="Times New Roman" w:cs="Times New Roman"/>
        </w:rPr>
      </w:pPr>
      <w:r w:rsidRPr="00A82933">
        <w:rPr>
          <w:rFonts w:ascii="Times New Roman" w:hAnsi="Times New Roman" w:cs="Times New Roman"/>
        </w:rPr>
        <w:t>Integrates seamlessly with human review workflows</w:t>
      </w:r>
    </w:p>
    <w:p w:rsidR="00D548C6" w:rsidRPr="00A82933" w:rsidRDefault="00363F03">
      <w:pPr>
        <w:rPr>
          <w:rFonts w:ascii="Times New Roman" w:hAnsi="Times New Roman" w:cs="Times New Roman"/>
        </w:rPr>
      </w:pPr>
      <w:r w:rsidRPr="00A82933">
        <w:rPr>
          <w:rFonts w:ascii="Times New Roman" w:hAnsi="Times New Roman" w:cs="Times New Roman"/>
        </w:rPr>
        <w:t xml:space="preserve">This motivation directly leads to the </w:t>
      </w:r>
      <w:r w:rsidRPr="00A82933">
        <w:rPr>
          <w:rFonts w:ascii="Times New Roman" w:hAnsi="Times New Roman" w:cs="Times New Roman"/>
          <w:b/>
          <w:bCs/>
        </w:rPr>
        <w:t>OpticalRAG</w:t>
      </w:r>
      <w:r w:rsidRPr="00A82933">
        <w:rPr>
          <w:rFonts w:ascii="Times New Roman" w:hAnsi="Times New Roman" w:cs="Times New Roman"/>
        </w:rPr>
        <w:t xml:space="preserve"> architecture adopted by SamvidAI, which is designed to address these challenges at a system level rather than through incremental optimizations.</w:t>
      </w:r>
      <w:r w:rsidR="00D548C6" w:rsidRPr="00A82933">
        <w:rPr>
          <w:rFonts w:ascii="Times New Roman" w:hAnsi="Times New Roman" w:cs="Times New Roman"/>
        </w:rPr>
        <w:br w:type="page"/>
      </w:r>
    </w:p>
    <w:p w:rsidR="00282F84" w:rsidRPr="00A82933" w:rsidRDefault="008B2286" w:rsidP="007C37C9">
      <w:pPr>
        <w:pStyle w:val="Heading1"/>
        <w:rPr>
          <w:rFonts w:ascii="Times New Roman" w:hAnsi="Times New Roman" w:cs="Times New Roman"/>
        </w:rPr>
      </w:pPr>
      <w:bookmarkStart w:id="16" w:name="_Toc220687896"/>
      <w:r w:rsidRPr="00A82933">
        <w:rPr>
          <w:rFonts w:ascii="Times New Roman" w:hAnsi="Times New Roman" w:cs="Times New Roman"/>
        </w:rPr>
        <w:lastRenderedPageBreak/>
        <w:t>3. Goals &amp; Non-Goals</w:t>
      </w:r>
      <w:bookmarkEnd w:id="16"/>
    </w:p>
    <w:p w:rsidR="0053510C" w:rsidRPr="00A82933" w:rsidRDefault="0053510C" w:rsidP="0053510C">
      <w:pPr>
        <w:pStyle w:val="Heading2"/>
        <w:rPr>
          <w:rFonts w:ascii="Times New Roman" w:hAnsi="Times New Roman" w:cs="Times New Roman"/>
        </w:rPr>
      </w:pPr>
      <w:bookmarkStart w:id="17" w:name="_Toc220687897"/>
      <w:r w:rsidRPr="00A82933">
        <w:rPr>
          <w:rStyle w:val="Strong"/>
          <w:rFonts w:ascii="Times New Roman" w:hAnsi="Times New Roman" w:cs="Times New Roman"/>
          <w:b/>
          <w:bCs/>
        </w:rPr>
        <w:t>3.1 System Goals</w:t>
      </w:r>
      <w:bookmarkEnd w:id="17"/>
    </w:p>
    <w:p w:rsidR="0053510C" w:rsidRPr="00A82933" w:rsidRDefault="0053510C" w:rsidP="0053510C">
      <w:pPr>
        <w:pStyle w:val="NormalWeb"/>
      </w:pPr>
      <w:r w:rsidRPr="00A82933">
        <w:t xml:space="preserve">The primary objective of SamvidAI is to assist legal professionals in analyzing long and complex legal contracts by providing </w:t>
      </w:r>
      <w:r w:rsidRPr="00A82933">
        <w:rPr>
          <w:rStyle w:val="Strong"/>
        </w:rPr>
        <w:t>accurate, explainable, and efficient AI-assisted insights</w:t>
      </w:r>
      <w:r w:rsidRPr="00A82933">
        <w:t>, while ensuring that final judgment remains with human experts.</w:t>
      </w:r>
    </w:p>
    <w:p w:rsidR="0053510C" w:rsidRPr="00A82933" w:rsidRDefault="0053510C" w:rsidP="0053510C">
      <w:pPr>
        <w:pStyle w:val="NormalWeb"/>
      </w:pPr>
      <w:r w:rsidRPr="00A82933">
        <w:t xml:space="preserve">The system goals outlined below define the </w:t>
      </w:r>
      <w:r w:rsidRPr="00A82933">
        <w:rPr>
          <w:rStyle w:val="Strong"/>
        </w:rPr>
        <w:t>intended capabilities</w:t>
      </w:r>
      <w:r w:rsidRPr="00A82933">
        <w:t xml:space="preserve"> and </w:t>
      </w:r>
      <w:r w:rsidRPr="00A82933">
        <w:rPr>
          <w:rStyle w:val="Strong"/>
        </w:rPr>
        <w:t>success criteria</w:t>
      </w:r>
      <w:r w:rsidRPr="00A82933">
        <w:t xml:space="preserve"> of SamvidAI at a high level.</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37" style="width:0;height:1.5pt" o:hralign="center" o:hrstd="t" o:hr="t" fillcolor="#a0a0a0" stroked="f"/>
        </w:pict>
      </w:r>
    </w:p>
    <w:p w:rsidR="0053510C" w:rsidRPr="00A82933" w:rsidRDefault="0053510C" w:rsidP="0053510C">
      <w:pPr>
        <w:pStyle w:val="Heading3"/>
        <w:rPr>
          <w:rFonts w:ascii="Times New Roman" w:hAnsi="Times New Roman" w:cs="Times New Roman"/>
        </w:rPr>
      </w:pPr>
      <w:bookmarkStart w:id="18" w:name="_Toc220687898"/>
      <w:r w:rsidRPr="00A82933">
        <w:rPr>
          <w:rStyle w:val="Strong"/>
          <w:rFonts w:ascii="Times New Roman" w:hAnsi="Times New Roman" w:cs="Times New Roman"/>
          <w:b/>
          <w:bCs/>
        </w:rPr>
        <w:t>3.1.1 Accurate Clause-Level Understanding</w:t>
      </w:r>
      <w:bookmarkEnd w:id="18"/>
    </w:p>
    <w:p w:rsidR="0053510C" w:rsidRPr="00A82933" w:rsidRDefault="0053510C" w:rsidP="0053510C">
      <w:pPr>
        <w:pStyle w:val="NormalWeb"/>
      </w:pPr>
      <w:r w:rsidRPr="00A82933">
        <w:t xml:space="preserve">SamvidAI aims to achieve accurate understanding at the </w:t>
      </w:r>
      <w:r w:rsidRPr="00A82933">
        <w:rPr>
          <w:rStyle w:val="Strong"/>
        </w:rPr>
        <w:t>clause and section level</w:t>
      </w:r>
      <w:r w:rsidRPr="00A82933">
        <w:t>, rather than relying on coarse document-wide analysis.</w:t>
      </w:r>
    </w:p>
    <w:p w:rsidR="0053510C" w:rsidRPr="00A82933" w:rsidRDefault="0053510C" w:rsidP="0053510C">
      <w:pPr>
        <w:pStyle w:val="NormalWeb"/>
      </w:pPr>
      <w:r w:rsidRPr="00A82933">
        <w:t>Key aspects include:</w:t>
      </w:r>
    </w:p>
    <w:p w:rsidR="0053510C" w:rsidRPr="00A82933" w:rsidRDefault="0053510C" w:rsidP="008B2286">
      <w:pPr>
        <w:pStyle w:val="NormalWeb"/>
        <w:numPr>
          <w:ilvl w:val="0"/>
          <w:numId w:val="29"/>
        </w:numPr>
      </w:pPr>
      <w:r w:rsidRPr="00A82933">
        <w:t>Preservation of spatial and hierarchical structure present in the original contract</w:t>
      </w:r>
    </w:p>
    <w:p w:rsidR="0053510C" w:rsidRPr="00A82933" w:rsidRDefault="0053510C" w:rsidP="008B2286">
      <w:pPr>
        <w:pStyle w:val="NormalWeb"/>
        <w:numPr>
          <w:ilvl w:val="0"/>
          <w:numId w:val="29"/>
        </w:numPr>
      </w:pPr>
      <w:r w:rsidRPr="00A82933">
        <w:t>Clear mapping between AI outputs and source document regions</w:t>
      </w:r>
    </w:p>
    <w:p w:rsidR="0053510C" w:rsidRPr="00A82933" w:rsidRDefault="0053510C" w:rsidP="008B2286">
      <w:pPr>
        <w:pStyle w:val="NormalWeb"/>
        <w:numPr>
          <w:ilvl w:val="0"/>
          <w:numId w:val="29"/>
        </w:numPr>
      </w:pPr>
      <w:r w:rsidRPr="00A82933">
        <w:t>Ability to reason over logically complete clauses without fragmentation</w:t>
      </w:r>
    </w:p>
    <w:p w:rsidR="0053510C" w:rsidRPr="00A82933" w:rsidRDefault="0053510C" w:rsidP="0053510C">
      <w:pPr>
        <w:pStyle w:val="NormalWeb"/>
      </w:pPr>
      <w:r w:rsidRPr="00A82933">
        <w:t xml:space="preserve">This goal ensures that insights remain </w:t>
      </w:r>
      <w:r w:rsidRPr="00A82933">
        <w:rPr>
          <w:rStyle w:val="Strong"/>
        </w:rPr>
        <w:t>grounded in the original document context</w:t>
      </w:r>
      <w:r w:rsidRPr="00A82933">
        <w:t>.</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38" style="width:0;height:1.5pt" o:hralign="center" o:hrstd="t" o:hr="t" fillcolor="#a0a0a0" stroked="f"/>
        </w:pict>
      </w:r>
    </w:p>
    <w:p w:rsidR="0053510C" w:rsidRPr="00A82933" w:rsidRDefault="0053510C" w:rsidP="0053510C">
      <w:pPr>
        <w:pStyle w:val="Heading3"/>
        <w:rPr>
          <w:rFonts w:ascii="Times New Roman" w:hAnsi="Times New Roman" w:cs="Times New Roman"/>
        </w:rPr>
      </w:pPr>
      <w:bookmarkStart w:id="19" w:name="_Toc220687899"/>
      <w:r w:rsidRPr="00A82933">
        <w:rPr>
          <w:rStyle w:val="Strong"/>
          <w:rFonts w:ascii="Times New Roman" w:hAnsi="Times New Roman" w:cs="Times New Roman"/>
          <w:b/>
          <w:bCs/>
        </w:rPr>
        <w:t>3.1.2 Layout-Aware Document Processing</w:t>
      </w:r>
      <w:bookmarkEnd w:id="19"/>
    </w:p>
    <w:p w:rsidR="0053510C" w:rsidRPr="00A82933" w:rsidRDefault="0053510C" w:rsidP="0053510C">
      <w:pPr>
        <w:pStyle w:val="NormalWeb"/>
      </w:pPr>
      <w:r w:rsidRPr="00A82933">
        <w:t xml:space="preserve">The system is designed to treat legal contracts as </w:t>
      </w:r>
      <w:r w:rsidRPr="00A82933">
        <w:rPr>
          <w:rStyle w:val="Strong"/>
        </w:rPr>
        <w:t>visual documents</w:t>
      </w:r>
      <w:r w:rsidRPr="00A82933">
        <w:t>, not plain text.</w:t>
      </w:r>
    </w:p>
    <w:p w:rsidR="0053510C" w:rsidRPr="00A82933" w:rsidRDefault="0053510C" w:rsidP="0053510C">
      <w:pPr>
        <w:pStyle w:val="NormalWeb"/>
      </w:pPr>
      <w:r w:rsidRPr="00A82933">
        <w:t>This includes:</w:t>
      </w:r>
    </w:p>
    <w:p w:rsidR="0053510C" w:rsidRPr="00A82933" w:rsidRDefault="0053510C" w:rsidP="008B2286">
      <w:pPr>
        <w:pStyle w:val="NormalWeb"/>
        <w:numPr>
          <w:ilvl w:val="0"/>
          <w:numId w:val="30"/>
        </w:numPr>
      </w:pPr>
      <w:r w:rsidRPr="00A82933">
        <w:t>Recognizing headers, subheaders, tables, and clause groupings</w:t>
      </w:r>
    </w:p>
    <w:p w:rsidR="0053510C" w:rsidRPr="00A82933" w:rsidRDefault="0053510C" w:rsidP="008B2286">
      <w:pPr>
        <w:pStyle w:val="NormalWeb"/>
        <w:numPr>
          <w:ilvl w:val="0"/>
          <w:numId w:val="30"/>
        </w:numPr>
      </w:pPr>
      <w:r w:rsidRPr="00A82933">
        <w:t>Maintaining relationships between visually connected elements</w:t>
      </w:r>
    </w:p>
    <w:p w:rsidR="0053510C" w:rsidRPr="00A82933" w:rsidRDefault="0053510C" w:rsidP="008B2286">
      <w:pPr>
        <w:pStyle w:val="NormalWeb"/>
        <w:numPr>
          <w:ilvl w:val="0"/>
          <w:numId w:val="30"/>
        </w:numPr>
      </w:pPr>
      <w:r w:rsidRPr="00A82933">
        <w:t>Preventing semantic loss introduced by OCR-only pipelines</w:t>
      </w:r>
    </w:p>
    <w:p w:rsidR="0053510C" w:rsidRPr="00A82933" w:rsidRDefault="0053510C" w:rsidP="0053510C">
      <w:pPr>
        <w:pStyle w:val="NormalWeb"/>
      </w:pPr>
      <w:r w:rsidRPr="00A82933">
        <w:t>Layout-aware processing is foundational to reducing ambiguity and improving retrieval accuracy.</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39" style="width:0;height:1.5pt" o:hralign="center" o:hrstd="t" o:hr="t" fillcolor="#a0a0a0" stroked="f"/>
        </w:pict>
      </w:r>
    </w:p>
    <w:p w:rsidR="0053510C" w:rsidRPr="00A82933" w:rsidRDefault="0053510C" w:rsidP="0053510C">
      <w:pPr>
        <w:pStyle w:val="Heading3"/>
        <w:rPr>
          <w:rFonts w:ascii="Times New Roman" w:hAnsi="Times New Roman" w:cs="Times New Roman"/>
        </w:rPr>
      </w:pPr>
      <w:bookmarkStart w:id="20" w:name="_Toc220687900"/>
      <w:r w:rsidRPr="00A82933">
        <w:rPr>
          <w:rStyle w:val="Strong"/>
          <w:rFonts w:ascii="Times New Roman" w:hAnsi="Times New Roman" w:cs="Times New Roman"/>
          <w:b/>
          <w:bCs/>
        </w:rPr>
        <w:t>3.1.3 Controlled and Efficient Use of Large Language Models</w:t>
      </w:r>
      <w:bookmarkEnd w:id="20"/>
    </w:p>
    <w:p w:rsidR="0053510C" w:rsidRPr="00A82933" w:rsidRDefault="0053510C" w:rsidP="0053510C">
      <w:pPr>
        <w:pStyle w:val="NormalWeb"/>
      </w:pPr>
      <w:r w:rsidRPr="00A82933">
        <w:t xml:space="preserve">SamvidAI is designed to use large language models </w:t>
      </w:r>
      <w:r w:rsidRPr="00A82933">
        <w:rPr>
          <w:rStyle w:val="Strong"/>
        </w:rPr>
        <w:t>strategically and conservatively</w:t>
      </w:r>
      <w:r w:rsidRPr="00A82933">
        <w:t>.</w:t>
      </w:r>
    </w:p>
    <w:p w:rsidR="0053510C" w:rsidRPr="00A82933" w:rsidRDefault="0053510C" w:rsidP="0053510C">
      <w:pPr>
        <w:pStyle w:val="NormalWeb"/>
      </w:pPr>
      <w:r w:rsidRPr="00A82933">
        <w:lastRenderedPageBreak/>
        <w:t>Specific objectives include:</w:t>
      </w:r>
    </w:p>
    <w:p w:rsidR="0053510C" w:rsidRPr="00A82933" w:rsidRDefault="0053510C" w:rsidP="008B2286">
      <w:pPr>
        <w:pStyle w:val="NormalWeb"/>
        <w:numPr>
          <w:ilvl w:val="0"/>
          <w:numId w:val="31"/>
        </w:numPr>
      </w:pPr>
      <w:r w:rsidRPr="00A82933">
        <w:t>Minimizing token usage by restricting LLM input to retrieved regions only</w:t>
      </w:r>
    </w:p>
    <w:p w:rsidR="0053510C" w:rsidRPr="00A82933" w:rsidRDefault="0053510C" w:rsidP="008B2286">
      <w:pPr>
        <w:pStyle w:val="NormalWeb"/>
        <w:numPr>
          <w:ilvl w:val="0"/>
          <w:numId w:val="31"/>
        </w:numPr>
      </w:pPr>
      <w:r w:rsidRPr="00A82933">
        <w:t xml:space="preserve">Using LLMs for </w:t>
      </w:r>
      <w:r w:rsidRPr="00A82933">
        <w:rPr>
          <w:rStyle w:val="Strong"/>
        </w:rPr>
        <w:t>reasoning and explanation</w:t>
      </w:r>
      <w:r w:rsidRPr="00A82933">
        <w:t>, not raw document ingestion</w:t>
      </w:r>
    </w:p>
    <w:p w:rsidR="0053510C" w:rsidRPr="00A82933" w:rsidRDefault="0053510C" w:rsidP="008B2286">
      <w:pPr>
        <w:pStyle w:val="NormalWeb"/>
        <w:numPr>
          <w:ilvl w:val="0"/>
          <w:numId w:val="31"/>
        </w:numPr>
      </w:pPr>
      <w:r w:rsidRPr="00A82933">
        <w:t>Reducing inference latency and operational cost</w:t>
      </w:r>
    </w:p>
    <w:p w:rsidR="0053510C" w:rsidRPr="00A82933" w:rsidRDefault="0053510C" w:rsidP="0053510C">
      <w:pPr>
        <w:pStyle w:val="NormalWeb"/>
      </w:pPr>
      <w:r w:rsidRPr="00A82933">
        <w:t>This approach ensures that the system remains scalable and economically viable.</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40" style="width:0;height:1.5pt" o:hralign="center" o:hrstd="t" o:hr="t" fillcolor="#a0a0a0" stroked="f"/>
        </w:pict>
      </w:r>
    </w:p>
    <w:p w:rsidR="0053510C" w:rsidRPr="00A82933" w:rsidRDefault="0053510C" w:rsidP="0053510C">
      <w:pPr>
        <w:pStyle w:val="Heading3"/>
        <w:rPr>
          <w:rFonts w:ascii="Times New Roman" w:hAnsi="Times New Roman" w:cs="Times New Roman"/>
        </w:rPr>
      </w:pPr>
      <w:bookmarkStart w:id="21" w:name="_Toc220687901"/>
      <w:r w:rsidRPr="00A82933">
        <w:rPr>
          <w:rStyle w:val="Strong"/>
          <w:rFonts w:ascii="Times New Roman" w:hAnsi="Times New Roman" w:cs="Times New Roman"/>
          <w:b/>
          <w:bCs/>
        </w:rPr>
        <w:t>3.1.4 Reduced Hallucinations and Improved Explainability</w:t>
      </w:r>
      <w:bookmarkEnd w:id="21"/>
    </w:p>
    <w:p w:rsidR="0053510C" w:rsidRPr="00A82933" w:rsidRDefault="0053510C" w:rsidP="0053510C">
      <w:pPr>
        <w:pStyle w:val="NormalWeb"/>
      </w:pPr>
      <w:r w:rsidRPr="00A82933">
        <w:t>A critical goal of SamvidAI is to minimize hallucinations, particularly in high-risk legal contexts.</w:t>
      </w:r>
    </w:p>
    <w:p w:rsidR="0053510C" w:rsidRPr="00A82933" w:rsidRDefault="0053510C" w:rsidP="0053510C">
      <w:pPr>
        <w:pStyle w:val="NormalWeb"/>
      </w:pPr>
      <w:r w:rsidRPr="00A82933">
        <w:t>This is achieved through:</w:t>
      </w:r>
    </w:p>
    <w:p w:rsidR="0053510C" w:rsidRPr="00A82933" w:rsidRDefault="0053510C" w:rsidP="008B2286">
      <w:pPr>
        <w:pStyle w:val="NormalWeb"/>
        <w:numPr>
          <w:ilvl w:val="0"/>
          <w:numId w:val="32"/>
        </w:numPr>
      </w:pPr>
      <w:r w:rsidRPr="00A82933">
        <w:t>Retrieval-first architecture</w:t>
      </w:r>
    </w:p>
    <w:p w:rsidR="0053510C" w:rsidRPr="00A82933" w:rsidRDefault="0053510C" w:rsidP="008B2286">
      <w:pPr>
        <w:pStyle w:val="NormalWeb"/>
        <w:numPr>
          <w:ilvl w:val="0"/>
          <w:numId w:val="32"/>
        </w:numPr>
      </w:pPr>
      <w:r w:rsidRPr="00A82933">
        <w:t>Strict grounding of LLM outputs to document regions</w:t>
      </w:r>
    </w:p>
    <w:p w:rsidR="0053510C" w:rsidRPr="00A82933" w:rsidRDefault="0053510C" w:rsidP="008B2286">
      <w:pPr>
        <w:pStyle w:val="NormalWeb"/>
        <w:numPr>
          <w:ilvl w:val="0"/>
          <w:numId w:val="32"/>
        </w:numPr>
      </w:pPr>
      <w:r w:rsidRPr="00A82933">
        <w:t>Explicit traceability from insights to source clauses</w:t>
      </w:r>
    </w:p>
    <w:p w:rsidR="0053510C" w:rsidRPr="00A82933" w:rsidRDefault="0053510C" w:rsidP="0053510C">
      <w:pPr>
        <w:pStyle w:val="NormalWeb"/>
      </w:pPr>
      <w:r w:rsidRPr="00A82933">
        <w:t xml:space="preserve">The system prioritizes </w:t>
      </w:r>
      <w:r w:rsidRPr="00A82933">
        <w:rPr>
          <w:rStyle w:val="Strong"/>
        </w:rPr>
        <w:t>explainability over completeness</w:t>
      </w:r>
      <w:r w:rsidRPr="00A82933">
        <w:t>, enabling legal professionals to trust and validate outputs.</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41" style="width:0;height:1.5pt" o:hralign="center" o:hrstd="t" o:hr="t" fillcolor="#a0a0a0" stroked="f"/>
        </w:pict>
      </w:r>
    </w:p>
    <w:p w:rsidR="0053510C" w:rsidRPr="00A82933" w:rsidRDefault="0053510C" w:rsidP="0053510C">
      <w:pPr>
        <w:pStyle w:val="Heading3"/>
        <w:rPr>
          <w:rFonts w:ascii="Times New Roman" w:hAnsi="Times New Roman" w:cs="Times New Roman"/>
        </w:rPr>
      </w:pPr>
      <w:bookmarkStart w:id="22" w:name="_Toc220687902"/>
      <w:r w:rsidRPr="00A82933">
        <w:rPr>
          <w:rStyle w:val="Strong"/>
          <w:rFonts w:ascii="Times New Roman" w:hAnsi="Times New Roman" w:cs="Times New Roman"/>
          <w:b/>
          <w:bCs/>
        </w:rPr>
        <w:t>3.1.5 Human-in-the-Loop Decision Support</w:t>
      </w:r>
      <w:bookmarkEnd w:id="22"/>
    </w:p>
    <w:p w:rsidR="0053510C" w:rsidRPr="00A82933" w:rsidRDefault="0053510C" w:rsidP="0053510C">
      <w:pPr>
        <w:pStyle w:val="NormalWeb"/>
      </w:pPr>
      <w:r w:rsidRPr="00A82933">
        <w:t xml:space="preserve">SamvidAI is explicitly designed as a </w:t>
      </w:r>
      <w:r w:rsidRPr="00A82933">
        <w:rPr>
          <w:rStyle w:val="Strong"/>
        </w:rPr>
        <w:t>decision-support system</w:t>
      </w:r>
      <w:r w:rsidRPr="00A82933">
        <w:t>, not an autonomous decision-maker.</w:t>
      </w:r>
    </w:p>
    <w:p w:rsidR="0053510C" w:rsidRPr="00A82933" w:rsidRDefault="0053510C" w:rsidP="0053510C">
      <w:pPr>
        <w:pStyle w:val="NormalWeb"/>
      </w:pPr>
      <w:r w:rsidRPr="00A82933">
        <w:t>Key objectives include:</w:t>
      </w:r>
    </w:p>
    <w:p w:rsidR="0053510C" w:rsidRPr="00A82933" w:rsidRDefault="0053510C" w:rsidP="008B2286">
      <w:pPr>
        <w:pStyle w:val="NormalWeb"/>
        <w:numPr>
          <w:ilvl w:val="0"/>
          <w:numId w:val="33"/>
        </w:numPr>
      </w:pPr>
      <w:r w:rsidRPr="00A82933">
        <w:t>Providing clear AI-generated insights for human review</w:t>
      </w:r>
    </w:p>
    <w:p w:rsidR="0053510C" w:rsidRPr="00A82933" w:rsidRDefault="0053510C" w:rsidP="008B2286">
      <w:pPr>
        <w:pStyle w:val="NormalWeb"/>
        <w:numPr>
          <w:ilvl w:val="0"/>
          <w:numId w:val="33"/>
        </w:numPr>
      </w:pPr>
      <w:r w:rsidRPr="00A82933">
        <w:t>Allowing legal professionals to accept, reject, or modify findings</w:t>
      </w:r>
    </w:p>
    <w:p w:rsidR="0053510C" w:rsidRPr="00A82933" w:rsidRDefault="0053510C" w:rsidP="008B2286">
      <w:pPr>
        <w:pStyle w:val="NormalWeb"/>
        <w:numPr>
          <w:ilvl w:val="0"/>
          <w:numId w:val="33"/>
        </w:numPr>
      </w:pPr>
      <w:r w:rsidRPr="00A82933">
        <w:t>Enabling feedback to inform future system improvements</w:t>
      </w:r>
    </w:p>
    <w:p w:rsidR="0053510C" w:rsidRPr="00A82933" w:rsidRDefault="0053510C" w:rsidP="0053510C">
      <w:pPr>
        <w:pStyle w:val="NormalWeb"/>
      </w:pPr>
      <w:r w:rsidRPr="00A82933">
        <w:t>Human oversight is mandatory and central to the system’s design philosophy.</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42" style="width:0;height:1.5pt" o:hralign="center" o:hrstd="t" o:hr="t" fillcolor="#a0a0a0" stroked="f"/>
        </w:pict>
      </w:r>
    </w:p>
    <w:p w:rsidR="0053510C" w:rsidRPr="00A82933" w:rsidRDefault="0053510C" w:rsidP="0053510C">
      <w:pPr>
        <w:pStyle w:val="Heading3"/>
        <w:rPr>
          <w:rFonts w:ascii="Times New Roman" w:hAnsi="Times New Roman" w:cs="Times New Roman"/>
        </w:rPr>
      </w:pPr>
      <w:bookmarkStart w:id="23" w:name="_Toc220687903"/>
      <w:r w:rsidRPr="00A82933">
        <w:rPr>
          <w:rStyle w:val="Strong"/>
          <w:rFonts w:ascii="Times New Roman" w:hAnsi="Times New Roman" w:cs="Times New Roman"/>
          <w:b/>
          <w:bCs/>
        </w:rPr>
        <w:t>3.1.6 Modularity and Extensibility</w:t>
      </w:r>
      <w:bookmarkEnd w:id="23"/>
    </w:p>
    <w:p w:rsidR="0053510C" w:rsidRPr="00A82933" w:rsidRDefault="0053510C" w:rsidP="0053510C">
      <w:pPr>
        <w:pStyle w:val="NormalWeb"/>
      </w:pPr>
      <w:r w:rsidRPr="00A82933">
        <w:t>The system is designed to evolve over time without requiring fundamental architectural changes.</w:t>
      </w:r>
    </w:p>
    <w:p w:rsidR="0053510C" w:rsidRPr="00A82933" w:rsidRDefault="0053510C" w:rsidP="0053510C">
      <w:pPr>
        <w:pStyle w:val="NormalWeb"/>
      </w:pPr>
      <w:r w:rsidRPr="00A82933">
        <w:t>This includes:</w:t>
      </w:r>
    </w:p>
    <w:p w:rsidR="0053510C" w:rsidRPr="00A82933" w:rsidRDefault="0053510C" w:rsidP="008B2286">
      <w:pPr>
        <w:pStyle w:val="NormalWeb"/>
        <w:numPr>
          <w:ilvl w:val="0"/>
          <w:numId w:val="34"/>
        </w:numPr>
      </w:pPr>
      <w:r w:rsidRPr="00A82933">
        <w:lastRenderedPageBreak/>
        <w:t>Modular components for ingestion, retrieval, reasoning, and review</w:t>
      </w:r>
    </w:p>
    <w:p w:rsidR="0053510C" w:rsidRPr="00A82933" w:rsidRDefault="0053510C" w:rsidP="008B2286">
      <w:pPr>
        <w:pStyle w:val="NormalWeb"/>
        <w:numPr>
          <w:ilvl w:val="0"/>
          <w:numId w:val="34"/>
        </w:numPr>
      </w:pPr>
      <w:r w:rsidRPr="00A82933">
        <w:t>Pluggable model choices for vision, embeddings, and LLMs</w:t>
      </w:r>
    </w:p>
    <w:p w:rsidR="0053510C" w:rsidRPr="00A82933" w:rsidRDefault="0053510C" w:rsidP="008B2286">
      <w:pPr>
        <w:pStyle w:val="NormalWeb"/>
        <w:numPr>
          <w:ilvl w:val="0"/>
          <w:numId w:val="34"/>
        </w:numPr>
      </w:pPr>
      <w:r w:rsidRPr="00A82933">
        <w:t>Support for future extensions such as compliance analysis or multi-language contracts</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43" style="width:0;height:1.5pt" o:hralign="center" o:hrstd="t" o:hr="t" fillcolor="#a0a0a0" stroked="f"/>
        </w:pict>
      </w:r>
    </w:p>
    <w:p w:rsidR="0053510C" w:rsidRPr="00A82933" w:rsidRDefault="0053510C" w:rsidP="0053510C">
      <w:pPr>
        <w:pStyle w:val="Heading2"/>
        <w:rPr>
          <w:rFonts w:ascii="Times New Roman" w:hAnsi="Times New Roman" w:cs="Times New Roman"/>
        </w:rPr>
      </w:pPr>
      <w:bookmarkStart w:id="24" w:name="_Toc220687904"/>
      <w:r w:rsidRPr="00A82933">
        <w:rPr>
          <w:rStyle w:val="Strong"/>
          <w:rFonts w:ascii="Times New Roman" w:hAnsi="Times New Roman" w:cs="Times New Roman"/>
          <w:b/>
          <w:bCs/>
        </w:rPr>
        <w:t>3.2 Non-Functional Goals</w:t>
      </w:r>
      <w:bookmarkEnd w:id="24"/>
    </w:p>
    <w:p w:rsidR="0053510C" w:rsidRPr="00A82933" w:rsidRDefault="0053510C" w:rsidP="0053510C">
      <w:pPr>
        <w:pStyle w:val="NormalWeb"/>
      </w:pPr>
      <w:r w:rsidRPr="00A82933">
        <w:t>In addition to functional capabilities, SamvidAI is designed to meet several non-functional objectives critical for real-world adoption.</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44" style="width:0;height:1.5pt" o:hralign="center" o:hrstd="t" o:hr="t" fillcolor="#a0a0a0" stroked="f"/>
        </w:pict>
      </w:r>
    </w:p>
    <w:p w:rsidR="0053510C" w:rsidRPr="00A82933" w:rsidRDefault="0053510C" w:rsidP="0053510C">
      <w:pPr>
        <w:pStyle w:val="Heading3"/>
        <w:rPr>
          <w:rFonts w:ascii="Times New Roman" w:hAnsi="Times New Roman" w:cs="Times New Roman"/>
        </w:rPr>
      </w:pPr>
      <w:bookmarkStart w:id="25" w:name="_Toc220687905"/>
      <w:r w:rsidRPr="00A82933">
        <w:rPr>
          <w:rStyle w:val="Strong"/>
          <w:rFonts w:ascii="Times New Roman" w:hAnsi="Times New Roman" w:cs="Times New Roman"/>
          <w:b/>
          <w:bCs/>
        </w:rPr>
        <w:t>3.2.1 Performance and Responsiveness</w:t>
      </w:r>
      <w:bookmarkEnd w:id="25"/>
    </w:p>
    <w:p w:rsidR="0053510C" w:rsidRPr="00A82933" w:rsidRDefault="0053510C" w:rsidP="008B2286">
      <w:pPr>
        <w:pStyle w:val="NormalWeb"/>
        <w:numPr>
          <w:ilvl w:val="0"/>
          <w:numId w:val="35"/>
        </w:numPr>
      </w:pPr>
      <w:r w:rsidRPr="00A82933">
        <w:t>Enable interactive analysis of large contracts</w:t>
      </w:r>
    </w:p>
    <w:p w:rsidR="0053510C" w:rsidRPr="00A82933" w:rsidRDefault="0053510C" w:rsidP="008B2286">
      <w:pPr>
        <w:pStyle w:val="NormalWeb"/>
        <w:numPr>
          <w:ilvl w:val="0"/>
          <w:numId w:val="35"/>
        </w:numPr>
      </w:pPr>
      <w:r w:rsidRPr="00A82933">
        <w:t>Provide results within acceptable time bounds for professional workflows</w:t>
      </w:r>
    </w:p>
    <w:p w:rsidR="0053510C" w:rsidRPr="00A82933" w:rsidRDefault="0053510C" w:rsidP="008B2286">
      <w:pPr>
        <w:pStyle w:val="NormalWeb"/>
        <w:numPr>
          <w:ilvl w:val="0"/>
          <w:numId w:val="35"/>
        </w:numPr>
      </w:pPr>
      <w:r w:rsidRPr="00A82933">
        <w:t>Avoid long blocking operations during analysis</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45" style="width:0;height:1.5pt" o:hralign="center" o:hrstd="t" o:hr="t" fillcolor="#a0a0a0" stroked="f"/>
        </w:pict>
      </w:r>
    </w:p>
    <w:p w:rsidR="0053510C" w:rsidRPr="00A82933" w:rsidRDefault="0053510C" w:rsidP="0053510C">
      <w:pPr>
        <w:pStyle w:val="Heading3"/>
        <w:rPr>
          <w:rFonts w:ascii="Times New Roman" w:hAnsi="Times New Roman" w:cs="Times New Roman"/>
        </w:rPr>
      </w:pPr>
      <w:bookmarkStart w:id="26" w:name="_Toc220687906"/>
      <w:r w:rsidRPr="00A82933">
        <w:rPr>
          <w:rStyle w:val="Strong"/>
          <w:rFonts w:ascii="Times New Roman" w:hAnsi="Times New Roman" w:cs="Times New Roman"/>
          <w:b/>
          <w:bCs/>
        </w:rPr>
        <w:t>3.2.2 Scalability</w:t>
      </w:r>
      <w:bookmarkEnd w:id="26"/>
    </w:p>
    <w:p w:rsidR="0053510C" w:rsidRPr="00A82933" w:rsidRDefault="0053510C" w:rsidP="008B2286">
      <w:pPr>
        <w:pStyle w:val="NormalWeb"/>
        <w:numPr>
          <w:ilvl w:val="0"/>
          <w:numId w:val="36"/>
        </w:numPr>
      </w:pPr>
      <w:r w:rsidRPr="00A82933">
        <w:t>Support increasing contract sizes and volumes</w:t>
      </w:r>
    </w:p>
    <w:p w:rsidR="0053510C" w:rsidRPr="00A82933" w:rsidRDefault="0053510C" w:rsidP="008B2286">
      <w:pPr>
        <w:pStyle w:val="NormalWeb"/>
        <w:numPr>
          <w:ilvl w:val="0"/>
          <w:numId w:val="36"/>
        </w:numPr>
      </w:pPr>
      <w:r w:rsidRPr="00A82933">
        <w:t>Allow deployment across different organizational scales</w:t>
      </w:r>
    </w:p>
    <w:p w:rsidR="0053510C" w:rsidRPr="00A82933" w:rsidRDefault="0053510C" w:rsidP="008B2286">
      <w:pPr>
        <w:pStyle w:val="NormalWeb"/>
        <w:numPr>
          <w:ilvl w:val="0"/>
          <w:numId w:val="36"/>
        </w:numPr>
      </w:pPr>
      <w:r w:rsidRPr="00A82933">
        <w:t>Avoid linear cost growth with document length</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46" style="width:0;height:1.5pt" o:hralign="center" o:hrstd="t" o:hr="t" fillcolor="#a0a0a0" stroked="f"/>
        </w:pict>
      </w:r>
    </w:p>
    <w:p w:rsidR="0053510C" w:rsidRPr="00A82933" w:rsidRDefault="0053510C" w:rsidP="0053510C">
      <w:pPr>
        <w:pStyle w:val="Heading3"/>
        <w:rPr>
          <w:rFonts w:ascii="Times New Roman" w:hAnsi="Times New Roman" w:cs="Times New Roman"/>
        </w:rPr>
      </w:pPr>
      <w:bookmarkStart w:id="27" w:name="_Toc220687907"/>
      <w:r w:rsidRPr="00A82933">
        <w:rPr>
          <w:rStyle w:val="Strong"/>
          <w:rFonts w:ascii="Times New Roman" w:hAnsi="Times New Roman" w:cs="Times New Roman"/>
          <w:b/>
          <w:bCs/>
        </w:rPr>
        <w:t>3.2.3 Reliability and Stability</w:t>
      </w:r>
      <w:bookmarkEnd w:id="27"/>
    </w:p>
    <w:p w:rsidR="0053510C" w:rsidRPr="00A82933" w:rsidRDefault="0053510C" w:rsidP="008B2286">
      <w:pPr>
        <w:pStyle w:val="NormalWeb"/>
        <w:numPr>
          <w:ilvl w:val="0"/>
          <w:numId w:val="37"/>
        </w:numPr>
      </w:pPr>
      <w:r w:rsidRPr="00A82933">
        <w:t>Produce consistent outputs for identical inputs</w:t>
      </w:r>
    </w:p>
    <w:p w:rsidR="0053510C" w:rsidRPr="00A82933" w:rsidRDefault="0053510C" w:rsidP="008B2286">
      <w:pPr>
        <w:pStyle w:val="NormalWeb"/>
        <w:numPr>
          <w:ilvl w:val="0"/>
          <w:numId w:val="37"/>
        </w:numPr>
      </w:pPr>
      <w:r w:rsidRPr="00A82933">
        <w:t>Handle partial failures gracefully</w:t>
      </w:r>
    </w:p>
    <w:p w:rsidR="0053510C" w:rsidRPr="00A82933" w:rsidRDefault="0053510C" w:rsidP="008B2286">
      <w:pPr>
        <w:pStyle w:val="NormalWeb"/>
        <w:numPr>
          <w:ilvl w:val="0"/>
          <w:numId w:val="37"/>
        </w:numPr>
      </w:pPr>
      <w:r w:rsidRPr="00A82933">
        <w:t>Avoid cascading failures across system components</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47" style="width:0;height:1.5pt" o:hralign="center" o:hrstd="t" o:hr="t" fillcolor="#a0a0a0" stroked="f"/>
        </w:pict>
      </w:r>
    </w:p>
    <w:p w:rsidR="0053510C" w:rsidRPr="00A82933" w:rsidRDefault="0053510C" w:rsidP="0053510C">
      <w:pPr>
        <w:pStyle w:val="Heading3"/>
        <w:rPr>
          <w:rFonts w:ascii="Times New Roman" w:hAnsi="Times New Roman" w:cs="Times New Roman"/>
        </w:rPr>
      </w:pPr>
      <w:bookmarkStart w:id="28" w:name="_Toc220687908"/>
      <w:r w:rsidRPr="00A82933">
        <w:rPr>
          <w:rStyle w:val="Strong"/>
          <w:rFonts w:ascii="Times New Roman" w:hAnsi="Times New Roman" w:cs="Times New Roman"/>
          <w:b/>
          <w:bCs/>
        </w:rPr>
        <w:t>3.2.4 Security and Privacy Awareness</w:t>
      </w:r>
      <w:bookmarkEnd w:id="28"/>
    </w:p>
    <w:p w:rsidR="0053510C" w:rsidRPr="00A82933" w:rsidRDefault="0053510C" w:rsidP="008B2286">
      <w:pPr>
        <w:pStyle w:val="NormalWeb"/>
        <w:numPr>
          <w:ilvl w:val="0"/>
          <w:numId w:val="38"/>
        </w:numPr>
      </w:pPr>
      <w:r w:rsidRPr="00A82933">
        <w:t>Avoid storing confidential legal data by default</w:t>
      </w:r>
    </w:p>
    <w:p w:rsidR="0053510C" w:rsidRPr="00A82933" w:rsidRDefault="0053510C" w:rsidP="008B2286">
      <w:pPr>
        <w:pStyle w:val="NormalWeb"/>
        <w:numPr>
          <w:ilvl w:val="0"/>
          <w:numId w:val="38"/>
        </w:numPr>
      </w:pPr>
      <w:r w:rsidRPr="00A82933">
        <w:t>Support anonymized and minimal data transfer to cloud services</w:t>
      </w:r>
    </w:p>
    <w:p w:rsidR="0053510C" w:rsidRPr="00A82933" w:rsidRDefault="0053510C" w:rsidP="008B2286">
      <w:pPr>
        <w:pStyle w:val="NormalWeb"/>
        <w:numPr>
          <w:ilvl w:val="0"/>
          <w:numId w:val="38"/>
        </w:numPr>
      </w:pPr>
      <w:r w:rsidRPr="00A82933">
        <w:t>Enable private and on-premise deployment scenarios</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48" style="width:0;height:1.5pt" o:hralign="center" o:hrstd="t" o:hr="t" fillcolor="#a0a0a0" stroked="f"/>
        </w:pict>
      </w:r>
    </w:p>
    <w:p w:rsidR="0053510C" w:rsidRPr="00A82933" w:rsidRDefault="0053510C" w:rsidP="0053510C">
      <w:pPr>
        <w:pStyle w:val="Heading2"/>
        <w:rPr>
          <w:rFonts w:ascii="Times New Roman" w:hAnsi="Times New Roman" w:cs="Times New Roman"/>
        </w:rPr>
      </w:pPr>
      <w:bookmarkStart w:id="29" w:name="_Toc220687909"/>
      <w:r w:rsidRPr="00A82933">
        <w:rPr>
          <w:rStyle w:val="Strong"/>
          <w:rFonts w:ascii="Times New Roman" w:hAnsi="Times New Roman" w:cs="Times New Roman"/>
          <w:b/>
          <w:bCs/>
        </w:rPr>
        <w:lastRenderedPageBreak/>
        <w:t>3.3 Non-Goals</w:t>
      </w:r>
      <w:bookmarkEnd w:id="29"/>
    </w:p>
    <w:p w:rsidR="0053510C" w:rsidRPr="00A82933" w:rsidRDefault="0053510C" w:rsidP="0053510C">
      <w:pPr>
        <w:pStyle w:val="NormalWeb"/>
      </w:pPr>
      <w:r w:rsidRPr="00A82933">
        <w:t xml:space="preserve">The following are </w:t>
      </w:r>
      <w:r w:rsidRPr="00A82933">
        <w:rPr>
          <w:rStyle w:val="Strong"/>
        </w:rPr>
        <w:t>explicit non-goals</w:t>
      </w:r>
      <w:r w:rsidRPr="00A82933">
        <w:t xml:space="preserve"> of SamvidAI. These exclusions are intentional and critical to managing legal and ethical risk.</w:t>
      </w:r>
    </w:p>
    <w:p w:rsidR="0053510C" w:rsidRPr="00A82933" w:rsidRDefault="0053510C" w:rsidP="0053510C">
      <w:pPr>
        <w:pStyle w:val="NormalWeb"/>
      </w:pPr>
      <w:r w:rsidRPr="00A82933">
        <w:t xml:space="preserve">SamvidAI is </w:t>
      </w:r>
      <w:r w:rsidRPr="00A82933">
        <w:rPr>
          <w:rStyle w:val="Strong"/>
        </w:rPr>
        <w:t>not intended to</w:t>
      </w:r>
      <w:r w:rsidRPr="00A82933">
        <w:t>:</w:t>
      </w:r>
    </w:p>
    <w:p w:rsidR="0053510C" w:rsidRPr="00A82933" w:rsidRDefault="0053510C" w:rsidP="008B2286">
      <w:pPr>
        <w:pStyle w:val="NormalWeb"/>
        <w:numPr>
          <w:ilvl w:val="0"/>
          <w:numId w:val="39"/>
        </w:numPr>
      </w:pPr>
      <w:r w:rsidRPr="00A82933">
        <w:t>Replace licensed legal professionals</w:t>
      </w:r>
    </w:p>
    <w:p w:rsidR="0053510C" w:rsidRPr="00A82933" w:rsidRDefault="0053510C" w:rsidP="008B2286">
      <w:pPr>
        <w:pStyle w:val="NormalWeb"/>
        <w:numPr>
          <w:ilvl w:val="0"/>
          <w:numId w:val="39"/>
        </w:numPr>
      </w:pPr>
      <w:r w:rsidRPr="00A82933">
        <w:t>Provide legal advice or legally binding interpretations</w:t>
      </w:r>
    </w:p>
    <w:p w:rsidR="0053510C" w:rsidRPr="00A82933" w:rsidRDefault="0053510C" w:rsidP="008B2286">
      <w:pPr>
        <w:pStyle w:val="NormalWeb"/>
        <w:numPr>
          <w:ilvl w:val="0"/>
          <w:numId w:val="39"/>
        </w:numPr>
      </w:pPr>
      <w:r w:rsidRPr="00A82933">
        <w:t>Make autonomous legal decisions</w:t>
      </w:r>
    </w:p>
    <w:p w:rsidR="0053510C" w:rsidRPr="00A82933" w:rsidRDefault="0053510C" w:rsidP="008B2286">
      <w:pPr>
        <w:pStyle w:val="NormalWeb"/>
        <w:numPr>
          <w:ilvl w:val="0"/>
          <w:numId w:val="39"/>
        </w:numPr>
      </w:pPr>
      <w:r w:rsidRPr="00A82933">
        <w:t>Guarantee legal correctness or compliance</w:t>
      </w:r>
    </w:p>
    <w:p w:rsidR="0053510C" w:rsidRPr="00A82933" w:rsidRDefault="0053510C" w:rsidP="008B2286">
      <w:pPr>
        <w:pStyle w:val="NormalWeb"/>
        <w:numPr>
          <w:ilvl w:val="0"/>
          <w:numId w:val="39"/>
        </w:numPr>
      </w:pPr>
      <w:r w:rsidRPr="00A82933">
        <w:t>Interpret jurisdiction-specific laws without human validation</w:t>
      </w:r>
    </w:p>
    <w:p w:rsidR="0053510C" w:rsidRPr="00A82933" w:rsidRDefault="0053510C" w:rsidP="008B2286">
      <w:pPr>
        <w:pStyle w:val="NormalWeb"/>
        <w:numPr>
          <w:ilvl w:val="0"/>
          <w:numId w:val="39"/>
        </w:numPr>
      </w:pPr>
      <w:r w:rsidRPr="00A82933">
        <w:t>Train on or retain confidential client data by default</w:t>
      </w:r>
    </w:p>
    <w:p w:rsidR="0053510C" w:rsidRPr="00A82933" w:rsidRDefault="0053510C" w:rsidP="0053510C">
      <w:pPr>
        <w:pStyle w:val="NormalWeb"/>
      </w:pPr>
      <w:r w:rsidRPr="00A82933">
        <w:t xml:space="preserve">By defining these non-goals explicitly, the system avoids overreach and reinforces its role as an </w:t>
      </w:r>
      <w:r w:rsidRPr="00A82933">
        <w:rPr>
          <w:rStyle w:val="Strong"/>
        </w:rPr>
        <w:t>assistive intelligence platform</w:t>
      </w:r>
      <w:r w:rsidRPr="00A82933">
        <w:t>.</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49" style="width:0;height:1.5pt" o:hralign="center" o:hrstd="t" o:hr="t" fillcolor="#a0a0a0" stroked="f"/>
        </w:pict>
      </w:r>
    </w:p>
    <w:p w:rsidR="0053510C" w:rsidRPr="00A82933" w:rsidRDefault="0053510C" w:rsidP="0053510C">
      <w:pPr>
        <w:pStyle w:val="Heading2"/>
        <w:rPr>
          <w:rFonts w:ascii="Times New Roman" w:hAnsi="Times New Roman" w:cs="Times New Roman"/>
        </w:rPr>
      </w:pPr>
      <w:bookmarkStart w:id="30" w:name="_Toc220687910"/>
      <w:r w:rsidRPr="00A82933">
        <w:rPr>
          <w:rStyle w:val="Strong"/>
          <w:rFonts w:ascii="Times New Roman" w:hAnsi="Times New Roman" w:cs="Times New Roman"/>
          <w:b/>
          <w:bCs/>
        </w:rPr>
        <w:t>3.4 Success Criteria</w:t>
      </w:r>
      <w:bookmarkEnd w:id="30"/>
    </w:p>
    <w:p w:rsidR="0053510C" w:rsidRPr="00A82933" w:rsidRDefault="0053510C" w:rsidP="0053510C">
      <w:pPr>
        <w:pStyle w:val="NormalWeb"/>
      </w:pPr>
      <w:r w:rsidRPr="00A82933">
        <w:t>SamvidAI will be considered successful at the system design level if:</w:t>
      </w:r>
    </w:p>
    <w:p w:rsidR="0053510C" w:rsidRPr="00A82933" w:rsidRDefault="0053510C" w:rsidP="008B2286">
      <w:pPr>
        <w:pStyle w:val="NormalWeb"/>
        <w:numPr>
          <w:ilvl w:val="0"/>
          <w:numId w:val="40"/>
        </w:numPr>
      </w:pPr>
      <w:r w:rsidRPr="00A82933">
        <w:t>Relevant contract clauses are retrieved accurately and consistently</w:t>
      </w:r>
    </w:p>
    <w:p w:rsidR="0053510C" w:rsidRPr="00A82933" w:rsidRDefault="0053510C" w:rsidP="008B2286">
      <w:pPr>
        <w:pStyle w:val="NormalWeb"/>
        <w:numPr>
          <w:ilvl w:val="0"/>
          <w:numId w:val="40"/>
        </w:numPr>
      </w:pPr>
      <w:r w:rsidRPr="00A82933">
        <w:t>AI-generated insights are grounded, explainable, and reviewable</w:t>
      </w:r>
    </w:p>
    <w:p w:rsidR="0053510C" w:rsidRPr="00A82933" w:rsidRDefault="0053510C" w:rsidP="008B2286">
      <w:pPr>
        <w:pStyle w:val="NormalWeb"/>
        <w:numPr>
          <w:ilvl w:val="0"/>
          <w:numId w:val="40"/>
        </w:numPr>
      </w:pPr>
      <w:r w:rsidRPr="00A82933">
        <w:t>Legal professionals can efficiently validate and trust system outputs</w:t>
      </w:r>
    </w:p>
    <w:p w:rsidR="0053510C" w:rsidRPr="00A82933" w:rsidRDefault="0053510C" w:rsidP="008B2286">
      <w:pPr>
        <w:pStyle w:val="NormalWeb"/>
        <w:numPr>
          <w:ilvl w:val="0"/>
          <w:numId w:val="40"/>
        </w:numPr>
      </w:pPr>
      <w:r w:rsidRPr="00A82933">
        <w:t>The architecture supports future growth without redesign</w:t>
      </w:r>
    </w:p>
    <w:p w:rsidR="0053510C" w:rsidRPr="00A82933" w:rsidRDefault="0053510C" w:rsidP="008B2286">
      <w:pPr>
        <w:pStyle w:val="NormalWeb"/>
        <w:numPr>
          <w:ilvl w:val="0"/>
          <w:numId w:val="40"/>
        </w:numPr>
      </w:pPr>
      <w:r w:rsidRPr="00A82933">
        <w:t>Operational cost and latency remain controlled at scale</w:t>
      </w:r>
    </w:p>
    <w:p w:rsidR="00D548C6" w:rsidRPr="00A82933" w:rsidRDefault="0053510C" w:rsidP="00D548C6">
      <w:pPr>
        <w:pStyle w:val="NormalWeb"/>
      </w:pPr>
      <w:r w:rsidRPr="00A82933">
        <w:t>These criteria guide architectural decisions and serve as reference points d</w:t>
      </w:r>
      <w:r w:rsidR="003223A5" w:rsidRPr="00A82933">
        <w:t>uring evaluation and iteration.</w:t>
      </w:r>
      <w:r w:rsidR="00D548C6" w:rsidRPr="00A82933">
        <w:br w:type="page"/>
      </w:r>
    </w:p>
    <w:p w:rsidR="00282F84" w:rsidRPr="00A82933" w:rsidRDefault="008B2286" w:rsidP="007C37C9">
      <w:pPr>
        <w:pStyle w:val="Heading1"/>
        <w:rPr>
          <w:rFonts w:ascii="Times New Roman" w:hAnsi="Times New Roman" w:cs="Times New Roman"/>
        </w:rPr>
      </w:pPr>
      <w:bookmarkStart w:id="31" w:name="_Toc220687911"/>
      <w:r w:rsidRPr="00A82933">
        <w:rPr>
          <w:rFonts w:ascii="Times New Roman" w:hAnsi="Times New Roman" w:cs="Times New Roman"/>
        </w:rPr>
        <w:lastRenderedPageBreak/>
        <w:t>4. Design Principles</w:t>
      </w:r>
      <w:bookmarkEnd w:id="31"/>
    </w:p>
    <w:p w:rsidR="0053510C" w:rsidRPr="00A82933" w:rsidRDefault="0053510C" w:rsidP="0053510C">
      <w:pPr>
        <w:pStyle w:val="NormalWeb"/>
      </w:pPr>
      <w:r w:rsidRPr="00A82933">
        <w:t>The design of SamvidAI is guided by a set of foundational principles that inform all architectural, modeling, and operational decisions. These principles are intentionally defined at a high level to ensure long-term consistency, safety, and extensibility of the system.</w:t>
      </w:r>
    </w:p>
    <w:p w:rsidR="0053510C" w:rsidRPr="00A82933" w:rsidRDefault="0053510C" w:rsidP="0053510C">
      <w:pPr>
        <w:pStyle w:val="NormalWeb"/>
      </w:pPr>
      <w:r w:rsidRPr="00A82933">
        <w:t>Each principle addresses specific challenges inherent in legal document analysis and reflects deliberate trade-offs made during system design.</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50" style="width:0;height:1.5pt" o:hralign="center" o:hrstd="t" o:hr="t" fillcolor="#a0a0a0" stroked="f"/>
        </w:pict>
      </w:r>
    </w:p>
    <w:p w:rsidR="0053510C" w:rsidRPr="00A82933" w:rsidRDefault="0053510C" w:rsidP="0053510C">
      <w:pPr>
        <w:pStyle w:val="Heading2"/>
        <w:rPr>
          <w:rFonts w:ascii="Times New Roman" w:hAnsi="Times New Roman" w:cs="Times New Roman"/>
        </w:rPr>
      </w:pPr>
      <w:bookmarkStart w:id="32" w:name="_Toc220687912"/>
      <w:r w:rsidRPr="00A82933">
        <w:rPr>
          <w:rStyle w:val="Strong"/>
          <w:rFonts w:ascii="Times New Roman" w:hAnsi="Times New Roman" w:cs="Times New Roman"/>
          <w:b/>
          <w:bCs/>
        </w:rPr>
        <w:t>4.1 Vision-First Document Understanding</w:t>
      </w:r>
      <w:bookmarkEnd w:id="32"/>
    </w:p>
    <w:p w:rsidR="0053510C" w:rsidRPr="00A82933" w:rsidRDefault="0053510C" w:rsidP="0053510C">
      <w:pPr>
        <w:pStyle w:val="NormalWeb"/>
      </w:pPr>
      <w:r w:rsidRPr="00A82933">
        <w:t xml:space="preserve">Legal contracts are inherently </w:t>
      </w:r>
      <w:r w:rsidRPr="00A82933">
        <w:rPr>
          <w:rStyle w:val="Strong"/>
        </w:rPr>
        <w:t>visual artifacts</w:t>
      </w:r>
      <w:r w:rsidRPr="00A82933">
        <w:t>. Their meaning is conveyed not only through text, but also through layout elements such as indentation, headings, tables, and spatial grouping.</w:t>
      </w:r>
    </w:p>
    <w:p w:rsidR="0053510C" w:rsidRPr="00A82933" w:rsidRDefault="0053510C" w:rsidP="0053510C">
      <w:pPr>
        <w:pStyle w:val="NormalWeb"/>
      </w:pPr>
      <w:r w:rsidRPr="00A82933">
        <w:t xml:space="preserve">SamvidAI adopts a </w:t>
      </w:r>
      <w:r w:rsidRPr="00A82933">
        <w:rPr>
          <w:rStyle w:val="Strong"/>
        </w:rPr>
        <w:t>vision-first approach</w:t>
      </w:r>
      <w:r w:rsidRPr="00A82933">
        <w:t>, treating contracts as images before treating them as text.</w:t>
      </w:r>
    </w:p>
    <w:p w:rsidR="0053510C" w:rsidRPr="00A82933" w:rsidRDefault="0053510C" w:rsidP="0053510C">
      <w:pPr>
        <w:pStyle w:val="NormalWeb"/>
      </w:pPr>
      <w:r w:rsidRPr="00A82933">
        <w:t>Key implications of this principle include:</w:t>
      </w:r>
    </w:p>
    <w:p w:rsidR="0053510C" w:rsidRPr="00A82933" w:rsidRDefault="0053510C" w:rsidP="008B2286">
      <w:pPr>
        <w:pStyle w:val="NormalWeb"/>
        <w:numPr>
          <w:ilvl w:val="0"/>
          <w:numId w:val="41"/>
        </w:numPr>
      </w:pPr>
      <w:r w:rsidRPr="00A82933">
        <w:t>Layout information is preserved as a first-class signal</w:t>
      </w:r>
    </w:p>
    <w:p w:rsidR="0053510C" w:rsidRPr="00A82933" w:rsidRDefault="0053510C" w:rsidP="008B2286">
      <w:pPr>
        <w:pStyle w:val="NormalWeb"/>
        <w:numPr>
          <w:ilvl w:val="0"/>
          <w:numId w:val="41"/>
        </w:numPr>
      </w:pPr>
      <w:r w:rsidRPr="00A82933">
        <w:t>Visual relationships between clauses, tables, and headers are maintained</w:t>
      </w:r>
    </w:p>
    <w:p w:rsidR="0053510C" w:rsidRPr="00A82933" w:rsidRDefault="0053510C" w:rsidP="008B2286">
      <w:pPr>
        <w:pStyle w:val="NormalWeb"/>
        <w:numPr>
          <w:ilvl w:val="0"/>
          <w:numId w:val="41"/>
        </w:numPr>
      </w:pPr>
      <w:r w:rsidRPr="00A82933">
        <w:t>Text extraction is performed only after structural understanding is established</w:t>
      </w:r>
    </w:p>
    <w:p w:rsidR="0053510C" w:rsidRPr="00A82933" w:rsidRDefault="0053510C" w:rsidP="0053510C">
      <w:pPr>
        <w:pStyle w:val="NormalWeb"/>
      </w:pPr>
      <w:r w:rsidRPr="00A82933">
        <w:t>This approach avoids the semantic degradation commonly introduced by OCR-only pipelines and enables more accurate clause-level reasoning.</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51" style="width:0;height:1.5pt" o:hralign="center" o:hrstd="t" o:hr="t" fillcolor="#a0a0a0" stroked="f"/>
        </w:pict>
      </w:r>
    </w:p>
    <w:p w:rsidR="0053510C" w:rsidRPr="00A82933" w:rsidRDefault="0053510C" w:rsidP="0053510C">
      <w:pPr>
        <w:pStyle w:val="Heading2"/>
        <w:rPr>
          <w:rFonts w:ascii="Times New Roman" w:hAnsi="Times New Roman" w:cs="Times New Roman"/>
        </w:rPr>
      </w:pPr>
      <w:bookmarkStart w:id="33" w:name="_Toc220687913"/>
      <w:r w:rsidRPr="00A82933">
        <w:rPr>
          <w:rStyle w:val="Strong"/>
          <w:rFonts w:ascii="Times New Roman" w:hAnsi="Times New Roman" w:cs="Times New Roman"/>
          <w:b/>
          <w:bCs/>
        </w:rPr>
        <w:t>4.2 Retrieval Before Reasoning</w:t>
      </w:r>
      <w:bookmarkEnd w:id="33"/>
    </w:p>
    <w:p w:rsidR="0053510C" w:rsidRPr="00A82933" w:rsidRDefault="0053510C" w:rsidP="0053510C">
      <w:pPr>
        <w:pStyle w:val="NormalWeb"/>
      </w:pPr>
      <w:r w:rsidRPr="00A82933">
        <w:t xml:space="preserve">SamvidAI strictly separates </w:t>
      </w:r>
      <w:r w:rsidRPr="00A82933">
        <w:rPr>
          <w:rStyle w:val="Strong"/>
        </w:rPr>
        <w:t>information retrieval</w:t>
      </w:r>
      <w:r w:rsidRPr="00A82933">
        <w:t xml:space="preserve"> from </w:t>
      </w:r>
      <w:r w:rsidRPr="00A82933">
        <w:rPr>
          <w:rStyle w:val="Strong"/>
        </w:rPr>
        <w:t>language model reasoning</w:t>
      </w:r>
      <w:r w:rsidRPr="00A82933">
        <w:t>.</w:t>
      </w:r>
    </w:p>
    <w:p w:rsidR="0053510C" w:rsidRPr="00A82933" w:rsidRDefault="0053510C" w:rsidP="0053510C">
      <w:pPr>
        <w:pStyle w:val="NormalWeb"/>
      </w:pPr>
      <w:r w:rsidRPr="00A82933">
        <w:t>Under this principle:</w:t>
      </w:r>
    </w:p>
    <w:p w:rsidR="0053510C" w:rsidRPr="00A82933" w:rsidRDefault="0053510C" w:rsidP="008B2286">
      <w:pPr>
        <w:pStyle w:val="NormalWeb"/>
        <w:numPr>
          <w:ilvl w:val="0"/>
          <w:numId w:val="42"/>
        </w:numPr>
      </w:pPr>
      <w:r w:rsidRPr="00A82933">
        <w:t>Relevant document regions are identified and retrieved first</w:t>
      </w:r>
    </w:p>
    <w:p w:rsidR="0053510C" w:rsidRPr="00A82933" w:rsidRDefault="0053510C" w:rsidP="008B2286">
      <w:pPr>
        <w:pStyle w:val="NormalWeb"/>
        <w:numPr>
          <w:ilvl w:val="0"/>
          <w:numId w:val="42"/>
        </w:numPr>
      </w:pPr>
      <w:r w:rsidRPr="00A82933">
        <w:t>Large language models operate only on retrieved content</w:t>
      </w:r>
    </w:p>
    <w:p w:rsidR="0053510C" w:rsidRPr="00A82933" w:rsidRDefault="0053510C" w:rsidP="008B2286">
      <w:pPr>
        <w:pStyle w:val="NormalWeb"/>
        <w:numPr>
          <w:ilvl w:val="0"/>
          <w:numId w:val="42"/>
        </w:numPr>
      </w:pPr>
      <w:r w:rsidRPr="00A82933">
        <w:t>Full-document ingestion by LLMs is explicitly avoided</w:t>
      </w:r>
    </w:p>
    <w:p w:rsidR="0053510C" w:rsidRPr="00A82933" w:rsidRDefault="0053510C" w:rsidP="0053510C">
      <w:pPr>
        <w:pStyle w:val="NormalWeb"/>
      </w:pPr>
      <w:r w:rsidRPr="00A82933">
        <w:t>This design ensures that:</w:t>
      </w:r>
    </w:p>
    <w:p w:rsidR="0053510C" w:rsidRPr="00A82933" w:rsidRDefault="0053510C" w:rsidP="008B2286">
      <w:pPr>
        <w:pStyle w:val="NormalWeb"/>
        <w:numPr>
          <w:ilvl w:val="0"/>
          <w:numId w:val="43"/>
        </w:numPr>
      </w:pPr>
      <w:r w:rsidRPr="00A82933">
        <w:t>Reasoning remains grounded in source material</w:t>
      </w:r>
    </w:p>
    <w:p w:rsidR="0053510C" w:rsidRPr="00A82933" w:rsidRDefault="0053510C" w:rsidP="008B2286">
      <w:pPr>
        <w:pStyle w:val="NormalWeb"/>
        <w:numPr>
          <w:ilvl w:val="0"/>
          <w:numId w:val="43"/>
        </w:numPr>
      </w:pPr>
      <w:r w:rsidRPr="00A82933">
        <w:t>Hallucinations are minimized</w:t>
      </w:r>
    </w:p>
    <w:p w:rsidR="0053510C" w:rsidRPr="00A82933" w:rsidRDefault="0053510C" w:rsidP="008B2286">
      <w:pPr>
        <w:pStyle w:val="NormalWeb"/>
        <w:numPr>
          <w:ilvl w:val="0"/>
          <w:numId w:val="43"/>
        </w:numPr>
      </w:pPr>
      <w:r w:rsidRPr="00A82933">
        <w:lastRenderedPageBreak/>
        <w:t>Computational cost and latency are controlled</w:t>
      </w:r>
    </w:p>
    <w:p w:rsidR="0053510C" w:rsidRPr="00A82933" w:rsidRDefault="0053510C" w:rsidP="0053510C">
      <w:pPr>
        <w:pStyle w:val="NormalWeb"/>
      </w:pPr>
      <w:r w:rsidRPr="00A82933">
        <w:t>Retrieval before reasoning is a non-negotiable architectural constraint.</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52" style="width:0;height:1.5pt" o:hralign="center" o:hrstd="t" o:hr="t" fillcolor="#a0a0a0" stroked="f"/>
        </w:pict>
      </w:r>
    </w:p>
    <w:p w:rsidR="0053510C" w:rsidRPr="00A82933" w:rsidRDefault="0053510C" w:rsidP="0053510C">
      <w:pPr>
        <w:pStyle w:val="Heading2"/>
        <w:rPr>
          <w:rFonts w:ascii="Times New Roman" w:hAnsi="Times New Roman" w:cs="Times New Roman"/>
        </w:rPr>
      </w:pPr>
      <w:bookmarkStart w:id="34" w:name="_Toc220687914"/>
      <w:r w:rsidRPr="00A82933">
        <w:rPr>
          <w:rStyle w:val="Strong"/>
          <w:rFonts w:ascii="Times New Roman" w:hAnsi="Times New Roman" w:cs="Times New Roman"/>
          <w:b/>
          <w:bCs/>
        </w:rPr>
        <w:t>4.3 Region-Level, Not Document-Level Processing</w:t>
      </w:r>
      <w:bookmarkEnd w:id="34"/>
    </w:p>
    <w:p w:rsidR="0053510C" w:rsidRPr="00A82933" w:rsidRDefault="0053510C" w:rsidP="0053510C">
      <w:pPr>
        <w:pStyle w:val="NormalWeb"/>
      </w:pPr>
      <w:r w:rsidRPr="00A82933">
        <w:t xml:space="preserve">Rather than processing entire documents or large text chunks, SamvidAI operates at the </w:t>
      </w:r>
      <w:r w:rsidRPr="00A82933">
        <w:rPr>
          <w:rStyle w:val="Strong"/>
        </w:rPr>
        <w:t>region level</w:t>
      </w:r>
      <w:r w:rsidRPr="00A82933">
        <w:t>, where a region corresponds to a semantically coherent unit such as a clause, table, or section.</w:t>
      </w:r>
    </w:p>
    <w:p w:rsidR="0053510C" w:rsidRPr="00A82933" w:rsidRDefault="0053510C" w:rsidP="0053510C">
      <w:pPr>
        <w:pStyle w:val="NormalWeb"/>
      </w:pPr>
      <w:r w:rsidRPr="00A82933">
        <w:t>Benefits of region-level processing include:</w:t>
      </w:r>
    </w:p>
    <w:p w:rsidR="0053510C" w:rsidRPr="00A82933" w:rsidRDefault="0053510C" w:rsidP="008B2286">
      <w:pPr>
        <w:pStyle w:val="NormalWeb"/>
        <w:numPr>
          <w:ilvl w:val="0"/>
          <w:numId w:val="44"/>
        </w:numPr>
      </w:pPr>
      <w:r w:rsidRPr="00A82933">
        <w:t>Reduced ambiguity and context fragmentation</w:t>
      </w:r>
    </w:p>
    <w:p w:rsidR="0053510C" w:rsidRPr="00A82933" w:rsidRDefault="0053510C" w:rsidP="008B2286">
      <w:pPr>
        <w:pStyle w:val="NormalWeb"/>
        <w:numPr>
          <w:ilvl w:val="0"/>
          <w:numId w:val="44"/>
        </w:numPr>
      </w:pPr>
      <w:r w:rsidRPr="00A82933">
        <w:t>Improved traceability between insights and source material</w:t>
      </w:r>
    </w:p>
    <w:p w:rsidR="0053510C" w:rsidRPr="00A82933" w:rsidRDefault="0053510C" w:rsidP="008B2286">
      <w:pPr>
        <w:pStyle w:val="NormalWeb"/>
        <w:numPr>
          <w:ilvl w:val="0"/>
          <w:numId w:val="44"/>
        </w:numPr>
      </w:pPr>
      <w:r w:rsidRPr="00A82933">
        <w:t>More precise and explainable AI outputs</w:t>
      </w:r>
    </w:p>
    <w:p w:rsidR="0053510C" w:rsidRPr="00A82933" w:rsidRDefault="0053510C" w:rsidP="0053510C">
      <w:pPr>
        <w:pStyle w:val="NormalWeb"/>
      </w:pPr>
      <w:r w:rsidRPr="00A82933">
        <w:t>This principle directly supports legal review workflows that demand fine-grained inspection and validation.</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53" style="width:0;height:1.5pt" o:hralign="center" o:hrstd="t" o:hr="t" fillcolor="#a0a0a0" stroked="f"/>
        </w:pict>
      </w:r>
    </w:p>
    <w:p w:rsidR="0053510C" w:rsidRPr="00A82933" w:rsidRDefault="0053510C" w:rsidP="0053510C">
      <w:pPr>
        <w:pStyle w:val="Heading2"/>
        <w:rPr>
          <w:rFonts w:ascii="Times New Roman" w:hAnsi="Times New Roman" w:cs="Times New Roman"/>
        </w:rPr>
      </w:pPr>
      <w:bookmarkStart w:id="35" w:name="_Toc220687915"/>
      <w:r w:rsidRPr="00A82933">
        <w:rPr>
          <w:rStyle w:val="Strong"/>
          <w:rFonts w:ascii="Times New Roman" w:hAnsi="Times New Roman" w:cs="Times New Roman"/>
          <w:b/>
          <w:bCs/>
        </w:rPr>
        <w:t>4.4 Controlled and Minimal Use of Large Language Models</w:t>
      </w:r>
      <w:bookmarkEnd w:id="35"/>
    </w:p>
    <w:p w:rsidR="0053510C" w:rsidRPr="00A82933" w:rsidRDefault="0053510C" w:rsidP="0053510C">
      <w:pPr>
        <w:pStyle w:val="NormalWeb"/>
      </w:pPr>
      <w:r w:rsidRPr="00A82933">
        <w:t>Large language models are powerful but probabilistic systems. In legal contexts, unrestricted use introduces unacceptable risk.</w:t>
      </w:r>
    </w:p>
    <w:p w:rsidR="0053510C" w:rsidRPr="00A82933" w:rsidRDefault="0053510C" w:rsidP="0053510C">
      <w:pPr>
        <w:pStyle w:val="NormalWeb"/>
      </w:pPr>
      <w:r w:rsidRPr="00A82933">
        <w:t xml:space="preserve">SamvidAI enforces </w:t>
      </w:r>
      <w:r w:rsidRPr="00A82933">
        <w:rPr>
          <w:rStyle w:val="Strong"/>
        </w:rPr>
        <w:t>strict controls</w:t>
      </w:r>
      <w:r w:rsidRPr="00A82933">
        <w:t xml:space="preserve"> on LLM usage:</w:t>
      </w:r>
    </w:p>
    <w:p w:rsidR="0053510C" w:rsidRPr="00A82933" w:rsidRDefault="0053510C" w:rsidP="008B2286">
      <w:pPr>
        <w:pStyle w:val="NormalWeb"/>
        <w:numPr>
          <w:ilvl w:val="0"/>
          <w:numId w:val="45"/>
        </w:numPr>
      </w:pPr>
      <w:r w:rsidRPr="00A82933">
        <w:t>LLMs are used only for reasoning and explanation</w:t>
      </w:r>
    </w:p>
    <w:p w:rsidR="0053510C" w:rsidRPr="00A82933" w:rsidRDefault="0053510C" w:rsidP="008B2286">
      <w:pPr>
        <w:pStyle w:val="NormalWeb"/>
        <w:numPr>
          <w:ilvl w:val="0"/>
          <w:numId w:val="45"/>
        </w:numPr>
      </w:pPr>
      <w:r w:rsidRPr="00A82933">
        <w:t>Inputs are constrained to minimal, relevant regions</w:t>
      </w:r>
    </w:p>
    <w:p w:rsidR="0053510C" w:rsidRPr="00A82933" w:rsidRDefault="0053510C" w:rsidP="008B2286">
      <w:pPr>
        <w:pStyle w:val="NormalWeb"/>
        <w:numPr>
          <w:ilvl w:val="0"/>
          <w:numId w:val="45"/>
        </w:numPr>
      </w:pPr>
      <w:r w:rsidRPr="00A82933">
        <w:t>Outputs are always contextualized with source references</w:t>
      </w:r>
    </w:p>
    <w:p w:rsidR="0053510C" w:rsidRPr="00A82933" w:rsidRDefault="0053510C" w:rsidP="0053510C">
      <w:pPr>
        <w:pStyle w:val="NormalWeb"/>
      </w:pPr>
      <w:r w:rsidRPr="00A82933">
        <w:t>This controlled usage model balances the strengths of LLMs with the safety requirements of legal analysis.</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54" style="width:0;height:1.5pt" o:hralign="center" o:hrstd="t" o:hr="t" fillcolor="#a0a0a0" stroked="f"/>
        </w:pict>
      </w:r>
    </w:p>
    <w:p w:rsidR="0053510C" w:rsidRPr="00A82933" w:rsidRDefault="0053510C" w:rsidP="0053510C">
      <w:pPr>
        <w:pStyle w:val="Heading2"/>
        <w:rPr>
          <w:rFonts w:ascii="Times New Roman" w:hAnsi="Times New Roman" w:cs="Times New Roman"/>
        </w:rPr>
      </w:pPr>
      <w:bookmarkStart w:id="36" w:name="_Toc220687916"/>
      <w:r w:rsidRPr="00A82933">
        <w:rPr>
          <w:rStyle w:val="Strong"/>
          <w:rFonts w:ascii="Times New Roman" w:hAnsi="Times New Roman" w:cs="Times New Roman"/>
          <w:b/>
          <w:bCs/>
        </w:rPr>
        <w:t>4.5 Human-in-the-Loop by Design</w:t>
      </w:r>
      <w:bookmarkEnd w:id="36"/>
    </w:p>
    <w:p w:rsidR="0053510C" w:rsidRPr="00A82933" w:rsidRDefault="0053510C" w:rsidP="0053510C">
      <w:pPr>
        <w:pStyle w:val="NormalWeb"/>
      </w:pPr>
      <w:r w:rsidRPr="00A82933">
        <w:t xml:space="preserve">Human oversight is a </w:t>
      </w:r>
      <w:r w:rsidRPr="00A82933">
        <w:rPr>
          <w:rStyle w:val="Strong"/>
        </w:rPr>
        <w:t>mandatory design requirement</w:t>
      </w:r>
      <w:r w:rsidRPr="00A82933">
        <w:t>, not an optional feature.</w:t>
      </w:r>
    </w:p>
    <w:p w:rsidR="0053510C" w:rsidRPr="00A82933" w:rsidRDefault="0053510C" w:rsidP="0053510C">
      <w:pPr>
        <w:pStyle w:val="NormalWeb"/>
      </w:pPr>
      <w:r w:rsidRPr="00A82933">
        <w:t>Under this principle:</w:t>
      </w:r>
    </w:p>
    <w:p w:rsidR="0053510C" w:rsidRPr="00A82933" w:rsidRDefault="0053510C" w:rsidP="008B2286">
      <w:pPr>
        <w:pStyle w:val="NormalWeb"/>
        <w:numPr>
          <w:ilvl w:val="0"/>
          <w:numId w:val="46"/>
        </w:numPr>
      </w:pPr>
      <w:r w:rsidRPr="00A82933">
        <w:t>All AI-generated insights are presented for human review</w:t>
      </w:r>
    </w:p>
    <w:p w:rsidR="0053510C" w:rsidRPr="00A82933" w:rsidRDefault="0053510C" w:rsidP="008B2286">
      <w:pPr>
        <w:pStyle w:val="NormalWeb"/>
        <w:numPr>
          <w:ilvl w:val="0"/>
          <w:numId w:val="46"/>
        </w:numPr>
      </w:pPr>
      <w:r w:rsidRPr="00A82933">
        <w:lastRenderedPageBreak/>
        <w:t>Legal professionals retain full authority over acceptance or rejection</w:t>
      </w:r>
    </w:p>
    <w:p w:rsidR="0053510C" w:rsidRPr="00A82933" w:rsidRDefault="0053510C" w:rsidP="008B2286">
      <w:pPr>
        <w:pStyle w:val="NormalWeb"/>
        <w:numPr>
          <w:ilvl w:val="0"/>
          <w:numId w:val="46"/>
        </w:numPr>
      </w:pPr>
      <w:r w:rsidRPr="00A82933">
        <w:t>System outputs are designed to support judgment, not replace it</w:t>
      </w:r>
    </w:p>
    <w:p w:rsidR="0053510C" w:rsidRPr="00A82933" w:rsidRDefault="0053510C" w:rsidP="0053510C">
      <w:pPr>
        <w:pStyle w:val="NormalWeb"/>
      </w:pPr>
      <w:r w:rsidRPr="00A82933">
        <w:t>This ensures accountability, trust, and alignment with professional legal standards.</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55" style="width:0;height:1.5pt" o:hralign="center" o:hrstd="t" o:hr="t" fillcolor="#a0a0a0" stroked="f"/>
        </w:pict>
      </w:r>
    </w:p>
    <w:p w:rsidR="0053510C" w:rsidRPr="00A82933" w:rsidRDefault="0053510C" w:rsidP="0053510C">
      <w:pPr>
        <w:pStyle w:val="Heading2"/>
        <w:rPr>
          <w:rFonts w:ascii="Times New Roman" w:hAnsi="Times New Roman" w:cs="Times New Roman"/>
        </w:rPr>
      </w:pPr>
      <w:bookmarkStart w:id="37" w:name="_Toc220687917"/>
      <w:r w:rsidRPr="00A82933">
        <w:rPr>
          <w:rStyle w:val="Strong"/>
          <w:rFonts w:ascii="Times New Roman" w:hAnsi="Times New Roman" w:cs="Times New Roman"/>
          <w:b/>
          <w:bCs/>
        </w:rPr>
        <w:t>4.6 Explainability and Traceability as First-Class Requirements</w:t>
      </w:r>
      <w:bookmarkEnd w:id="37"/>
    </w:p>
    <w:p w:rsidR="0053510C" w:rsidRPr="00A82933" w:rsidRDefault="0053510C" w:rsidP="0053510C">
      <w:pPr>
        <w:pStyle w:val="NormalWeb"/>
      </w:pPr>
      <w:r w:rsidRPr="00A82933">
        <w:t>In SamvidAI, explainability is treated as a core system requirement rather than a post-processing concern.</w:t>
      </w:r>
    </w:p>
    <w:p w:rsidR="0053510C" w:rsidRPr="00A82933" w:rsidRDefault="0053510C" w:rsidP="0053510C">
      <w:pPr>
        <w:pStyle w:val="NormalWeb"/>
      </w:pPr>
      <w:r w:rsidRPr="00A82933">
        <w:t>This principle mandates that:</w:t>
      </w:r>
    </w:p>
    <w:p w:rsidR="0053510C" w:rsidRPr="00A82933" w:rsidRDefault="0053510C" w:rsidP="008B2286">
      <w:pPr>
        <w:pStyle w:val="NormalWeb"/>
        <w:numPr>
          <w:ilvl w:val="0"/>
          <w:numId w:val="47"/>
        </w:numPr>
      </w:pPr>
      <w:r w:rsidRPr="00A82933">
        <w:t>Every insight can be traced to specific document regions</w:t>
      </w:r>
    </w:p>
    <w:p w:rsidR="0053510C" w:rsidRPr="00A82933" w:rsidRDefault="0053510C" w:rsidP="008B2286">
      <w:pPr>
        <w:pStyle w:val="NormalWeb"/>
        <w:numPr>
          <w:ilvl w:val="0"/>
          <w:numId w:val="47"/>
        </w:numPr>
      </w:pPr>
      <w:r w:rsidRPr="00A82933">
        <w:t>Explanations clearly reference supporting clauses</w:t>
      </w:r>
    </w:p>
    <w:p w:rsidR="0053510C" w:rsidRPr="00A82933" w:rsidRDefault="0053510C" w:rsidP="008B2286">
      <w:pPr>
        <w:pStyle w:val="NormalWeb"/>
        <w:numPr>
          <w:ilvl w:val="0"/>
          <w:numId w:val="47"/>
        </w:numPr>
      </w:pPr>
      <w:r w:rsidRPr="00A82933">
        <w:t>Ambiguity and uncertainty are surfaced explicitly</w:t>
      </w:r>
    </w:p>
    <w:p w:rsidR="0053510C" w:rsidRPr="00A82933" w:rsidRDefault="0053510C" w:rsidP="0053510C">
      <w:pPr>
        <w:pStyle w:val="NormalWeb"/>
      </w:pPr>
      <w:r w:rsidRPr="00A82933">
        <w:t>Explainability is essential for legal trust and regulatory acceptance.</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56" style="width:0;height:1.5pt" o:hralign="center" o:hrstd="t" o:hr="t" fillcolor="#a0a0a0" stroked="f"/>
        </w:pict>
      </w:r>
    </w:p>
    <w:p w:rsidR="0053510C" w:rsidRPr="00A82933" w:rsidRDefault="0053510C" w:rsidP="0053510C">
      <w:pPr>
        <w:pStyle w:val="Heading2"/>
        <w:rPr>
          <w:rFonts w:ascii="Times New Roman" w:hAnsi="Times New Roman" w:cs="Times New Roman"/>
        </w:rPr>
      </w:pPr>
      <w:bookmarkStart w:id="38" w:name="_Toc220687918"/>
      <w:r w:rsidRPr="00A82933">
        <w:rPr>
          <w:rStyle w:val="Strong"/>
          <w:rFonts w:ascii="Times New Roman" w:hAnsi="Times New Roman" w:cs="Times New Roman"/>
          <w:b/>
          <w:bCs/>
        </w:rPr>
        <w:t>4.7 Cost-Aware and Resource-Efficient Design</w:t>
      </w:r>
      <w:bookmarkEnd w:id="38"/>
    </w:p>
    <w:p w:rsidR="0053510C" w:rsidRPr="00A82933" w:rsidRDefault="0053510C" w:rsidP="0053510C">
      <w:pPr>
        <w:pStyle w:val="NormalWeb"/>
      </w:pPr>
      <w:r w:rsidRPr="00A82933">
        <w:t xml:space="preserve">The system is designed to operate efficiently on </w:t>
      </w:r>
      <w:r w:rsidRPr="00A82933">
        <w:rPr>
          <w:rStyle w:val="Strong"/>
        </w:rPr>
        <w:t>consumer-grade hardware</w:t>
      </w:r>
      <w:r w:rsidRPr="00A82933">
        <w:t xml:space="preserve"> and controlled cloud resources.</w:t>
      </w:r>
    </w:p>
    <w:p w:rsidR="0053510C" w:rsidRPr="00A82933" w:rsidRDefault="0053510C" w:rsidP="0053510C">
      <w:pPr>
        <w:pStyle w:val="NormalWeb"/>
      </w:pPr>
      <w:r w:rsidRPr="00A82933">
        <w:t>Key considerations include:</w:t>
      </w:r>
    </w:p>
    <w:p w:rsidR="0053510C" w:rsidRPr="00A82933" w:rsidRDefault="0053510C" w:rsidP="008B2286">
      <w:pPr>
        <w:pStyle w:val="NormalWeb"/>
        <w:numPr>
          <w:ilvl w:val="0"/>
          <w:numId w:val="48"/>
        </w:numPr>
      </w:pPr>
      <w:r w:rsidRPr="00A82933">
        <w:t>Minimizing token usage for cloud LLMs</w:t>
      </w:r>
    </w:p>
    <w:p w:rsidR="0053510C" w:rsidRPr="00A82933" w:rsidRDefault="0053510C" w:rsidP="008B2286">
      <w:pPr>
        <w:pStyle w:val="NormalWeb"/>
        <w:numPr>
          <w:ilvl w:val="0"/>
          <w:numId w:val="48"/>
        </w:numPr>
      </w:pPr>
      <w:r w:rsidRPr="00A82933">
        <w:t>Avoiding unnecessary reprocessing of document content</w:t>
      </w:r>
    </w:p>
    <w:p w:rsidR="0053510C" w:rsidRPr="00A82933" w:rsidRDefault="0053510C" w:rsidP="008B2286">
      <w:pPr>
        <w:pStyle w:val="NormalWeb"/>
        <w:numPr>
          <w:ilvl w:val="0"/>
          <w:numId w:val="48"/>
        </w:numPr>
      </w:pPr>
      <w:r w:rsidRPr="00A82933">
        <w:t>Supporting quantized local models where appropriate</w:t>
      </w:r>
    </w:p>
    <w:p w:rsidR="0053510C" w:rsidRPr="00A82933" w:rsidRDefault="0053510C" w:rsidP="0053510C">
      <w:pPr>
        <w:pStyle w:val="NormalWeb"/>
      </w:pPr>
      <w:r w:rsidRPr="00A82933">
        <w:t>Cost-awareness ensures scalability and long-term sustainability.</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57" style="width:0;height:1.5pt" o:hralign="center" o:hrstd="t" o:hr="t" fillcolor="#a0a0a0" stroked="f"/>
        </w:pict>
      </w:r>
    </w:p>
    <w:p w:rsidR="0053510C" w:rsidRPr="00A82933" w:rsidRDefault="0053510C" w:rsidP="0053510C">
      <w:pPr>
        <w:pStyle w:val="Heading2"/>
        <w:rPr>
          <w:rFonts w:ascii="Times New Roman" w:hAnsi="Times New Roman" w:cs="Times New Roman"/>
        </w:rPr>
      </w:pPr>
      <w:bookmarkStart w:id="39" w:name="_Toc220687919"/>
      <w:r w:rsidRPr="00A82933">
        <w:rPr>
          <w:rStyle w:val="Strong"/>
          <w:rFonts w:ascii="Times New Roman" w:hAnsi="Times New Roman" w:cs="Times New Roman"/>
          <w:b/>
          <w:bCs/>
        </w:rPr>
        <w:t>4.8 Modular and Extensible Architecture</w:t>
      </w:r>
      <w:bookmarkEnd w:id="39"/>
    </w:p>
    <w:p w:rsidR="0053510C" w:rsidRPr="00A82933" w:rsidRDefault="0053510C" w:rsidP="0053510C">
      <w:pPr>
        <w:pStyle w:val="NormalWeb"/>
      </w:pPr>
      <w:r w:rsidRPr="00A82933">
        <w:t>SamvidAI is designed as a modular system with clearly defined component boundaries.</w:t>
      </w:r>
    </w:p>
    <w:p w:rsidR="0053510C" w:rsidRPr="00A82933" w:rsidRDefault="0053510C" w:rsidP="0053510C">
      <w:pPr>
        <w:pStyle w:val="NormalWeb"/>
      </w:pPr>
      <w:r w:rsidRPr="00A82933">
        <w:t>This enables:</w:t>
      </w:r>
    </w:p>
    <w:p w:rsidR="0053510C" w:rsidRPr="00A82933" w:rsidRDefault="0053510C" w:rsidP="008B2286">
      <w:pPr>
        <w:pStyle w:val="NormalWeb"/>
        <w:numPr>
          <w:ilvl w:val="0"/>
          <w:numId w:val="49"/>
        </w:numPr>
      </w:pPr>
      <w:r w:rsidRPr="00A82933">
        <w:t>Independent evolution of ingestion, retrieval, and reasoning components</w:t>
      </w:r>
    </w:p>
    <w:p w:rsidR="0053510C" w:rsidRPr="00A82933" w:rsidRDefault="0053510C" w:rsidP="008B2286">
      <w:pPr>
        <w:pStyle w:val="NormalWeb"/>
        <w:numPr>
          <w:ilvl w:val="0"/>
          <w:numId w:val="49"/>
        </w:numPr>
      </w:pPr>
      <w:r w:rsidRPr="00A82933">
        <w:t>Easy replacement or upgrade of models</w:t>
      </w:r>
    </w:p>
    <w:p w:rsidR="0053510C" w:rsidRPr="00A82933" w:rsidRDefault="0053510C" w:rsidP="008B2286">
      <w:pPr>
        <w:pStyle w:val="NormalWeb"/>
        <w:numPr>
          <w:ilvl w:val="0"/>
          <w:numId w:val="49"/>
        </w:numPr>
      </w:pPr>
      <w:r w:rsidRPr="00A82933">
        <w:lastRenderedPageBreak/>
        <w:t>Integration of future capabilities such as compliance checks or multilingual support</w:t>
      </w:r>
    </w:p>
    <w:p w:rsidR="0053510C" w:rsidRPr="00A82933" w:rsidRDefault="0053510C" w:rsidP="0053510C">
      <w:pPr>
        <w:pStyle w:val="NormalWeb"/>
      </w:pPr>
      <w:r w:rsidRPr="00A82933">
        <w:t>Modularity reduces coupling and supports iterative improvement.</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58" style="width:0;height:1.5pt" o:hralign="center" o:hrstd="t" o:hr="t" fillcolor="#a0a0a0" stroked="f"/>
        </w:pict>
      </w:r>
    </w:p>
    <w:p w:rsidR="0053510C" w:rsidRPr="00A82933" w:rsidRDefault="0053510C" w:rsidP="0053510C">
      <w:pPr>
        <w:pStyle w:val="Heading2"/>
        <w:rPr>
          <w:rFonts w:ascii="Times New Roman" w:hAnsi="Times New Roman" w:cs="Times New Roman"/>
        </w:rPr>
      </w:pPr>
      <w:bookmarkStart w:id="40" w:name="_Toc220687920"/>
      <w:r w:rsidRPr="00A82933">
        <w:rPr>
          <w:rStyle w:val="Strong"/>
          <w:rFonts w:ascii="Times New Roman" w:hAnsi="Times New Roman" w:cs="Times New Roman"/>
          <w:b/>
          <w:bCs/>
        </w:rPr>
        <w:t>4.9 Safety and Risk Mitigation Over Automation</w:t>
      </w:r>
      <w:bookmarkEnd w:id="40"/>
    </w:p>
    <w:p w:rsidR="0053510C" w:rsidRPr="00A82933" w:rsidRDefault="0053510C" w:rsidP="0053510C">
      <w:pPr>
        <w:pStyle w:val="NormalWeb"/>
      </w:pPr>
      <w:r w:rsidRPr="00A82933">
        <w:t xml:space="preserve">In all design decisions, </w:t>
      </w:r>
      <w:r w:rsidRPr="00A82933">
        <w:rPr>
          <w:rStyle w:val="Strong"/>
        </w:rPr>
        <w:t>risk reduction is prioritized over automation depth</w:t>
      </w:r>
      <w:r w:rsidRPr="00A82933">
        <w:t>.</w:t>
      </w:r>
    </w:p>
    <w:p w:rsidR="0053510C" w:rsidRPr="00A82933" w:rsidRDefault="0053510C" w:rsidP="0053510C">
      <w:pPr>
        <w:pStyle w:val="NormalWeb"/>
      </w:pPr>
      <w:r w:rsidRPr="00A82933">
        <w:t>This principle ensures that:</w:t>
      </w:r>
    </w:p>
    <w:p w:rsidR="0053510C" w:rsidRPr="00A82933" w:rsidRDefault="0053510C" w:rsidP="008B2286">
      <w:pPr>
        <w:pStyle w:val="NormalWeb"/>
        <w:numPr>
          <w:ilvl w:val="0"/>
          <w:numId w:val="50"/>
        </w:numPr>
      </w:pPr>
      <w:r w:rsidRPr="00A82933">
        <w:t>The system avoids overconfident outputs</w:t>
      </w:r>
    </w:p>
    <w:p w:rsidR="0053510C" w:rsidRPr="00A82933" w:rsidRDefault="0053510C" w:rsidP="008B2286">
      <w:pPr>
        <w:pStyle w:val="NormalWeb"/>
        <w:numPr>
          <w:ilvl w:val="0"/>
          <w:numId w:val="50"/>
        </w:numPr>
      </w:pPr>
      <w:r w:rsidRPr="00A82933">
        <w:t>Conservative defaults are preferred</w:t>
      </w:r>
    </w:p>
    <w:p w:rsidR="0053510C" w:rsidRPr="00A82933" w:rsidRDefault="0053510C" w:rsidP="008B2286">
      <w:pPr>
        <w:pStyle w:val="NormalWeb"/>
        <w:numPr>
          <w:ilvl w:val="0"/>
          <w:numId w:val="50"/>
        </w:numPr>
      </w:pPr>
      <w:r w:rsidRPr="00A82933">
        <w:t>Ambiguous cases are escalated to human reviewers</w:t>
      </w:r>
    </w:p>
    <w:p w:rsidR="0053510C" w:rsidRPr="00A82933" w:rsidRDefault="0053510C" w:rsidP="0053510C">
      <w:pPr>
        <w:pStyle w:val="NormalWeb"/>
      </w:pPr>
      <w:r w:rsidRPr="00A82933">
        <w:t>This aligns the system with the risk-sensitive nature of legal workflows.</w:t>
      </w:r>
    </w:p>
    <w:p w:rsidR="0053510C" w:rsidRPr="00A82933" w:rsidRDefault="0026680C" w:rsidP="0053510C">
      <w:pPr>
        <w:rPr>
          <w:rFonts w:ascii="Times New Roman" w:hAnsi="Times New Roman" w:cs="Times New Roman"/>
        </w:rPr>
      </w:pPr>
      <w:r>
        <w:rPr>
          <w:rFonts w:ascii="Times New Roman" w:hAnsi="Times New Roman" w:cs="Times New Roman"/>
        </w:rPr>
        <w:pict>
          <v:rect id="_x0000_i1059" style="width:0;height:1.5pt" o:hralign="center" o:hrstd="t" o:hr="t" fillcolor="#a0a0a0" stroked="f"/>
        </w:pict>
      </w:r>
    </w:p>
    <w:p w:rsidR="0053510C" w:rsidRPr="00A82933" w:rsidRDefault="0053510C" w:rsidP="0053510C">
      <w:pPr>
        <w:pStyle w:val="Heading2"/>
        <w:rPr>
          <w:rFonts w:ascii="Times New Roman" w:hAnsi="Times New Roman" w:cs="Times New Roman"/>
        </w:rPr>
      </w:pPr>
      <w:bookmarkStart w:id="41" w:name="_Toc220687921"/>
      <w:r w:rsidRPr="00A82933">
        <w:rPr>
          <w:rStyle w:val="Strong"/>
          <w:rFonts w:ascii="Times New Roman" w:hAnsi="Times New Roman" w:cs="Times New Roman"/>
          <w:b/>
          <w:bCs/>
        </w:rPr>
        <w:t>4.10 Design for Long-Term Maintainability</w:t>
      </w:r>
      <w:bookmarkEnd w:id="41"/>
    </w:p>
    <w:p w:rsidR="0053510C" w:rsidRPr="00A82933" w:rsidRDefault="0053510C" w:rsidP="0053510C">
      <w:pPr>
        <w:pStyle w:val="NormalWeb"/>
      </w:pPr>
      <w:r w:rsidRPr="00A82933">
        <w:t>SamvidAI is designed to remain maintainable as models, tools, and legal requirements evolve.</w:t>
      </w:r>
    </w:p>
    <w:p w:rsidR="0053510C" w:rsidRPr="00A82933" w:rsidRDefault="0053510C" w:rsidP="0053510C">
      <w:pPr>
        <w:pStyle w:val="NormalWeb"/>
      </w:pPr>
      <w:r w:rsidRPr="00A82933">
        <w:t>This includes:</w:t>
      </w:r>
    </w:p>
    <w:p w:rsidR="0053510C" w:rsidRPr="00A82933" w:rsidRDefault="0053510C" w:rsidP="008B2286">
      <w:pPr>
        <w:pStyle w:val="NormalWeb"/>
        <w:numPr>
          <w:ilvl w:val="0"/>
          <w:numId w:val="51"/>
        </w:numPr>
      </w:pPr>
      <w:r w:rsidRPr="00A82933">
        <w:t>Clear documentation of design rationale</w:t>
      </w:r>
    </w:p>
    <w:p w:rsidR="0053510C" w:rsidRPr="00A82933" w:rsidRDefault="0053510C" w:rsidP="008B2286">
      <w:pPr>
        <w:pStyle w:val="NormalWeb"/>
        <w:numPr>
          <w:ilvl w:val="0"/>
          <w:numId w:val="51"/>
        </w:numPr>
      </w:pPr>
      <w:r w:rsidRPr="00A82933">
        <w:t>Avoidance of brittle, tightly coupled components</w:t>
      </w:r>
    </w:p>
    <w:p w:rsidR="0053510C" w:rsidRPr="00A82933" w:rsidRDefault="0053510C" w:rsidP="008B2286">
      <w:pPr>
        <w:pStyle w:val="NormalWeb"/>
        <w:numPr>
          <w:ilvl w:val="0"/>
          <w:numId w:val="51"/>
        </w:numPr>
      </w:pPr>
      <w:r w:rsidRPr="00A82933">
        <w:t>Emphasis on clarity over premature optimization</w:t>
      </w:r>
    </w:p>
    <w:p w:rsidR="00D548C6" w:rsidRPr="00A82933" w:rsidRDefault="0053510C" w:rsidP="00D548C6">
      <w:pPr>
        <w:pStyle w:val="NormalWeb"/>
      </w:pPr>
      <w:r w:rsidRPr="00A82933">
        <w:t>Maintainability is essential for a system intended to evolve with both technology and legal practice.</w:t>
      </w:r>
      <w:r w:rsidR="00D548C6" w:rsidRPr="00A82933">
        <w:br w:type="page"/>
      </w:r>
    </w:p>
    <w:p w:rsidR="00282F84" w:rsidRPr="00A82933" w:rsidRDefault="008B2286">
      <w:pPr>
        <w:pStyle w:val="Heading1"/>
        <w:rPr>
          <w:rFonts w:ascii="Times New Roman" w:hAnsi="Times New Roman" w:cs="Times New Roman"/>
        </w:rPr>
      </w:pPr>
      <w:bookmarkStart w:id="42" w:name="_Toc220687922"/>
      <w:r w:rsidRPr="00A82933">
        <w:rPr>
          <w:rFonts w:ascii="Times New Roman" w:hAnsi="Times New Roman" w:cs="Times New Roman"/>
        </w:rPr>
        <w:lastRenderedPageBreak/>
        <w:t>5. Assumptions &amp; Constraints</w:t>
      </w:r>
      <w:bookmarkEnd w:id="42"/>
    </w:p>
    <w:p w:rsidR="00522496" w:rsidRPr="00A82933" w:rsidRDefault="00522496" w:rsidP="00522496">
      <w:pPr>
        <w:pStyle w:val="NormalWeb"/>
      </w:pPr>
      <w:r w:rsidRPr="00A82933">
        <w:t>The design of SamvidAI is based on a set of explicit assumptions and constraints. Clearly defining these factors is essential to ensure realistic expectations, informed architectural decisions, and safe system operation in legal contexts.</w:t>
      </w:r>
    </w:p>
    <w:p w:rsidR="00522496" w:rsidRPr="00A82933" w:rsidRDefault="00522496" w:rsidP="00522496">
      <w:pPr>
        <w:pStyle w:val="NormalWeb"/>
      </w:pPr>
      <w:r w:rsidRPr="00A82933">
        <w:t>Assumptions describe conditions that are expected to hold true for the system to function as intended. Constraints define the boundaries within which the system must operate.</w:t>
      </w:r>
    </w:p>
    <w:p w:rsidR="00522496" w:rsidRPr="00A82933" w:rsidRDefault="0026680C" w:rsidP="00522496">
      <w:pPr>
        <w:rPr>
          <w:rFonts w:ascii="Times New Roman" w:hAnsi="Times New Roman" w:cs="Times New Roman"/>
        </w:rPr>
      </w:pPr>
      <w:r>
        <w:rPr>
          <w:rFonts w:ascii="Times New Roman" w:hAnsi="Times New Roman" w:cs="Times New Roman"/>
        </w:rPr>
        <w:pict>
          <v:rect id="_x0000_i1060" style="width:0;height:1.5pt" o:hralign="center" o:hrstd="t" o:hr="t" fillcolor="#a0a0a0" stroked="f"/>
        </w:pict>
      </w:r>
    </w:p>
    <w:p w:rsidR="00522496" w:rsidRPr="00A82933" w:rsidRDefault="00522496" w:rsidP="00522496">
      <w:pPr>
        <w:pStyle w:val="Heading2"/>
        <w:rPr>
          <w:rFonts w:ascii="Times New Roman" w:hAnsi="Times New Roman" w:cs="Times New Roman"/>
        </w:rPr>
      </w:pPr>
      <w:bookmarkStart w:id="43" w:name="_Toc220687923"/>
      <w:r w:rsidRPr="00A82933">
        <w:rPr>
          <w:rStyle w:val="Strong"/>
          <w:rFonts w:ascii="Times New Roman" w:hAnsi="Times New Roman" w:cs="Times New Roman"/>
          <w:b/>
          <w:bCs/>
        </w:rPr>
        <w:t>5.1 Assumptions</w:t>
      </w:r>
      <w:bookmarkEnd w:id="43"/>
    </w:p>
    <w:p w:rsidR="00522496" w:rsidRPr="00A82933" w:rsidRDefault="00522496" w:rsidP="00522496">
      <w:pPr>
        <w:pStyle w:val="Heading3"/>
        <w:rPr>
          <w:rFonts w:ascii="Times New Roman" w:hAnsi="Times New Roman" w:cs="Times New Roman"/>
        </w:rPr>
      </w:pPr>
      <w:bookmarkStart w:id="44" w:name="_Toc220687924"/>
      <w:r w:rsidRPr="00A82933">
        <w:rPr>
          <w:rStyle w:val="Strong"/>
          <w:rFonts w:ascii="Times New Roman" w:hAnsi="Times New Roman" w:cs="Times New Roman"/>
          <w:b/>
          <w:bCs/>
        </w:rPr>
        <w:t>5.1.1 Document Characteristics</w:t>
      </w:r>
      <w:bookmarkEnd w:id="44"/>
    </w:p>
    <w:p w:rsidR="00522496" w:rsidRPr="00A82933" w:rsidRDefault="00522496" w:rsidP="00522496">
      <w:pPr>
        <w:pStyle w:val="NormalWeb"/>
      </w:pPr>
      <w:r w:rsidRPr="00A82933">
        <w:t>The system assumes that:</w:t>
      </w:r>
    </w:p>
    <w:p w:rsidR="00522496" w:rsidRPr="00A82933" w:rsidRDefault="00522496" w:rsidP="00522496">
      <w:pPr>
        <w:pStyle w:val="NormalWeb"/>
        <w:numPr>
          <w:ilvl w:val="0"/>
          <w:numId w:val="52"/>
        </w:numPr>
      </w:pPr>
      <w:r w:rsidRPr="00A82933">
        <w:t xml:space="preserve">Legal contracts are provided primarily in </w:t>
      </w:r>
      <w:r w:rsidRPr="00A82933">
        <w:rPr>
          <w:rStyle w:val="Strong"/>
        </w:rPr>
        <w:t>PDF format</w:t>
      </w:r>
    </w:p>
    <w:p w:rsidR="00522496" w:rsidRPr="00A82933" w:rsidRDefault="00522496" w:rsidP="00522496">
      <w:pPr>
        <w:pStyle w:val="NormalWeb"/>
        <w:numPr>
          <w:ilvl w:val="0"/>
          <w:numId w:val="52"/>
        </w:numPr>
      </w:pPr>
      <w:r w:rsidRPr="00A82933">
        <w:t>Documents may be digitally generated or scanned</w:t>
      </w:r>
    </w:p>
    <w:p w:rsidR="00522496" w:rsidRPr="00A82933" w:rsidRDefault="00522496" w:rsidP="00522496">
      <w:pPr>
        <w:pStyle w:val="NormalWeb"/>
        <w:numPr>
          <w:ilvl w:val="0"/>
          <w:numId w:val="52"/>
        </w:numPr>
      </w:pPr>
      <w:r w:rsidRPr="00A82933">
        <w:t>Visual layout (headings, tables, indentation) carries semantic meaning</w:t>
      </w:r>
    </w:p>
    <w:p w:rsidR="00522496" w:rsidRPr="00A82933" w:rsidRDefault="00522496" w:rsidP="00522496">
      <w:pPr>
        <w:pStyle w:val="NormalWeb"/>
        <w:numPr>
          <w:ilvl w:val="0"/>
          <w:numId w:val="52"/>
        </w:numPr>
      </w:pPr>
      <w:r w:rsidRPr="00A82933">
        <w:t>Contracts are written in a professional and structured manner</w:t>
      </w:r>
    </w:p>
    <w:p w:rsidR="00522496" w:rsidRPr="00A82933" w:rsidRDefault="00522496" w:rsidP="00522496">
      <w:pPr>
        <w:pStyle w:val="NormalWeb"/>
      </w:pPr>
      <w:r w:rsidRPr="00A82933">
        <w:t xml:space="preserve">These assumptions justify the use of a </w:t>
      </w:r>
      <w:r w:rsidRPr="00A82933">
        <w:rPr>
          <w:rStyle w:val="Strong"/>
        </w:rPr>
        <w:t>vision-first processing pipeline</w:t>
      </w:r>
      <w:r w:rsidRPr="00A82933">
        <w:t>.</w:t>
      </w:r>
    </w:p>
    <w:p w:rsidR="00522496" w:rsidRPr="00A82933" w:rsidRDefault="0026680C" w:rsidP="00522496">
      <w:pPr>
        <w:rPr>
          <w:rFonts w:ascii="Times New Roman" w:hAnsi="Times New Roman" w:cs="Times New Roman"/>
        </w:rPr>
      </w:pPr>
      <w:r>
        <w:rPr>
          <w:rFonts w:ascii="Times New Roman" w:hAnsi="Times New Roman" w:cs="Times New Roman"/>
        </w:rPr>
        <w:pict>
          <v:rect id="_x0000_i1061" style="width:0;height:1.5pt" o:hralign="center" o:hrstd="t" o:hr="t" fillcolor="#a0a0a0" stroked="f"/>
        </w:pict>
      </w:r>
    </w:p>
    <w:p w:rsidR="00522496" w:rsidRPr="00A82933" w:rsidRDefault="00522496" w:rsidP="00522496">
      <w:pPr>
        <w:pStyle w:val="Heading3"/>
        <w:rPr>
          <w:rFonts w:ascii="Times New Roman" w:hAnsi="Times New Roman" w:cs="Times New Roman"/>
        </w:rPr>
      </w:pPr>
      <w:bookmarkStart w:id="45" w:name="_Toc220687925"/>
      <w:r w:rsidRPr="00A82933">
        <w:rPr>
          <w:rStyle w:val="Strong"/>
          <w:rFonts w:ascii="Times New Roman" w:hAnsi="Times New Roman" w:cs="Times New Roman"/>
          <w:b/>
          <w:bCs/>
        </w:rPr>
        <w:t>5.1.2 User Profile and Behavior</w:t>
      </w:r>
      <w:bookmarkEnd w:id="45"/>
    </w:p>
    <w:p w:rsidR="00522496" w:rsidRPr="00A82933" w:rsidRDefault="00522496" w:rsidP="00522496">
      <w:pPr>
        <w:pStyle w:val="NormalWeb"/>
      </w:pPr>
      <w:r w:rsidRPr="00A82933">
        <w:t>SamvidAI assumes that its primary users are:</w:t>
      </w:r>
    </w:p>
    <w:p w:rsidR="00522496" w:rsidRPr="00A82933" w:rsidRDefault="00522496" w:rsidP="00522496">
      <w:pPr>
        <w:pStyle w:val="NormalWeb"/>
        <w:numPr>
          <w:ilvl w:val="0"/>
          <w:numId w:val="53"/>
        </w:numPr>
      </w:pPr>
      <w:r w:rsidRPr="00A82933">
        <w:t>Legal professionals or trained legal associates</w:t>
      </w:r>
    </w:p>
    <w:p w:rsidR="00522496" w:rsidRPr="00A82933" w:rsidRDefault="00522496" w:rsidP="00522496">
      <w:pPr>
        <w:pStyle w:val="NormalWeb"/>
        <w:numPr>
          <w:ilvl w:val="0"/>
          <w:numId w:val="53"/>
        </w:numPr>
      </w:pPr>
      <w:r w:rsidRPr="00A82933">
        <w:t>Users capable of interpreting and validating AI-generated insights</w:t>
      </w:r>
    </w:p>
    <w:p w:rsidR="00522496" w:rsidRPr="00A82933" w:rsidRDefault="00522496" w:rsidP="00522496">
      <w:pPr>
        <w:pStyle w:val="NormalWeb"/>
        <w:numPr>
          <w:ilvl w:val="0"/>
          <w:numId w:val="53"/>
        </w:numPr>
      </w:pPr>
      <w:r w:rsidRPr="00A82933">
        <w:t>Users who understand that AI outputs require human judgment</w:t>
      </w:r>
    </w:p>
    <w:p w:rsidR="00522496" w:rsidRPr="00A82933" w:rsidRDefault="00522496" w:rsidP="00522496">
      <w:pPr>
        <w:pStyle w:val="NormalWeb"/>
      </w:pPr>
      <w:r w:rsidRPr="00A82933">
        <w:t>The system is not designed for use by untrained users without professional oversight.</w:t>
      </w:r>
    </w:p>
    <w:p w:rsidR="00522496" w:rsidRPr="00A82933" w:rsidRDefault="0026680C" w:rsidP="00522496">
      <w:pPr>
        <w:rPr>
          <w:rFonts w:ascii="Times New Roman" w:hAnsi="Times New Roman" w:cs="Times New Roman"/>
        </w:rPr>
      </w:pPr>
      <w:r>
        <w:rPr>
          <w:rFonts w:ascii="Times New Roman" w:hAnsi="Times New Roman" w:cs="Times New Roman"/>
        </w:rPr>
        <w:pict>
          <v:rect id="_x0000_i1062" style="width:0;height:1.5pt" o:hralign="center" o:hrstd="t" o:hr="t" fillcolor="#a0a0a0" stroked="f"/>
        </w:pict>
      </w:r>
    </w:p>
    <w:p w:rsidR="00522496" w:rsidRPr="00A82933" w:rsidRDefault="00522496" w:rsidP="00522496">
      <w:pPr>
        <w:pStyle w:val="Heading3"/>
        <w:rPr>
          <w:rFonts w:ascii="Times New Roman" w:hAnsi="Times New Roman" w:cs="Times New Roman"/>
        </w:rPr>
      </w:pPr>
      <w:bookmarkStart w:id="46" w:name="_Toc220687926"/>
      <w:r w:rsidRPr="00A82933">
        <w:rPr>
          <w:rStyle w:val="Strong"/>
          <w:rFonts w:ascii="Times New Roman" w:hAnsi="Times New Roman" w:cs="Times New Roman"/>
          <w:b/>
          <w:bCs/>
        </w:rPr>
        <w:t>5.1.3 Human Oversight Availability</w:t>
      </w:r>
      <w:bookmarkEnd w:id="46"/>
    </w:p>
    <w:p w:rsidR="00522496" w:rsidRPr="00A82933" w:rsidRDefault="00522496" w:rsidP="00522496">
      <w:pPr>
        <w:pStyle w:val="NormalWeb"/>
      </w:pPr>
      <w:r w:rsidRPr="00A82933">
        <w:t>It is assumed that:</w:t>
      </w:r>
    </w:p>
    <w:p w:rsidR="00522496" w:rsidRPr="00A82933" w:rsidRDefault="00522496" w:rsidP="00522496">
      <w:pPr>
        <w:pStyle w:val="NormalWeb"/>
        <w:numPr>
          <w:ilvl w:val="0"/>
          <w:numId w:val="54"/>
        </w:numPr>
      </w:pPr>
      <w:r w:rsidRPr="00A82933">
        <w:t>Human reviewers are available to validate AI outputs</w:t>
      </w:r>
    </w:p>
    <w:p w:rsidR="00522496" w:rsidRPr="00A82933" w:rsidRDefault="00522496" w:rsidP="00522496">
      <w:pPr>
        <w:pStyle w:val="NormalWeb"/>
        <w:numPr>
          <w:ilvl w:val="0"/>
          <w:numId w:val="54"/>
        </w:numPr>
      </w:pPr>
      <w:r w:rsidRPr="00A82933">
        <w:t>AI-generated insights will not be acted upon without review</w:t>
      </w:r>
    </w:p>
    <w:p w:rsidR="00522496" w:rsidRPr="00A82933" w:rsidRDefault="00522496" w:rsidP="00522496">
      <w:pPr>
        <w:pStyle w:val="NormalWeb"/>
        <w:numPr>
          <w:ilvl w:val="0"/>
          <w:numId w:val="54"/>
        </w:numPr>
      </w:pPr>
      <w:r w:rsidRPr="00A82933">
        <w:t>Feedback from reviewers can be collected where appropriate</w:t>
      </w:r>
    </w:p>
    <w:p w:rsidR="00522496" w:rsidRPr="00A82933" w:rsidRDefault="00522496" w:rsidP="00522496">
      <w:pPr>
        <w:pStyle w:val="NormalWeb"/>
      </w:pPr>
      <w:r w:rsidRPr="00A82933">
        <w:lastRenderedPageBreak/>
        <w:t xml:space="preserve">This assumption is fundamental to the </w:t>
      </w:r>
      <w:r w:rsidRPr="00A82933">
        <w:rPr>
          <w:rStyle w:val="Strong"/>
        </w:rPr>
        <w:t>human-in-the-loop</w:t>
      </w:r>
      <w:r w:rsidRPr="00A82933">
        <w:t xml:space="preserve"> design principle.</w:t>
      </w:r>
    </w:p>
    <w:p w:rsidR="00522496" w:rsidRPr="00A82933" w:rsidRDefault="0026680C" w:rsidP="00522496">
      <w:pPr>
        <w:rPr>
          <w:rFonts w:ascii="Times New Roman" w:hAnsi="Times New Roman" w:cs="Times New Roman"/>
        </w:rPr>
      </w:pPr>
      <w:r>
        <w:rPr>
          <w:rFonts w:ascii="Times New Roman" w:hAnsi="Times New Roman" w:cs="Times New Roman"/>
        </w:rPr>
        <w:pict>
          <v:rect id="_x0000_i1063" style="width:0;height:1.5pt" o:hralign="center" o:hrstd="t" o:hr="t" fillcolor="#a0a0a0" stroked="f"/>
        </w:pict>
      </w:r>
    </w:p>
    <w:p w:rsidR="00522496" w:rsidRPr="00A82933" w:rsidRDefault="00522496" w:rsidP="00522496">
      <w:pPr>
        <w:pStyle w:val="Heading3"/>
        <w:rPr>
          <w:rFonts w:ascii="Times New Roman" w:hAnsi="Times New Roman" w:cs="Times New Roman"/>
        </w:rPr>
      </w:pPr>
      <w:bookmarkStart w:id="47" w:name="_Toc220687927"/>
      <w:r w:rsidRPr="00A82933">
        <w:rPr>
          <w:rStyle w:val="Strong"/>
          <w:rFonts w:ascii="Times New Roman" w:hAnsi="Times New Roman" w:cs="Times New Roman"/>
          <w:b/>
          <w:bCs/>
        </w:rPr>
        <w:t>5.1.4 Model Availability and Evolution</w:t>
      </w:r>
      <w:bookmarkEnd w:id="47"/>
    </w:p>
    <w:p w:rsidR="00522496" w:rsidRPr="00A82933" w:rsidRDefault="00522496" w:rsidP="00522496">
      <w:pPr>
        <w:pStyle w:val="NormalWeb"/>
      </w:pPr>
      <w:r w:rsidRPr="00A82933">
        <w:t>The system assumes:</w:t>
      </w:r>
    </w:p>
    <w:p w:rsidR="00522496" w:rsidRPr="00A82933" w:rsidRDefault="00522496" w:rsidP="00522496">
      <w:pPr>
        <w:pStyle w:val="NormalWeb"/>
        <w:numPr>
          <w:ilvl w:val="0"/>
          <w:numId w:val="55"/>
        </w:numPr>
      </w:pPr>
      <w:r w:rsidRPr="00A82933">
        <w:t>Access to modern vision models, embedding models, and LLMs</w:t>
      </w:r>
    </w:p>
    <w:p w:rsidR="00522496" w:rsidRPr="00A82933" w:rsidRDefault="00522496" w:rsidP="00522496">
      <w:pPr>
        <w:pStyle w:val="NormalWeb"/>
        <w:numPr>
          <w:ilvl w:val="0"/>
          <w:numId w:val="55"/>
        </w:numPr>
      </w:pPr>
      <w:r w:rsidRPr="00A82933">
        <w:t>Periodic updates or replacements of underlying models</w:t>
      </w:r>
    </w:p>
    <w:p w:rsidR="00522496" w:rsidRPr="00A82933" w:rsidRDefault="00522496" w:rsidP="00522496">
      <w:pPr>
        <w:pStyle w:val="NormalWeb"/>
        <w:numPr>
          <w:ilvl w:val="0"/>
          <w:numId w:val="55"/>
        </w:numPr>
      </w:pPr>
      <w:r w:rsidRPr="00A82933">
        <w:t>Backward compatibility may not always be guaranteed across model versions</w:t>
      </w:r>
    </w:p>
    <w:p w:rsidR="00522496" w:rsidRPr="00A82933" w:rsidRDefault="00522496" w:rsidP="00522496">
      <w:pPr>
        <w:pStyle w:val="NormalWeb"/>
      </w:pPr>
      <w:r w:rsidRPr="00A82933">
        <w:t>The architecture is designed to accommodate model evolution without structural redesign.</w:t>
      </w:r>
    </w:p>
    <w:p w:rsidR="00522496" w:rsidRPr="00A82933" w:rsidRDefault="0026680C" w:rsidP="00522496">
      <w:pPr>
        <w:rPr>
          <w:rFonts w:ascii="Times New Roman" w:hAnsi="Times New Roman" w:cs="Times New Roman"/>
        </w:rPr>
      </w:pPr>
      <w:r>
        <w:rPr>
          <w:rFonts w:ascii="Times New Roman" w:hAnsi="Times New Roman" w:cs="Times New Roman"/>
        </w:rPr>
        <w:pict>
          <v:rect id="_x0000_i1064" style="width:0;height:1.5pt" o:hralign="center" o:hrstd="t" o:hr="t" fillcolor="#a0a0a0" stroked="f"/>
        </w:pict>
      </w:r>
    </w:p>
    <w:p w:rsidR="00522496" w:rsidRPr="00A82933" w:rsidRDefault="00522496" w:rsidP="00522496">
      <w:pPr>
        <w:pStyle w:val="Heading3"/>
        <w:rPr>
          <w:rFonts w:ascii="Times New Roman" w:hAnsi="Times New Roman" w:cs="Times New Roman"/>
        </w:rPr>
      </w:pPr>
      <w:bookmarkStart w:id="48" w:name="_Toc220687928"/>
      <w:r w:rsidRPr="00A82933">
        <w:rPr>
          <w:rStyle w:val="Strong"/>
          <w:rFonts w:ascii="Times New Roman" w:hAnsi="Times New Roman" w:cs="Times New Roman"/>
          <w:b/>
          <w:bCs/>
        </w:rPr>
        <w:t>5.1.5 Infrastructure and Compute Resources</w:t>
      </w:r>
      <w:bookmarkEnd w:id="48"/>
    </w:p>
    <w:p w:rsidR="00522496" w:rsidRPr="00A82933" w:rsidRDefault="00522496" w:rsidP="00522496">
      <w:pPr>
        <w:pStyle w:val="NormalWeb"/>
      </w:pPr>
      <w:r w:rsidRPr="00A82933">
        <w:t>SamvidAI assumes:</w:t>
      </w:r>
    </w:p>
    <w:p w:rsidR="00522496" w:rsidRPr="00A82933" w:rsidRDefault="00522496" w:rsidP="00522496">
      <w:pPr>
        <w:pStyle w:val="NormalWeb"/>
        <w:numPr>
          <w:ilvl w:val="0"/>
          <w:numId w:val="56"/>
        </w:numPr>
      </w:pPr>
      <w:r w:rsidRPr="00A82933">
        <w:t>Availability of CPU resources for ingestion and preprocessing</w:t>
      </w:r>
    </w:p>
    <w:p w:rsidR="00522496" w:rsidRPr="00A82933" w:rsidRDefault="00522496" w:rsidP="00522496">
      <w:pPr>
        <w:pStyle w:val="NormalWeb"/>
        <w:numPr>
          <w:ilvl w:val="0"/>
          <w:numId w:val="56"/>
        </w:numPr>
      </w:pPr>
      <w:r w:rsidRPr="00A82933">
        <w:t>Optional access to GPU resources for vision models and embeddings</w:t>
      </w:r>
    </w:p>
    <w:p w:rsidR="00522496" w:rsidRPr="00A82933" w:rsidRDefault="00522496" w:rsidP="00522496">
      <w:pPr>
        <w:pStyle w:val="NormalWeb"/>
        <w:numPr>
          <w:ilvl w:val="0"/>
          <w:numId w:val="56"/>
        </w:numPr>
      </w:pPr>
      <w:r w:rsidRPr="00A82933">
        <w:t>Hybrid deployment environments (local + cloud) are acceptable</w:t>
      </w:r>
    </w:p>
    <w:p w:rsidR="00522496" w:rsidRPr="00A82933" w:rsidRDefault="00522496" w:rsidP="00522496">
      <w:pPr>
        <w:pStyle w:val="NormalWeb"/>
      </w:pPr>
      <w:r w:rsidRPr="00A82933">
        <w:t xml:space="preserve">The system is designed to function on </w:t>
      </w:r>
      <w:r w:rsidRPr="00A82933">
        <w:rPr>
          <w:rStyle w:val="Strong"/>
        </w:rPr>
        <w:t>consumer-grade hardware</w:t>
      </w:r>
      <w:r w:rsidRPr="00A82933">
        <w:t xml:space="preserve"> where possible.</w:t>
      </w:r>
    </w:p>
    <w:p w:rsidR="00522496" w:rsidRPr="00A82933" w:rsidRDefault="0026680C" w:rsidP="00522496">
      <w:pPr>
        <w:rPr>
          <w:rFonts w:ascii="Times New Roman" w:hAnsi="Times New Roman" w:cs="Times New Roman"/>
        </w:rPr>
      </w:pPr>
      <w:r>
        <w:rPr>
          <w:rFonts w:ascii="Times New Roman" w:hAnsi="Times New Roman" w:cs="Times New Roman"/>
        </w:rPr>
        <w:pict>
          <v:rect id="_x0000_i1065" style="width:0;height:1.5pt" o:hralign="center" o:hrstd="t" o:hr="t" fillcolor="#a0a0a0" stroked="f"/>
        </w:pict>
      </w:r>
    </w:p>
    <w:p w:rsidR="00522496" w:rsidRPr="00A82933" w:rsidRDefault="00522496" w:rsidP="00522496">
      <w:pPr>
        <w:pStyle w:val="Heading2"/>
        <w:rPr>
          <w:rFonts w:ascii="Times New Roman" w:hAnsi="Times New Roman" w:cs="Times New Roman"/>
        </w:rPr>
      </w:pPr>
      <w:bookmarkStart w:id="49" w:name="_Toc220687929"/>
      <w:r w:rsidRPr="00A82933">
        <w:rPr>
          <w:rStyle w:val="Strong"/>
          <w:rFonts w:ascii="Times New Roman" w:hAnsi="Times New Roman" w:cs="Times New Roman"/>
          <w:b/>
          <w:bCs/>
        </w:rPr>
        <w:t>5.2 Technical Constraints</w:t>
      </w:r>
      <w:bookmarkEnd w:id="49"/>
    </w:p>
    <w:p w:rsidR="00522496" w:rsidRPr="00A82933" w:rsidRDefault="00522496" w:rsidP="00522496">
      <w:pPr>
        <w:pStyle w:val="Heading3"/>
        <w:rPr>
          <w:rFonts w:ascii="Times New Roman" w:hAnsi="Times New Roman" w:cs="Times New Roman"/>
        </w:rPr>
      </w:pPr>
      <w:bookmarkStart w:id="50" w:name="_Toc220687930"/>
      <w:r w:rsidRPr="00A82933">
        <w:rPr>
          <w:rStyle w:val="Strong"/>
          <w:rFonts w:ascii="Times New Roman" w:hAnsi="Times New Roman" w:cs="Times New Roman"/>
          <w:b/>
          <w:bCs/>
        </w:rPr>
        <w:t>5.2.1 Latency Constraints</w:t>
      </w:r>
      <w:bookmarkEnd w:id="50"/>
    </w:p>
    <w:p w:rsidR="00522496" w:rsidRPr="00A82933" w:rsidRDefault="00522496" w:rsidP="00522496">
      <w:pPr>
        <w:pStyle w:val="NormalWeb"/>
      </w:pPr>
      <w:r w:rsidRPr="00A82933">
        <w:t>The system must operate within time bounds suitable for professional workflows.</w:t>
      </w:r>
    </w:p>
    <w:p w:rsidR="00522496" w:rsidRPr="00A82933" w:rsidRDefault="00522496" w:rsidP="00522496">
      <w:pPr>
        <w:pStyle w:val="NormalWeb"/>
      </w:pPr>
      <w:r w:rsidRPr="00A82933">
        <w:t>Constraints include:</w:t>
      </w:r>
    </w:p>
    <w:p w:rsidR="00522496" w:rsidRPr="00A82933" w:rsidRDefault="00522496" w:rsidP="00522496">
      <w:pPr>
        <w:pStyle w:val="NormalWeb"/>
        <w:numPr>
          <w:ilvl w:val="0"/>
          <w:numId w:val="57"/>
        </w:numPr>
      </w:pPr>
      <w:r w:rsidRPr="00A82933">
        <w:t>Avoidance of long-running blocking operations</w:t>
      </w:r>
    </w:p>
    <w:p w:rsidR="00522496" w:rsidRPr="00A82933" w:rsidRDefault="00522496" w:rsidP="00522496">
      <w:pPr>
        <w:pStyle w:val="NormalWeb"/>
        <w:numPr>
          <w:ilvl w:val="0"/>
          <w:numId w:val="57"/>
        </w:numPr>
      </w:pPr>
      <w:r w:rsidRPr="00A82933">
        <w:t>Preference for incremental or staged processing</w:t>
      </w:r>
    </w:p>
    <w:p w:rsidR="00522496" w:rsidRPr="00A82933" w:rsidRDefault="00522496" w:rsidP="00522496">
      <w:pPr>
        <w:pStyle w:val="NormalWeb"/>
        <w:numPr>
          <w:ilvl w:val="0"/>
          <w:numId w:val="57"/>
        </w:numPr>
      </w:pPr>
      <w:r w:rsidRPr="00A82933">
        <w:t>Interactive response times for query-based analysis</w:t>
      </w:r>
    </w:p>
    <w:p w:rsidR="00522496" w:rsidRPr="00A82933" w:rsidRDefault="00522496" w:rsidP="00522496">
      <w:pPr>
        <w:pStyle w:val="NormalWeb"/>
      </w:pPr>
      <w:r w:rsidRPr="00A82933">
        <w:t>These constraints influence retrieval strategies and LLM usage policies.</w:t>
      </w:r>
    </w:p>
    <w:p w:rsidR="00522496" w:rsidRPr="00A82933" w:rsidRDefault="00522496" w:rsidP="00522496">
      <w:pPr>
        <w:pStyle w:val="Heading3"/>
        <w:rPr>
          <w:rFonts w:ascii="Times New Roman" w:hAnsi="Times New Roman" w:cs="Times New Roman"/>
        </w:rPr>
      </w:pPr>
      <w:bookmarkStart w:id="51" w:name="_Toc220687931"/>
      <w:r w:rsidRPr="00A82933">
        <w:rPr>
          <w:rStyle w:val="Strong"/>
          <w:rFonts w:ascii="Times New Roman" w:hAnsi="Times New Roman" w:cs="Times New Roman"/>
          <w:b/>
          <w:bCs/>
        </w:rPr>
        <w:t>5.2.2 Cost Constraints</w:t>
      </w:r>
      <w:bookmarkEnd w:id="51"/>
    </w:p>
    <w:p w:rsidR="00522496" w:rsidRPr="00A82933" w:rsidRDefault="00522496" w:rsidP="00522496">
      <w:pPr>
        <w:pStyle w:val="NormalWeb"/>
      </w:pPr>
      <w:r w:rsidRPr="00A82933">
        <w:t>The system is constrained by:</w:t>
      </w:r>
    </w:p>
    <w:p w:rsidR="00522496" w:rsidRPr="00A82933" w:rsidRDefault="00522496" w:rsidP="00522496">
      <w:pPr>
        <w:pStyle w:val="NormalWeb"/>
        <w:numPr>
          <w:ilvl w:val="0"/>
          <w:numId w:val="58"/>
        </w:numPr>
      </w:pPr>
      <w:r w:rsidRPr="00A82933">
        <w:lastRenderedPageBreak/>
        <w:t>Token-based pricing of cloud LLMs</w:t>
      </w:r>
    </w:p>
    <w:p w:rsidR="00522496" w:rsidRPr="00A82933" w:rsidRDefault="00522496" w:rsidP="00522496">
      <w:pPr>
        <w:pStyle w:val="NormalWeb"/>
        <w:numPr>
          <w:ilvl w:val="0"/>
          <w:numId w:val="58"/>
        </w:numPr>
      </w:pPr>
      <w:r w:rsidRPr="00A82933">
        <w:t>Compute cost for vision and embedding models</w:t>
      </w:r>
    </w:p>
    <w:p w:rsidR="00522496" w:rsidRPr="00A82933" w:rsidRDefault="00522496" w:rsidP="00522496">
      <w:pPr>
        <w:pStyle w:val="NormalWeb"/>
        <w:numPr>
          <w:ilvl w:val="0"/>
          <w:numId w:val="58"/>
        </w:numPr>
      </w:pPr>
      <w:r w:rsidRPr="00A82933">
        <w:t>Storage cost for document artifacts and embeddings</w:t>
      </w:r>
    </w:p>
    <w:p w:rsidR="00522496" w:rsidRPr="00A82933" w:rsidRDefault="00522496" w:rsidP="00522496">
      <w:pPr>
        <w:pStyle w:val="NormalWeb"/>
      </w:pPr>
      <w:r w:rsidRPr="00A82933">
        <w:t>As a result:</w:t>
      </w:r>
    </w:p>
    <w:p w:rsidR="00522496" w:rsidRPr="00A82933" w:rsidRDefault="00522496" w:rsidP="00522496">
      <w:pPr>
        <w:pStyle w:val="NormalWeb"/>
        <w:numPr>
          <w:ilvl w:val="0"/>
          <w:numId w:val="59"/>
        </w:numPr>
      </w:pPr>
      <w:r w:rsidRPr="00A82933">
        <w:t>Full-document LLM ingestion is avoided</w:t>
      </w:r>
    </w:p>
    <w:p w:rsidR="00522496" w:rsidRPr="00A82933" w:rsidRDefault="00522496" w:rsidP="00522496">
      <w:pPr>
        <w:pStyle w:val="NormalWeb"/>
        <w:numPr>
          <w:ilvl w:val="0"/>
          <w:numId w:val="59"/>
        </w:numPr>
      </w:pPr>
      <w:r w:rsidRPr="00A82933">
        <w:t>Region-level retrieval is mandatory</w:t>
      </w:r>
    </w:p>
    <w:p w:rsidR="00522496" w:rsidRPr="00A82933" w:rsidRDefault="00522496" w:rsidP="00522496">
      <w:pPr>
        <w:pStyle w:val="NormalWeb"/>
        <w:numPr>
          <w:ilvl w:val="0"/>
          <w:numId w:val="59"/>
        </w:numPr>
      </w:pPr>
      <w:r w:rsidRPr="00A82933">
        <w:t>Reuse of computed representations is prioritized</w:t>
      </w:r>
    </w:p>
    <w:p w:rsidR="00522496" w:rsidRPr="00A82933" w:rsidRDefault="0026680C" w:rsidP="00522496">
      <w:pPr>
        <w:rPr>
          <w:rFonts w:ascii="Times New Roman" w:hAnsi="Times New Roman" w:cs="Times New Roman"/>
        </w:rPr>
      </w:pPr>
      <w:r>
        <w:rPr>
          <w:rFonts w:ascii="Times New Roman" w:hAnsi="Times New Roman" w:cs="Times New Roman"/>
        </w:rPr>
        <w:pict>
          <v:rect id="_x0000_i1066" style="width:0;height:1.5pt" o:hralign="center" o:hrstd="t" o:hr="t" fillcolor="#a0a0a0" stroked="f"/>
        </w:pict>
      </w:r>
    </w:p>
    <w:p w:rsidR="00522496" w:rsidRPr="00A82933" w:rsidRDefault="00522496" w:rsidP="00522496">
      <w:pPr>
        <w:pStyle w:val="Heading3"/>
        <w:rPr>
          <w:rFonts w:ascii="Times New Roman" w:hAnsi="Times New Roman" w:cs="Times New Roman"/>
        </w:rPr>
      </w:pPr>
      <w:bookmarkStart w:id="52" w:name="_Toc220687932"/>
      <w:r w:rsidRPr="00A82933">
        <w:rPr>
          <w:rStyle w:val="Strong"/>
          <w:rFonts w:ascii="Times New Roman" w:hAnsi="Times New Roman" w:cs="Times New Roman"/>
          <w:b/>
          <w:bCs/>
        </w:rPr>
        <w:t>5.2.3 Model and Context Limitations</w:t>
      </w:r>
      <w:bookmarkEnd w:id="52"/>
    </w:p>
    <w:p w:rsidR="00522496" w:rsidRPr="00A82933" w:rsidRDefault="00522496" w:rsidP="00522496">
      <w:pPr>
        <w:pStyle w:val="NormalWeb"/>
      </w:pPr>
      <w:r w:rsidRPr="00A82933">
        <w:t>Despite large context windows, LLMs remain constrained by:</w:t>
      </w:r>
    </w:p>
    <w:p w:rsidR="00522496" w:rsidRPr="00A82933" w:rsidRDefault="00522496" w:rsidP="00522496">
      <w:pPr>
        <w:pStyle w:val="NormalWeb"/>
        <w:numPr>
          <w:ilvl w:val="0"/>
          <w:numId w:val="60"/>
        </w:numPr>
      </w:pPr>
      <w:r w:rsidRPr="00A82933">
        <w:t>Context length limits</w:t>
      </w:r>
    </w:p>
    <w:p w:rsidR="00522496" w:rsidRPr="00A82933" w:rsidRDefault="00522496" w:rsidP="00522496">
      <w:pPr>
        <w:pStyle w:val="NormalWeb"/>
        <w:numPr>
          <w:ilvl w:val="0"/>
          <w:numId w:val="60"/>
        </w:numPr>
      </w:pPr>
      <w:r w:rsidRPr="00A82933">
        <w:t>Probabilistic output behavior</w:t>
      </w:r>
    </w:p>
    <w:p w:rsidR="00522496" w:rsidRPr="00A82933" w:rsidRDefault="00522496" w:rsidP="00522496">
      <w:pPr>
        <w:pStyle w:val="NormalWeb"/>
        <w:numPr>
          <w:ilvl w:val="0"/>
          <w:numId w:val="60"/>
        </w:numPr>
      </w:pPr>
      <w:r w:rsidRPr="00A82933">
        <w:t>Lack of inherent legal understanding</w:t>
      </w:r>
    </w:p>
    <w:p w:rsidR="00522496" w:rsidRPr="00A82933" w:rsidRDefault="00522496" w:rsidP="00522496">
      <w:pPr>
        <w:pStyle w:val="NormalWeb"/>
      </w:pPr>
      <w:r w:rsidRPr="00A82933">
        <w:t>These constraints require architectural safeguards rather than reliance on model capabilities alone.</w:t>
      </w:r>
    </w:p>
    <w:p w:rsidR="00522496" w:rsidRPr="00A82933" w:rsidRDefault="0026680C" w:rsidP="00522496">
      <w:pPr>
        <w:rPr>
          <w:rFonts w:ascii="Times New Roman" w:hAnsi="Times New Roman" w:cs="Times New Roman"/>
        </w:rPr>
      </w:pPr>
      <w:r>
        <w:rPr>
          <w:rFonts w:ascii="Times New Roman" w:hAnsi="Times New Roman" w:cs="Times New Roman"/>
        </w:rPr>
        <w:pict>
          <v:rect id="_x0000_i1067" style="width:0;height:1.5pt" o:hralign="center" o:hrstd="t" o:hr="t" fillcolor="#a0a0a0" stroked="f"/>
        </w:pict>
      </w:r>
    </w:p>
    <w:p w:rsidR="00522496" w:rsidRPr="00A82933" w:rsidRDefault="00522496" w:rsidP="00522496">
      <w:pPr>
        <w:pStyle w:val="Heading3"/>
        <w:rPr>
          <w:rFonts w:ascii="Times New Roman" w:hAnsi="Times New Roman" w:cs="Times New Roman"/>
        </w:rPr>
      </w:pPr>
      <w:bookmarkStart w:id="53" w:name="_Toc220687933"/>
      <w:r w:rsidRPr="00A82933">
        <w:rPr>
          <w:rStyle w:val="Strong"/>
          <w:rFonts w:ascii="Times New Roman" w:hAnsi="Times New Roman" w:cs="Times New Roman"/>
          <w:b/>
          <w:bCs/>
        </w:rPr>
        <w:t>5.2.4 Accuracy and Risk Constraints</w:t>
      </w:r>
      <w:bookmarkEnd w:id="53"/>
    </w:p>
    <w:p w:rsidR="00522496" w:rsidRPr="00A82933" w:rsidRDefault="00522496" w:rsidP="00522496">
      <w:pPr>
        <w:pStyle w:val="NormalWeb"/>
      </w:pPr>
      <w:r w:rsidRPr="00A82933">
        <w:t>Legal analysis demands a low tolerance for error.</w:t>
      </w:r>
    </w:p>
    <w:p w:rsidR="00522496" w:rsidRPr="00A82933" w:rsidRDefault="00522496" w:rsidP="00522496">
      <w:pPr>
        <w:pStyle w:val="NormalWeb"/>
      </w:pPr>
      <w:r w:rsidRPr="00A82933">
        <w:t>The system must:</w:t>
      </w:r>
    </w:p>
    <w:p w:rsidR="00522496" w:rsidRPr="00A82933" w:rsidRDefault="00522496" w:rsidP="00522496">
      <w:pPr>
        <w:pStyle w:val="NormalWeb"/>
        <w:numPr>
          <w:ilvl w:val="0"/>
          <w:numId w:val="61"/>
        </w:numPr>
      </w:pPr>
      <w:r w:rsidRPr="00A82933">
        <w:t>Prefer conservative outputs over speculative ones</w:t>
      </w:r>
    </w:p>
    <w:p w:rsidR="00522496" w:rsidRPr="00A82933" w:rsidRDefault="00522496" w:rsidP="00522496">
      <w:pPr>
        <w:pStyle w:val="NormalWeb"/>
        <w:numPr>
          <w:ilvl w:val="0"/>
          <w:numId w:val="61"/>
        </w:numPr>
      </w:pPr>
      <w:r w:rsidRPr="00A82933">
        <w:t>Surface uncertainty explicitly</w:t>
      </w:r>
    </w:p>
    <w:p w:rsidR="00522496" w:rsidRPr="00A82933" w:rsidRDefault="00522496" w:rsidP="00522496">
      <w:pPr>
        <w:pStyle w:val="NormalWeb"/>
        <w:numPr>
          <w:ilvl w:val="0"/>
          <w:numId w:val="61"/>
        </w:numPr>
      </w:pPr>
      <w:r w:rsidRPr="00A82933">
        <w:t>Avoid presenting probabilistic reasoning as fact</w:t>
      </w:r>
    </w:p>
    <w:p w:rsidR="00522496" w:rsidRPr="00A82933" w:rsidRDefault="00522496" w:rsidP="00522496">
      <w:pPr>
        <w:pStyle w:val="NormalWeb"/>
      </w:pPr>
      <w:r w:rsidRPr="00A82933">
        <w:t>This constraint directly impacts output formatting and explanation design.</w:t>
      </w:r>
    </w:p>
    <w:p w:rsidR="00522496" w:rsidRPr="00A82933" w:rsidRDefault="00522496" w:rsidP="00522496">
      <w:pPr>
        <w:pStyle w:val="Heading2"/>
        <w:rPr>
          <w:rFonts w:ascii="Times New Roman" w:hAnsi="Times New Roman" w:cs="Times New Roman"/>
        </w:rPr>
      </w:pPr>
      <w:bookmarkStart w:id="54" w:name="_Toc220687934"/>
      <w:r w:rsidRPr="00A82933">
        <w:rPr>
          <w:rStyle w:val="Strong"/>
          <w:rFonts w:ascii="Times New Roman" w:hAnsi="Times New Roman" w:cs="Times New Roman"/>
          <w:b/>
          <w:bCs/>
        </w:rPr>
        <w:t>5.3 Legal and Operational Constraints</w:t>
      </w:r>
      <w:bookmarkEnd w:id="54"/>
    </w:p>
    <w:p w:rsidR="00522496" w:rsidRPr="00A82933" w:rsidRDefault="00522496" w:rsidP="00522496">
      <w:pPr>
        <w:pStyle w:val="Heading3"/>
        <w:rPr>
          <w:rFonts w:ascii="Times New Roman" w:hAnsi="Times New Roman" w:cs="Times New Roman"/>
        </w:rPr>
      </w:pPr>
      <w:bookmarkStart w:id="55" w:name="_Toc220687935"/>
      <w:r w:rsidRPr="00A82933">
        <w:rPr>
          <w:rStyle w:val="Strong"/>
          <w:rFonts w:ascii="Times New Roman" w:hAnsi="Times New Roman" w:cs="Times New Roman"/>
          <w:b/>
          <w:bCs/>
        </w:rPr>
        <w:t>5.3.1 Data Privacy and Confidentiality</w:t>
      </w:r>
      <w:bookmarkEnd w:id="55"/>
    </w:p>
    <w:p w:rsidR="00522496" w:rsidRPr="00A82933" w:rsidRDefault="00522496" w:rsidP="00522496">
      <w:pPr>
        <w:pStyle w:val="NormalWeb"/>
      </w:pPr>
      <w:r w:rsidRPr="00A82933">
        <w:t>The system operates under strict data-handling constraints:</w:t>
      </w:r>
    </w:p>
    <w:p w:rsidR="00522496" w:rsidRPr="00A82933" w:rsidRDefault="00522496" w:rsidP="00522496">
      <w:pPr>
        <w:pStyle w:val="NormalWeb"/>
        <w:numPr>
          <w:ilvl w:val="0"/>
          <w:numId w:val="62"/>
        </w:numPr>
      </w:pPr>
      <w:r w:rsidRPr="00A82933">
        <w:t>No client data is stored by default</w:t>
      </w:r>
    </w:p>
    <w:p w:rsidR="00522496" w:rsidRPr="00A82933" w:rsidRDefault="00522496" w:rsidP="00522496">
      <w:pPr>
        <w:pStyle w:val="NormalWeb"/>
        <w:numPr>
          <w:ilvl w:val="0"/>
          <w:numId w:val="62"/>
        </w:numPr>
      </w:pPr>
      <w:r w:rsidRPr="00A82933">
        <w:t>Cloud services receive only anonymized, minimal inputs</w:t>
      </w:r>
    </w:p>
    <w:p w:rsidR="00522496" w:rsidRPr="00A82933" w:rsidRDefault="00522496" w:rsidP="00522496">
      <w:pPr>
        <w:pStyle w:val="NormalWeb"/>
        <w:numPr>
          <w:ilvl w:val="0"/>
          <w:numId w:val="62"/>
        </w:numPr>
      </w:pPr>
      <w:r w:rsidRPr="00A82933">
        <w:t>Sensitive identifiers are removed or masked where possible</w:t>
      </w:r>
    </w:p>
    <w:p w:rsidR="00522496" w:rsidRPr="00A82933" w:rsidRDefault="00522496" w:rsidP="00522496">
      <w:pPr>
        <w:pStyle w:val="NormalWeb"/>
      </w:pPr>
      <w:r w:rsidRPr="00A82933">
        <w:lastRenderedPageBreak/>
        <w:t>These constraints support compliance with common data protection expectations.</w:t>
      </w:r>
    </w:p>
    <w:p w:rsidR="00522496" w:rsidRPr="00A82933" w:rsidRDefault="0026680C" w:rsidP="00522496">
      <w:pPr>
        <w:rPr>
          <w:rFonts w:ascii="Times New Roman" w:hAnsi="Times New Roman" w:cs="Times New Roman"/>
        </w:rPr>
      </w:pPr>
      <w:r>
        <w:rPr>
          <w:rFonts w:ascii="Times New Roman" w:hAnsi="Times New Roman" w:cs="Times New Roman"/>
        </w:rPr>
        <w:pict>
          <v:rect id="_x0000_i1068" style="width:0;height:1.5pt" o:hralign="center" o:hrstd="t" o:hr="t" fillcolor="#a0a0a0" stroked="f"/>
        </w:pict>
      </w:r>
    </w:p>
    <w:p w:rsidR="00522496" w:rsidRPr="00A82933" w:rsidRDefault="00522496" w:rsidP="00522496">
      <w:pPr>
        <w:pStyle w:val="Heading3"/>
        <w:rPr>
          <w:rFonts w:ascii="Times New Roman" w:hAnsi="Times New Roman" w:cs="Times New Roman"/>
        </w:rPr>
      </w:pPr>
      <w:bookmarkStart w:id="56" w:name="_Toc220687936"/>
      <w:r w:rsidRPr="00A82933">
        <w:rPr>
          <w:rStyle w:val="Strong"/>
          <w:rFonts w:ascii="Times New Roman" w:hAnsi="Times New Roman" w:cs="Times New Roman"/>
          <w:b/>
          <w:bCs/>
        </w:rPr>
        <w:t>5.3.2 Regulatory and Ethical Constraints</w:t>
      </w:r>
      <w:bookmarkEnd w:id="56"/>
    </w:p>
    <w:p w:rsidR="00522496" w:rsidRPr="00A82933" w:rsidRDefault="00522496" w:rsidP="00522496">
      <w:pPr>
        <w:pStyle w:val="NormalWeb"/>
      </w:pPr>
      <w:r w:rsidRPr="00A82933">
        <w:t>SamvidAI must operate within:</w:t>
      </w:r>
    </w:p>
    <w:p w:rsidR="00522496" w:rsidRPr="00A82933" w:rsidRDefault="00522496" w:rsidP="00522496">
      <w:pPr>
        <w:pStyle w:val="NormalWeb"/>
        <w:numPr>
          <w:ilvl w:val="0"/>
          <w:numId w:val="63"/>
        </w:numPr>
      </w:pPr>
      <w:r w:rsidRPr="00A82933">
        <w:t>Ethical guidelines for AI-assisted decision-making</w:t>
      </w:r>
    </w:p>
    <w:p w:rsidR="00522496" w:rsidRPr="00A82933" w:rsidRDefault="00522496" w:rsidP="00522496">
      <w:pPr>
        <w:pStyle w:val="NormalWeb"/>
        <w:numPr>
          <w:ilvl w:val="0"/>
          <w:numId w:val="63"/>
        </w:numPr>
      </w:pPr>
      <w:r w:rsidRPr="00A82933">
        <w:t>Professional standards governing legal practice</w:t>
      </w:r>
    </w:p>
    <w:p w:rsidR="00522496" w:rsidRPr="00A82933" w:rsidRDefault="00522496" w:rsidP="00522496">
      <w:pPr>
        <w:pStyle w:val="NormalWeb"/>
        <w:numPr>
          <w:ilvl w:val="0"/>
          <w:numId w:val="63"/>
        </w:numPr>
      </w:pPr>
      <w:r w:rsidRPr="00A82933">
        <w:t>Organizational policies related to data governance</w:t>
      </w:r>
    </w:p>
    <w:p w:rsidR="00522496" w:rsidRPr="00A82933" w:rsidRDefault="00522496" w:rsidP="00522496">
      <w:pPr>
        <w:pStyle w:val="NormalWeb"/>
      </w:pPr>
      <w:r w:rsidRPr="00A82933">
        <w:t>The system explicitly avoids making claims of legal authority or compliance certification.</w:t>
      </w:r>
    </w:p>
    <w:p w:rsidR="00522496" w:rsidRPr="00A82933" w:rsidRDefault="0026680C" w:rsidP="00522496">
      <w:pPr>
        <w:rPr>
          <w:rFonts w:ascii="Times New Roman" w:hAnsi="Times New Roman" w:cs="Times New Roman"/>
        </w:rPr>
      </w:pPr>
      <w:r>
        <w:rPr>
          <w:rFonts w:ascii="Times New Roman" w:hAnsi="Times New Roman" w:cs="Times New Roman"/>
        </w:rPr>
        <w:pict>
          <v:rect id="_x0000_i1069" style="width:0;height:1.5pt" o:hralign="center" o:hrstd="t" o:hr="t" fillcolor="#a0a0a0" stroked="f"/>
        </w:pict>
      </w:r>
    </w:p>
    <w:p w:rsidR="00522496" w:rsidRPr="00A82933" w:rsidRDefault="00522496" w:rsidP="00522496">
      <w:pPr>
        <w:pStyle w:val="Heading3"/>
        <w:rPr>
          <w:rFonts w:ascii="Times New Roman" w:hAnsi="Times New Roman" w:cs="Times New Roman"/>
        </w:rPr>
      </w:pPr>
      <w:bookmarkStart w:id="57" w:name="_Toc220687937"/>
      <w:r w:rsidRPr="00A82933">
        <w:rPr>
          <w:rStyle w:val="Strong"/>
          <w:rFonts w:ascii="Times New Roman" w:hAnsi="Times New Roman" w:cs="Times New Roman"/>
          <w:b/>
          <w:bCs/>
        </w:rPr>
        <w:t>5.3.3 Deployment Constraints</w:t>
      </w:r>
      <w:bookmarkEnd w:id="57"/>
    </w:p>
    <w:p w:rsidR="00522496" w:rsidRPr="00A82933" w:rsidRDefault="00522496" w:rsidP="00522496">
      <w:pPr>
        <w:pStyle w:val="NormalWeb"/>
      </w:pPr>
      <w:r w:rsidRPr="00A82933">
        <w:t>Deployment environments may impose constraints such as:</w:t>
      </w:r>
    </w:p>
    <w:p w:rsidR="00522496" w:rsidRPr="00A82933" w:rsidRDefault="00522496" w:rsidP="00522496">
      <w:pPr>
        <w:pStyle w:val="NormalWeb"/>
        <w:numPr>
          <w:ilvl w:val="0"/>
          <w:numId w:val="64"/>
        </w:numPr>
      </w:pPr>
      <w:r w:rsidRPr="00A82933">
        <w:t>Limited network connectivity</w:t>
      </w:r>
    </w:p>
    <w:p w:rsidR="00522496" w:rsidRPr="00A82933" w:rsidRDefault="00522496" w:rsidP="00522496">
      <w:pPr>
        <w:pStyle w:val="NormalWeb"/>
        <w:numPr>
          <w:ilvl w:val="0"/>
          <w:numId w:val="64"/>
        </w:numPr>
      </w:pPr>
      <w:r w:rsidRPr="00A82933">
        <w:t>Restrictions on cloud usage</w:t>
      </w:r>
    </w:p>
    <w:p w:rsidR="00522496" w:rsidRPr="00A82933" w:rsidRDefault="00522496" w:rsidP="00522496">
      <w:pPr>
        <w:pStyle w:val="NormalWeb"/>
        <w:numPr>
          <w:ilvl w:val="0"/>
          <w:numId w:val="64"/>
        </w:numPr>
      </w:pPr>
      <w:r w:rsidRPr="00A82933">
        <w:t>On-premise or private deployment requirements</w:t>
      </w:r>
    </w:p>
    <w:p w:rsidR="00522496" w:rsidRPr="00A82933" w:rsidRDefault="00522496" w:rsidP="00522496">
      <w:pPr>
        <w:pStyle w:val="NormalWeb"/>
      </w:pPr>
      <w:r w:rsidRPr="00A82933">
        <w:t>The architecture supports flexible deployment models to accommodate these constraints.</w:t>
      </w:r>
    </w:p>
    <w:p w:rsidR="00522496" w:rsidRPr="00A82933" w:rsidRDefault="0026680C" w:rsidP="00522496">
      <w:pPr>
        <w:rPr>
          <w:rFonts w:ascii="Times New Roman" w:hAnsi="Times New Roman" w:cs="Times New Roman"/>
        </w:rPr>
      </w:pPr>
      <w:r>
        <w:rPr>
          <w:rFonts w:ascii="Times New Roman" w:hAnsi="Times New Roman" w:cs="Times New Roman"/>
        </w:rPr>
        <w:pict>
          <v:rect id="_x0000_i1070" style="width:0;height:1.5pt" o:hralign="center" o:hrstd="t" o:hr="t" fillcolor="#a0a0a0" stroked="f"/>
        </w:pict>
      </w:r>
    </w:p>
    <w:p w:rsidR="00522496" w:rsidRPr="00A82933" w:rsidRDefault="00522496" w:rsidP="00522496">
      <w:pPr>
        <w:pStyle w:val="Heading2"/>
        <w:rPr>
          <w:rFonts w:ascii="Times New Roman" w:hAnsi="Times New Roman" w:cs="Times New Roman"/>
        </w:rPr>
      </w:pPr>
      <w:bookmarkStart w:id="58" w:name="_Toc220687938"/>
      <w:r w:rsidRPr="00A82933">
        <w:rPr>
          <w:rStyle w:val="Strong"/>
          <w:rFonts w:ascii="Times New Roman" w:hAnsi="Times New Roman" w:cs="Times New Roman"/>
          <w:b/>
          <w:bCs/>
        </w:rPr>
        <w:t>5.4 Impact of Assumptions and Constraints on Design</w:t>
      </w:r>
      <w:bookmarkEnd w:id="58"/>
    </w:p>
    <w:p w:rsidR="00522496" w:rsidRPr="00A82933" w:rsidRDefault="00522496" w:rsidP="00522496">
      <w:pPr>
        <w:pStyle w:val="NormalWeb"/>
      </w:pPr>
      <w:r w:rsidRPr="00A82933">
        <w:t>The assumptions and constraints outlined above directly influence key design decisions, including:</w:t>
      </w:r>
    </w:p>
    <w:p w:rsidR="00522496" w:rsidRPr="00A82933" w:rsidRDefault="00522496" w:rsidP="00522496">
      <w:pPr>
        <w:pStyle w:val="NormalWeb"/>
        <w:numPr>
          <w:ilvl w:val="0"/>
          <w:numId w:val="65"/>
        </w:numPr>
      </w:pPr>
      <w:r w:rsidRPr="00A82933">
        <w:t>Adoption of OpticalRAG instead of text-only pipelines</w:t>
      </w:r>
    </w:p>
    <w:p w:rsidR="00522496" w:rsidRPr="00A82933" w:rsidRDefault="00522496" w:rsidP="00522496">
      <w:pPr>
        <w:pStyle w:val="NormalWeb"/>
        <w:numPr>
          <w:ilvl w:val="0"/>
          <w:numId w:val="65"/>
        </w:numPr>
      </w:pPr>
      <w:r w:rsidRPr="00A82933">
        <w:t>Strict separation between retrieval and reasoning</w:t>
      </w:r>
    </w:p>
    <w:p w:rsidR="00522496" w:rsidRPr="00A82933" w:rsidRDefault="00522496" w:rsidP="00522496">
      <w:pPr>
        <w:pStyle w:val="NormalWeb"/>
        <w:numPr>
          <w:ilvl w:val="0"/>
          <w:numId w:val="65"/>
        </w:numPr>
      </w:pPr>
      <w:r w:rsidRPr="00A82933">
        <w:t>Mandatory human-in-the-loop validation</w:t>
      </w:r>
    </w:p>
    <w:p w:rsidR="00522496" w:rsidRPr="00A82933" w:rsidRDefault="00522496" w:rsidP="00522496">
      <w:pPr>
        <w:pStyle w:val="NormalWeb"/>
        <w:numPr>
          <w:ilvl w:val="0"/>
          <w:numId w:val="65"/>
        </w:numPr>
      </w:pPr>
      <w:r w:rsidRPr="00A82933">
        <w:t>Modular architecture enabling controlled evolution</w:t>
      </w:r>
    </w:p>
    <w:p w:rsidR="00D548C6" w:rsidRPr="00A82933" w:rsidRDefault="00522496" w:rsidP="00D548C6">
      <w:pPr>
        <w:pStyle w:val="NormalWeb"/>
      </w:pPr>
      <w:r w:rsidRPr="00A82933">
        <w:t>By making these factors explicit, SamvidAI ensures transparency, robustness, and defensibility in both technical and legal reviews.</w:t>
      </w:r>
      <w:r w:rsidR="00D548C6" w:rsidRPr="00A82933">
        <w:br w:type="page"/>
      </w:r>
    </w:p>
    <w:p w:rsidR="00282F84" w:rsidRPr="00A82933" w:rsidRDefault="008B2286" w:rsidP="00704C90">
      <w:pPr>
        <w:pStyle w:val="Heading1"/>
        <w:rPr>
          <w:rFonts w:ascii="Times New Roman" w:hAnsi="Times New Roman" w:cs="Times New Roman"/>
        </w:rPr>
      </w:pPr>
      <w:bookmarkStart w:id="59" w:name="_Toc220687939"/>
      <w:r w:rsidRPr="00A82933">
        <w:rPr>
          <w:rFonts w:ascii="Times New Roman" w:hAnsi="Times New Roman" w:cs="Times New Roman"/>
        </w:rPr>
        <w:lastRenderedPageBreak/>
        <w:t>6. System Overview</w:t>
      </w:r>
      <w:bookmarkEnd w:id="59"/>
    </w:p>
    <w:p w:rsidR="00704C90" w:rsidRPr="00A82933" w:rsidRDefault="00704C90" w:rsidP="00704C90">
      <w:pPr>
        <w:pStyle w:val="Heading2"/>
        <w:rPr>
          <w:rFonts w:ascii="Times New Roman" w:hAnsi="Times New Roman" w:cs="Times New Roman"/>
        </w:rPr>
      </w:pPr>
      <w:bookmarkStart w:id="60" w:name="_Toc220687940"/>
      <w:r w:rsidRPr="00A82933">
        <w:rPr>
          <w:rStyle w:val="Strong"/>
          <w:rFonts w:ascii="Times New Roman" w:hAnsi="Times New Roman" w:cs="Times New Roman"/>
          <w:b/>
          <w:bCs/>
        </w:rPr>
        <w:t>6.1 High-Level System Description</w:t>
      </w:r>
      <w:bookmarkEnd w:id="60"/>
    </w:p>
    <w:p w:rsidR="00704C90" w:rsidRPr="00A82933" w:rsidRDefault="00704C90" w:rsidP="00704C90">
      <w:pPr>
        <w:pStyle w:val="NormalWeb"/>
      </w:pPr>
      <w:r w:rsidRPr="00A82933">
        <w:t xml:space="preserve">SamvidAI is a modular, AI-assisted contract analysis system designed to support legal professionals in reviewing long, complex legal documents. The system combines </w:t>
      </w:r>
      <w:r w:rsidRPr="00A82933">
        <w:rPr>
          <w:rStyle w:val="Strong"/>
        </w:rPr>
        <w:t>vision-based document understanding</w:t>
      </w:r>
      <w:r w:rsidRPr="00A82933">
        <w:t xml:space="preserve">, </w:t>
      </w:r>
      <w:r w:rsidRPr="00A82933">
        <w:rPr>
          <w:rStyle w:val="Strong"/>
        </w:rPr>
        <w:t>retrieval-augmented reasoning</w:t>
      </w:r>
      <w:r w:rsidRPr="00A82933">
        <w:t xml:space="preserve">, and </w:t>
      </w:r>
      <w:r w:rsidRPr="00A82933">
        <w:rPr>
          <w:rStyle w:val="Strong"/>
        </w:rPr>
        <w:t>human-in-the-loop validation</w:t>
      </w:r>
      <w:r w:rsidRPr="00A82933">
        <w:t xml:space="preserve"> to provide grounded, explainable insights while minimizing legal and operational risk.</w:t>
      </w:r>
    </w:p>
    <w:p w:rsidR="00704C90" w:rsidRPr="00A82933" w:rsidRDefault="00704C90" w:rsidP="00704C90">
      <w:pPr>
        <w:pStyle w:val="NormalWeb"/>
      </w:pPr>
      <w:r w:rsidRPr="00A82933">
        <w:t>At a high level, SamvidAI ingests a legal contract, analyzes its visual and structural layout, retrieves only the document regions relevant to a user’s query, and applies controlled large language model (LLM) reasoning to generate insights that are explicitly tied to source material. All outputs are presented to human reviewers for validation before any action is taken.</w:t>
      </w:r>
    </w:p>
    <w:p w:rsidR="00704C90" w:rsidRPr="00A82933" w:rsidRDefault="00704C90" w:rsidP="00704C90">
      <w:pPr>
        <w:pStyle w:val="NormalWeb"/>
      </w:pPr>
      <w:r w:rsidRPr="00A82933">
        <w:t xml:space="preserve">SamvidAI is designed as a </w:t>
      </w:r>
      <w:r w:rsidRPr="00A82933">
        <w:rPr>
          <w:rStyle w:val="Strong"/>
        </w:rPr>
        <w:t>decision-support platform</w:t>
      </w:r>
      <w:r w:rsidRPr="00A82933">
        <w:t>, not an autonomous legal agent. The system emphasizes transparency, traceability, and user control at every stage of analysis.</w:t>
      </w:r>
    </w:p>
    <w:p w:rsidR="00704C90" w:rsidRPr="00A82933" w:rsidRDefault="0026680C" w:rsidP="00704C90">
      <w:pPr>
        <w:rPr>
          <w:rFonts w:ascii="Times New Roman" w:hAnsi="Times New Roman" w:cs="Times New Roman"/>
        </w:rPr>
      </w:pPr>
      <w:r>
        <w:rPr>
          <w:rFonts w:ascii="Times New Roman" w:hAnsi="Times New Roman" w:cs="Times New Roman"/>
        </w:rPr>
        <w:pict>
          <v:rect id="_x0000_i1071" style="width:0;height:1.5pt" o:hralign="center" o:hrstd="t" o:hr="t" fillcolor="#a0a0a0" stroked="f"/>
        </w:pict>
      </w:r>
    </w:p>
    <w:p w:rsidR="00704C90" w:rsidRPr="00A82933" w:rsidRDefault="00704C90" w:rsidP="00704C90">
      <w:pPr>
        <w:pStyle w:val="Heading2"/>
        <w:rPr>
          <w:rFonts w:ascii="Times New Roman" w:hAnsi="Times New Roman" w:cs="Times New Roman"/>
        </w:rPr>
      </w:pPr>
      <w:bookmarkStart w:id="61" w:name="_Toc220687941"/>
      <w:r w:rsidRPr="00A82933">
        <w:rPr>
          <w:rStyle w:val="Strong"/>
          <w:rFonts w:ascii="Times New Roman" w:hAnsi="Times New Roman" w:cs="Times New Roman"/>
          <w:b/>
          <w:bCs/>
        </w:rPr>
        <w:t>6.2 Major Subsystems</w:t>
      </w:r>
      <w:bookmarkEnd w:id="61"/>
    </w:p>
    <w:p w:rsidR="00704C90" w:rsidRPr="00A82933" w:rsidRDefault="00704C90" w:rsidP="00704C90">
      <w:pPr>
        <w:pStyle w:val="NormalWeb"/>
      </w:pPr>
      <w:r w:rsidRPr="00A82933">
        <w:t>The SamvidAI system is composed of several major subsystems, each responsible for a distinct stage of the analysis pipeline. These subsystems are loosely coupled and interact through well-defined interfaces.</w:t>
      </w:r>
    </w:p>
    <w:p w:rsidR="00704C90" w:rsidRPr="00A82933" w:rsidRDefault="00704C90" w:rsidP="00704C90">
      <w:pPr>
        <w:pStyle w:val="Heading3"/>
        <w:rPr>
          <w:rFonts w:ascii="Times New Roman" w:hAnsi="Times New Roman" w:cs="Times New Roman"/>
        </w:rPr>
      </w:pPr>
      <w:bookmarkStart w:id="62" w:name="_Toc220687942"/>
      <w:r w:rsidRPr="00A82933">
        <w:rPr>
          <w:rStyle w:val="Strong"/>
          <w:rFonts w:ascii="Times New Roman" w:hAnsi="Times New Roman" w:cs="Times New Roman"/>
          <w:b/>
          <w:bCs/>
        </w:rPr>
        <w:t>6.2.1 Document Ingestion Subsystem</w:t>
      </w:r>
      <w:bookmarkEnd w:id="62"/>
    </w:p>
    <w:p w:rsidR="00704C90" w:rsidRPr="00A82933" w:rsidRDefault="00704C90" w:rsidP="00704C90">
      <w:pPr>
        <w:pStyle w:val="NormalWeb"/>
      </w:pPr>
      <w:r w:rsidRPr="00A82933">
        <w:t>The Document Ingestion subsystem is responsible for accepting legal contracts as input and preparing them for downstream processing.</w:t>
      </w:r>
    </w:p>
    <w:p w:rsidR="00704C90" w:rsidRPr="00A82933" w:rsidRDefault="00704C90" w:rsidP="00704C90">
      <w:pPr>
        <w:pStyle w:val="NormalWeb"/>
      </w:pPr>
      <w:r w:rsidRPr="00A82933">
        <w:t>Key responsibilities include:</w:t>
      </w:r>
    </w:p>
    <w:p w:rsidR="00704C90" w:rsidRPr="00A82933" w:rsidRDefault="00704C90" w:rsidP="00704C90">
      <w:pPr>
        <w:pStyle w:val="NormalWeb"/>
        <w:numPr>
          <w:ilvl w:val="0"/>
          <w:numId w:val="66"/>
        </w:numPr>
      </w:pPr>
      <w:r w:rsidRPr="00A82933">
        <w:t>Accepting contracts in PDF format</w:t>
      </w:r>
    </w:p>
    <w:p w:rsidR="00704C90" w:rsidRPr="00A82933" w:rsidRDefault="00704C90" w:rsidP="00704C90">
      <w:pPr>
        <w:pStyle w:val="NormalWeb"/>
        <w:numPr>
          <w:ilvl w:val="0"/>
          <w:numId w:val="66"/>
        </w:numPr>
      </w:pPr>
      <w:r w:rsidRPr="00A82933">
        <w:t>Converting documents into high-resolution page images</w:t>
      </w:r>
    </w:p>
    <w:p w:rsidR="00704C90" w:rsidRPr="00A82933" w:rsidRDefault="00704C90" w:rsidP="00704C90">
      <w:pPr>
        <w:pStyle w:val="NormalWeb"/>
        <w:numPr>
          <w:ilvl w:val="0"/>
          <w:numId w:val="66"/>
        </w:numPr>
      </w:pPr>
      <w:r w:rsidRPr="00A82933">
        <w:t>Performing basic preprocessing such as normalization and quality enhancement</w:t>
      </w:r>
    </w:p>
    <w:p w:rsidR="00704C90" w:rsidRPr="00A82933" w:rsidRDefault="00704C90" w:rsidP="00704C90">
      <w:pPr>
        <w:pStyle w:val="NormalWeb"/>
        <w:numPr>
          <w:ilvl w:val="0"/>
          <w:numId w:val="66"/>
        </w:numPr>
      </w:pPr>
      <w:r w:rsidRPr="00A82933">
        <w:t>Managing document metadata and identifiers</w:t>
      </w:r>
    </w:p>
    <w:p w:rsidR="00704C90" w:rsidRPr="00A82933" w:rsidRDefault="00704C90" w:rsidP="00704C90">
      <w:pPr>
        <w:pStyle w:val="NormalWeb"/>
      </w:pPr>
      <w:r w:rsidRPr="00A82933">
        <w:t>This subsystem ensures that documents are represented in a form suitable for layout-aware analysis.</w:t>
      </w:r>
    </w:p>
    <w:p w:rsidR="00704C90" w:rsidRPr="00A82933" w:rsidRDefault="00704C90" w:rsidP="00704C90">
      <w:pPr>
        <w:pStyle w:val="Heading3"/>
        <w:rPr>
          <w:rFonts w:ascii="Times New Roman" w:hAnsi="Times New Roman" w:cs="Times New Roman"/>
        </w:rPr>
      </w:pPr>
      <w:bookmarkStart w:id="63" w:name="_Toc220687943"/>
      <w:r w:rsidRPr="00A82933">
        <w:rPr>
          <w:rStyle w:val="Strong"/>
          <w:rFonts w:ascii="Times New Roman" w:hAnsi="Times New Roman" w:cs="Times New Roman"/>
          <w:b/>
          <w:bCs/>
        </w:rPr>
        <w:lastRenderedPageBreak/>
        <w:t>6.2.2 Layout Analysis Subsystem</w:t>
      </w:r>
      <w:bookmarkEnd w:id="63"/>
    </w:p>
    <w:p w:rsidR="00704C90" w:rsidRPr="00A82933" w:rsidRDefault="00704C90" w:rsidP="00704C90">
      <w:pPr>
        <w:pStyle w:val="NormalWeb"/>
      </w:pPr>
      <w:r w:rsidRPr="00A82933">
        <w:t xml:space="preserve">The Layout Analysis subsystem performs </w:t>
      </w:r>
      <w:r w:rsidRPr="00A82933">
        <w:rPr>
          <w:rStyle w:val="Strong"/>
        </w:rPr>
        <w:t>vision-based understanding</w:t>
      </w:r>
      <w:r w:rsidRPr="00A82933">
        <w:t xml:space="preserve"> of the document structure.</w:t>
      </w:r>
    </w:p>
    <w:p w:rsidR="00704C90" w:rsidRPr="00A82933" w:rsidRDefault="00704C90" w:rsidP="00704C90">
      <w:pPr>
        <w:pStyle w:val="NormalWeb"/>
      </w:pPr>
      <w:r w:rsidRPr="00A82933">
        <w:t>Its responsibilities include:</w:t>
      </w:r>
    </w:p>
    <w:p w:rsidR="00704C90" w:rsidRPr="00A82933" w:rsidRDefault="00704C90" w:rsidP="00704C90">
      <w:pPr>
        <w:pStyle w:val="NormalWeb"/>
        <w:numPr>
          <w:ilvl w:val="0"/>
          <w:numId w:val="67"/>
        </w:numPr>
      </w:pPr>
      <w:r w:rsidRPr="00A82933">
        <w:t>Identifying structural elements such as headers, clauses, tables, and lists</w:t>
      </w:r>
    </w:p>
    <w:p w:rsidR="00704C90" w:rsidRPr="00A82933" w:rsidRDefault="00704C90" w:rsidP="00704C90">
      <w:pPr>
        <w:pStyle w:val="NormalWeb"/>
        <w:numPr>
          <w:ilvl w:val="0"/>
          <w:numId w:val="67"/>
        </w:numPr>
      </w:pPr>
      <w:r w:rsidRPr="00A82933">
        <w:t>Preserving spatial relationships between document elements</w:t>
      </w:r>
    </w:p>
    <w:p w:rsidR="00704C90" w:rsidRPr="00A82933" w:rsidRDefault="00704C90" w:rsidP="00704C90">
      <w:pPr>
        <w:pStyle w:val="NormalWeb"/>
        <w:numPr>
          <w:ilvl w:val="0"/>
          <w:numId w:val="67"/>
        </w:numPr>
      </w:pPr>
      <w:r w:rsidRPr="00A82933">
        <w:t>Producing region-level representations with bounding box metadata</w:t>
      </w:r>
    </w:p>
    <w:p w:rsidR="00704C90" w:rsidRPr="00A82933" w:rsidRDefault="00704C90" w:rsidP="00704C90">
      <w:pPr>
        <w:pStyle w:val="NormalWeb"/>
      </w:pPr>
      <w:r w:rsidRPr="00A82933">
        <w:t>The output of this subsystem forms the structural backbone of the OpticalRAG pipeline.</w:t>
      </w:r>
    </w:p>
    <w:p w:rsidR="00704C90" w:rsidRPr="00A82933" w:rsidRDefault="0026680C" w:rsidP="00704C90">
      <w:pPr>
        <w:rPr>
          <w:rFonts w:ascii="Times New Roman" w:hAnsi="Times New Roman" w:cs="Times New Roman"/>
        </w:rPr>
      </w:pPr>
      <w:r>
        <w:rPr>
          <w:rFonts w:ascii="Times New Roman" w:hAnsi="Times New Roman" w:cs="Times New Roman"/>
        </w:rPr>
        <w:pict>
          <v:rect id="_x0000_i1072" style="width:0;height:1.5pt" o:hralign="center" o:hrstd="t" o:hr="t" fillcolor="#a0a0a0" stroked="f"/>
        </w:pict>
      </w:r>
    </w:p>
    <w:p w:rsidR="00704C90" w:rsidRPr="00A82933" w:rsidRDefault="00704C90" w:rsidP="00704C90">
      <w:pPr>
        <w:pStyle w:val="Heading3"/>
        <w:rPr>
          <w:rFonts w:ascii="Times New Roman" w:hAnsi="Times New Roman" w:cs="Times New Roman"/>
        </w:rPr>
      </w:pPr>
      <w:bookmarkStart w:id="64" w:name="_Toc220687944"/>
      <w:r w:rsidRPr="00A82933">
        <w:rPr>
          <w:rStyle w:val="Strong"/>
          <w:rFonts w:ascii="Times New Roman" w:hAnsi="Times New Roman" w:cs="Times New Roman"/>
          <w:b/>
          <w:bCs/>
        </w:rPr>
        <w:t>6.2.3 Embedding and Indexing Subsystem</w:t>
      </w:r>
      <w:bookmarkEnd w:id="64"/>
    </w:p>
    <w:p w:rsidR="00704C90" w:rsidRPr="00A82933" w:rsidRDefault="00704C90" w:rsidP="00704C90">
      <w:pPr>
        <w:pStyle w:val="NormalWeb"/>
      </w:pPr>
      <w:r w:rsidRPr="00A82933">
        <w:t>The Embedding and Indexing subsystem transforms document regions into representations suitable for efficient retrieval.</w:t>
      </w:r>
    </w:p>
    <w:p w:rsidR="00704C90" w:rsidRPr="00A82933" w:rsidRDefault="00704C90" w:rsidP="00704C90">
      <w:pPr>
        <w:pStyle w:val="NormalWeb"/>
      </w:pPr>
      <w:r w:rsidRPr="00A82933">
        <w:t>Key functions include:</w:t>
      </w:r>
    </w:p>
    <w:p w:rsidR="00704C90" w:rsidRPr="00A82933" w:rsidRDefault="00704C90" w:rsidP="00704C90">
      <w:pPr>
        <w:pStyle w:val="NormalWeb"/>
        <w:numPr>
          <w:ilvl w:val="0"/>
          <w:numId w:val="68"/>
        </w:numPr>
      </w:pPr>
      <w:r w:rsidRPr="00A82933">
        <w:t>Generating multimodal embeddings for document regions</w:t>
      </w:r>
    </w:p>
    <w:p w:rsidR="00704C90" w:rsidRPr="00A82933" w:rsidRDefault="00704C90" w:rsidP="00704C90">
      <w:pPr>
        <w:pStyle w:val="NormalWeb"/>
        <w:numPr>
          <w:ilvl w:val="0"/>
          <w:numId w:val="68"/>
        </w:numPr>
      </w:pPr>
      <w:r w:rsidRPr="00A82933">
        <w:t>Storing embeddings and metadata in a vector database</w:t>
      </w:r>
    </w:p>
    <w:p w:rsidR="00704C90" w:rsidRPr="00A82933" w:rsidRDefault="00704C90" w:rsidP="00704C90">
      <w:pPr>
        <w:pStyle w:val="NormalWeb"/>
        <w:numPr>
          <w:ilvl w:val="0"/>
          <w:numId w:val="68"/>
        </w:numPr>
      </w:pPr>
      <w:r w:rsidRPr="00A82933">
        <w:t>Supporting efficient similarity search at query time</w:t>
      </w:r>
    </w:p>
    <w:p w:rsidR="00704C90" w:rsidRPr="00A82933" w:rsidRDefault="00704C90" w:rsidP="00704C90">
      <w:pPr>
        <w:pStyle w:val="NormalWeb"/>
      </w:pPr>
      <w:r w:rsidRPr="00A82933">
        <w:t>This subsystem enables precise region-level retrieval without requiring full-document analysis.</w:t>
      </w:r>
    </w:p>
    <w:p w:rsidR="00704C90" w:rsidRPr="00A82933" w:rsidRDefault="0026680C" w:rsidP="00704C90">
      <w:pPr>
        <w:rPr>
          <w:rFonts w:ascii="Times New Roman" w:hAnsi="Times New Roman" w:cs="Times New Roman"/>
        </w:rPr>
      </w:pPr>
      <w:r>
        <w:rPr>
          <w:rFonts w:ascii="Times New Roman" w:hAnsi="Times New Roman" w:cs="Times New Roman"/>
        </w:rPr>
        <w:pict>
          <v:rect id="_x0000_i1073" style="width:0;height:1.5pt" o:hralign="center" o:hrstd="t" o:hr="t" fillcolor="#a0a0a0" stroked="f"/>
        </w:pict>
      </w:r>
    </w:p>
    <w:p w:rsidR="00704C90" w:rsidRPr="00A82933" w:rsidRDefault="00704C90" w:rsidP="00704C90">
      <w:pPr>
        <w:pStyle w:val="Heading3"/>
        <w:rPr>
          <w:rFonts w:ascii="Times New Roman" w:hAnsi="Times New Roman" w:cs="Times New Roman"/>
        </w:rPr>
      </w:pPr>
      <w:bookmarkStart w:id="65" w:name="_Toc220687945"/>
      <w:r w:rsidRPr="00A82933">
        <w:rPr>
          <w:rStyle w:val="Strong"/>
          <w:rFonts w:ascii="Times New Roman" w:hAnsi="Times New Roman" w:cs="Times New Roman"/>
          <w:b/>
          <w:bCs/>
        </w:rPr>
        <w:t>6.2.4 Retrieval Subsystem</w:t>
      </w:r>
      <w:bookmarkEnd w:id="65"/>
    </w:p>
    <w:p w:rsidR="00704C90" w:rsidRPr="00A82933" w:rsidRDefault="00704C90" w:rsidP="00704C90">
      <w:pPr>
        <w:pStyle w:val="NormalWeb"/>
      </w:pPr>
      <w:r w:rsidRPr="00A82933">
        <w:t>The Retrieval subsystem is responsible for selecting the most relevant document regions in response to a user query.</w:t>
      </w:r>
    </w:p>
    <w:p w:rsidR="00704C90" w:rsidRPr="00A82933" w:rsidRDefault="00704C90" w:rsidP="00704C90">
      <w:pPr>
        <w:pStyle w:val="NormalWeb"/>
      </w:pPr>
      <w:r w:rsidRPr="00A82933">
        <w:t>Its responsibilities include:</w:t>
      </w:r>
    </w:p>
    <w:p w:rsidR="00704C90" w:rsidRPr="00A82933" w:rsidRDefault="00704C90" w:rsidP="00704C90">
      <w:pPr>
        <w:pStyle w:val="NormalWeb"/>
        <w:numPr>
          <w:ilvl w:val="0"/>
          <w:numId w:val="69"/>
        </w:numPr>
      </w:pPr>
      <w:r w:rsidRPr="00A82933">
        <w:t>Interpreting user queries</w:t>
      </w:r>
    </w:p>
    <w:p w:rsidR="00704C90" w:rsidRPr="00A82933" w:rsidRDefault="00704C90" w:rsidP="00704C90">
      <w:pPr>
        <w:pStyle w:val="NormalWeb"/>
        <w:numPr>
          <w:ilvl w:val="0"/>
          <w:numId w:val="69"/>
        </w:numPr>
      </w:pPr>
      <w:r w:rsidRPr="00A82933">
        <w:t>Retrieving relevant regions based on semantic similarity and structural context</w:t>
      </w:r>
    </w:p>
    <w:p w:rsidR="00704C90" w:rsidRPr="00A82933" w:rsidRDefault="00704C90" w:rsidP="00704C90">
      <w:pPr>
        <w:pStyle w:val="NormalWeb"/>
        <w:numPr>
          <w:ilvl w:val="0"/>
          <w:numId w:val="69"/>
        </w:numPr>
      </w:pPr>
      <w:r w:rsidRPr="00A82933">
        <w:t>Ranking and filtering regions to minimize noise</w:t>
      </w:r>
    </w:p>
    <w:p w:rsidR="00704C90" w:rsidRPr="00A82933" w:rsidRDefault="00704C90" w:rsidP="00704C90">
      <w:pPr>
        <w:pStyle w:val="NormalWeb"/>
      </w:pPr>
      <w:r w:rsidRPr="00A82933">
        <w:t xml:space="preserve">Retrieval is always performed </w:t>
      </w:r>
      <w:r w:rsidRPr="00A82933">
        <w:rPr>
          <w:rStyle w:val="Strong"/>
        </w:rPr>
        <w:t>before</w:t>
      </w:r>
      <w:r w:rsidRPr="00A82933">
        <w:t xml:space="preserve"> any LLM reasoning is invoked.</w:t>
      </w:r>
    </w:p>
    <w:p w:rsidR="00704C90" w:rsidRPr="00A82933" w:rsidRDefault="00704C90" w:rsidP="00704C90">
      <w:pPr>
        <w:rPr>
          <w:rFonts w:ascii="Times New Roman" w:hAnsi="Times New Roman" w:cs="Times New Roman"/>
        </w:rPr>
      </w:pPr>
    </w:p>
    <w:p w:rsidR="00704C90" w:rsidRPr="00A82933" w:rsidRDefault="00704C90" w:rsidP="00704C90">
      <w:pPr>
        <w:pStyle w:val="Heading3"/>
        <w:rPr>
          <w:rFonts w:ascii="Times New Roman" w:hAnsi="Times New Roman" w:cs="Times New Roman"/>
        </w:rPr>
      </w:pPr>
      <w:bookmarkStart w:id="66" w:name="_Toc220687946"/>
      <w:r w:rsidRPr="00A82933">
        <w:rPr>
          <w:rStyle w:val="Strong"/>
          <w:rFonts w:ascii="Times New Roman" w:hAnsi="Times New Roman" w:cs="Times New Roman"/>
          <w:b/>
          <w:bCs/>
        </w:rPr>
        <w:lastRenderedPageBreak/>
        <w:t>6.2.5 Reasoning Subsystem</w:t>
      </w:r>
      <w:bookmarkEnd w:id="66"/>
    </w:p>
    <w:p w:rsidR="00704C90" w:rsidRPr="00A82933" w:rsidRDefault="00704C90" w:rsidP="00704C90">
      <w:pPr>
        <w:pStyle w:val="NormalWeb"/>
      </w:pPr>
      <w:r w:rsidRPr="00A82933">
        <w:t>The Reasoning subsystem applies controlled LLM reasoning to the retrieved document regions.</w:t>
      </w:r>
    </w:p>
    <w:p w:rsidR="00704C90" w:rsidRPr="00A82933" w:rsidRDefault="00704C90" w:rsidP="00704C90">
      <w:pPr>
        <w:pStyle w:val="NormalWeb"/>
      </w:pPr>
      <w:r w:rsidRPr="00A82933">
        <w:t>Key characteristics include:</w:t>
      </w:r>
    </w:p>
    <w:p w:rsidR="00704C90" w:rsidRPr="00A82933" w:rsidRDefault="00704C90" w:rsidP="00704C90">
      <w:pPr>
        <w:pStyle w:val="NormalWeb"/>
        <w:numPr>
          <w:ilvl w:val="0"/>
          <w:numId w:val="70"/>
        </w:numPr>
      </w:pPr>
      <w:r w:rsidRPr="00A82933">
        <w:t>Use of LLMs strictly for reasoning and explanation</w:t>
      </w:r>
    </w:p>
    <w:p w:rsidR="00704C90" w:rsidRPr="00A82933" w:rsidRDefault="00704C90" w:rsidP="00704C90">
      <w:pPr>
        <w:pStyle w:val="NormalWeb"/>
        <w:numPr>
          <w:ilvl w:val="0"/>
          <w:numId w:val="70"/>
        </w:numPr>
      </w:pPr>
      <w:r w:rsidRPr="00A82933">
        <w:t>Constrained input size limited to retrieved regions</w:t>
      </w:r>
    </w:p>
    <w:p w:rsidR="00704C90" w:rsidRPr="00A82933" w:rsidRDefault="00704C90" w:rsidP="00704C90">
      <w:pPr>
        <w:pStyle w:val="NormalWeb"/>
        <w:numPr>
          <w:ilvl w:val="0"/>
          <w:numId w:val="70"/>
        </w:numPr>
      </w:pPr>
      <w:r w:rsidRPr="00A82933">
        <w:t>Explicit linking of outputs to source regions</w:t>
      </w:r>
    </w:p>
    <w:p w:rsidR="00704C90" w:rsidRPr="00A82933" w:rsidRDefault="00704C90" w:rsidP="00704C90">
      <w:pPr>
        <w:pStyle w:val="NormalWeb"/>
      </w:pPr>
      <w:r w:rsidRPr="00A82933">
        <w:t>This subsystem generates insights such as summaries, risk flags, or explanations while remaining grounded in evidence.</w:t>
      </w:r>
    </w:p>
    <w:p w:rsidR="00704C90" w:rsidRPr="00A82933" w:rsidRDefault="0026680C" w:rsidP="00704C90">
      <w:pPr>
        <w:rPr>
          <w:rFonts w:ascii="Times New Roman" w:hAnsi="Times New Roman" w:cs="Times New Roman"/>
        </w:rPr>
      </w:pPr>
      <w:r>
        <w:rPr>
          <w:rFonts w:ascii="Times New Roman" w:hAnsi="Times New Roman" w:cs="Times New Roman"/>
        </w:rPr>
        <w:pict>
          <v:rect id="_x0000_i1074" style="width:0;height:1.5pt" o:hralign="center" o:hrstd="t" o:hr="t" fillcolor="#a0a0a0" stroked="f"/>
        </w:pict>
      </w:r>
    </w:p>
    <w:p w:rsidR="00704C90" w:rsidRPr="00A82933" w:rsidRDefault="00704C90" w:rsidP="00704C90">
      <w:pPr>
        <w:pStyle w:val="Heading3"/>
        <w:rPr>
          <w:rFonts w:ascii="Times New Roman" w:hAnsi="Times New Roman" w:cs="Times New Roman"/>
        </w:rPr>
      </w:pPr>
      <w:bookmarkStart w:id="67" w:name="_Toc220687947"/>
      <w:r w:rsidRPr="00A82933">
        <w:rPr>
          <w:rStyle w:val="Strong"/>
          <w:rFonts w:ascii="Times New Roman" w:hAnsi="Times New Roman" w:cs="Times New Roman"/>
          <w:b/>
          <w:bCs/>
        </w:rPr>
        <w:t>6.2.6 Review and Feedback Subsystem</w:t>
      </w:r>
      <w:bookmarkEnd w:id="67"/>
    </w:p>
    <w:p w:rsidR="00704C90" w:rsidRPr="00A82933" w:rsidRDefault="00704C90" w:rsidP="00704C90">
      <w:pPr>
        <w:pStyle w:val="NormalWeb"/>
      </w:pPr>
      <w:r w:rsidRPr="00A82933">
        <w:t>The Review and Feedback subsystem enables human oversight and validation.</w:t>
      </w:r>
    </w:p>
    <w:p w:rsidR="00704C90" w:rsidRPr="00A82933" w:rsidRDefault="00704C90" w:rsidP="00704C90">
      <w:pPr>
        <w:pStyle w:val="NormalWeb"/>
      </w:pPr>
      <w:r w:rsidRPr="00A82933">
        <w:t>Its responsibilities include:</w:t>
      </w:r>
    </w:p>
    <w:p w:rsidR="00704C90" w:rsidRPr="00A82933" w:rsidRDefault="00704C90" w:rsidP="00704C90">
      <w:pPr>
        <w:pStyle w:val="NormalWeb"/>
        <w:numPr>
          <w:ilvl w:val="0"/>
          <w:numId w:val="71"/>
        </w:numPr>
      </w:pPr>
      <w:r w:rsidRPr="00A82933">
        <w:t>Presenting AI-generated insights alongside source references</w:t>
      </w:r>
    </w:p>
    <w:p w:rsidR="00704C90" w:rsidRPr="00A82933" w:rsidRDefault="00704C90" w:rsidP="00704C90">
      <w:pPr>
        <w:pStyle w:val="NormalWeb"/>
        <w:numPr>
          <w:ilvl w:val="0"/>
          <w:numId w:val="71"/>
        </w:numPr>
      </w:pPr>
      <w:r w:rsidRPr="00A82933">
        <w:t>Allowing users to accept, reject, or modify outputs</w:t>
      </w:r>
    </w:p>
    <w:p w:rsidR="00704C90" w:rsidRPr="00A82933" w:rsidRDefault="00704C90" w:rsidP="00704C90">
      <w:pPr>
        <w:pStyle w:val="NormalWeb"/>
        <w:numPr>
          <w:ilvl w:val="0"/>
          <w:numId w:val="71"/>
        </w:numPr>
      </w:pPr>
      <w:r w:rsidRPr="00A82933">
        <w:t>Capturing feedback for future system improvement</w:t>
      </w:r>
    </w:p>
    <w:p w:rsidR="00704C90" w:rsidRPr="00A82933" w:rsidRDefault="00704C90" w:rsidP="00704C90">
      <w:pPr>
        <w:pStyle w:val="NormalWeb"/>
      </w:pPr>
      <w:r w:rsidRPr="00A82933">
        <w:t>This subsystem enforces the human-in-the-loop requirement central to SamvidAI’s design.</w:t>
      </w:r>
    </w:p>
    <w:p w:rsidR="00704C90" w:rsidRPr="00A82933" w:rsidRDefault="0026680C" w:rsidP="00704C90">
      <w:pPr>
        <w:rPr>
          <w:rFonts w:ascii="Times New Roman" w:hAnsi="Times New Roman" w:cs="Times New Roman"/>
        </w:rPr>
      </w:pPr>
      <w:r>
        <w:rPr>
          <w:rFonts w:ascii="Times New Roman" w:hAnsi="Times New Roman" w:cs="Times New Roman"/>
        </w:rPr>
        <w:pict>
          <v:rect id="_x0000_i1075" style="width:0;height:1.5pt" o:hralign="center" o:hrstd="t" o:hr="t" fillcolor="#a0a0a0" stroked="f"/>
        </w:pict>
      </w:r>
    </w:p>
    <w:p w:rsidR="00704C90" w:rsidRPr="00A82933" w:rsidRDefault="00704C90" w:rsidP="00704C90">
      <w:pPr>
        <w:pStyle w:val="Heading2"/>
        <w:rPr>
          <w:rFonts w:ascii="Times New Roman" w:hAnsi="Times New Roman" w:cs="Times New Roman"/>
        </w:rPr>
      </w:pPr>
      <w:bookmarkStart w:id="68" w:name="_Toc220687948"/>
      <w:r w:rsidRPr="00A82933">
        <w:rPr>
          <w:rStyle w:val="Strong"/>
          <w:rFonts w:ascii="Times New Roman" w:hAnsi="Times New Roman" w:cs="Times New Roman"/>
          <w:b/>
          <w:bCs/>
        </w:rPr>
        <w:t>6.3 External Interfaces</w:t>
      </w:r>
      <w:bookmarkEnd w:id="68"/>
    </w:p>
    <w:p w:rsidR="00704C90" w:rsidRPr="00A82933" w:rsidRDefault="00704C90" w:rsidP="00704C90">
      <w:pPr>
        <w:pStyle w:val="NormalWeb"/>
      </w:pPr>
      <w:r w:rsidRPr="00A82933">
        <w:t>SamvidAI interacts with several external entities and systems.</w:t>
      </w:r>
    </w:p>
    <w:p w:rsidR="00704C90" w:rsidRPr="00A82933" w:rsidRDefault="00704C90" w:rsidP="00704C90">
      <w:pPr>
        <w:pStyle w:val="Heading3"/>
        <w:rPr>
          <w:rFonts w:ascii="Times New Roman" w:hAnsi="Times New Roman" w:cs="Times New Roman"/>
        </w:rPr>
      </w:pPr>
      <w:bookmarkStart w:id="69" w:name="_Toc220687949"/>
      <w:r w:rsidRPr="00A82933">
        <w:rPr>
          <w:rStyle w:val="Strong"/>
          <w:rFonts w:ascii="Times New Roman" w:hAnsi="Times New Roman" w:cs="Times New Roman"/>
          <w:b/>
          <w:bCs/>
        </w:rPr>
        <w:t>6.3.1 User Interface</w:t>
      </w:r>
      <w:bookmarkEnd w:id="69"/>
    </w:p>
    <w:p w:rsidR="00704C90" w:rsidRPr="00A82933" w:rsidRDefault="00704C90" w:rsidP="00704C90">
      <w:pPr>
        <w:pStyle w:val="NormalWeb"/>
      </w:pPr>
      <w:r w:rsidRPr="00A82933">
        <w:t>The user interface provides:</w:t>
      </w:r>
    </w:p>
    <w:p w:rsidR="00704C90" w:rsidRPr="00A82933" w:rsidRDefault="00704C90" w:rsidP="00704C90">
      <w:pPr>
        <w:pStyle w:val="NormalWeb"/>
        <w:numPr>
          <w:ilvl w:val="0"/>
          <w:numId w:val="72"/>
        </w:numPr>
      </w:pPr>
      <w:r w:rsidRPr="00A82933">
        <w:t>Contract upload capabilities</w:t>
      </w:r>
    </w:p>
    <w:p w:rsidR="00704C90" w:rsidRPr="00A82933" w:rsidRDefault="00704C90" w:rsidP="00704C90">
      <w:pPr>
        <w:pStyle w:val="NormalWeb"/>
        <w:numPr>
          <w:ilvl w:val="0"/>
          <w:numId w:val="72"/>
        </w:numPr>
      </w:pPr>
      <w:r w:rsidRPr="00A82933">
        <w:t>Query input mechanisms</w:t>
      </w:r>
    </w:p>
    <w:p w:rsidR="00704C90" w:rsidRPr="00A82933" w:rsidRDefault="00704C90" w:rsidP="00704C90">
      <w:pPr>
        <w:pStyle w:val="NormalWeb"/>
        <w:numPr>
          <w:ilvl w:val="0"/>
          <w:numId w:val="72"/>
        </w:numPr>
      </w:pPr>
      <w:r w:rsidRPr="00A82933">
        <w:t>Visualization of retrieved regions and AI outputs</w:t>
      </w:r>
    </w:p>
    <w:p w:rsidR="00704C90" w:rsidRPr="00A82933" w:rsidRDefault="00704C90" w:rsidP="00704C90">
      <w:pPr>
        <w:pStyle w:val="NormalWeb"/>
        <w:numPr>
          <w:ilvl w:val="0"/>
          <w:numId w:val="72"/>
        </w:numPr>
      </w:pPr>
      <w:r w:rsidRPr="00A82933">
        <w:t>Tools for review and validation</w:t>
      </w:r>
    </w:p>
    <w:p w:rsidR="00704C90" w:rsidRPr="00A82933" w:rsidRDefault="00704C90" w:rsidP="00704C90">
      <w:pPr>
        <w:pStyle w:val="NormalWeb"/>
      </w:pPr>
      <w:r w:rsidRPr="00A82933">
        <w:t>The UI is designed to support clarity and ease of review rather than automation speed.</w:t>
      </w:r>
    </w:p>
    <w:p w:rsidR="00704C90" w:rsidRPr="00A82933" w:rsidRDefault="00704C90" w:rsidP="00704C90">
      <w:pPr>
        <w:pStyle w:val="Heading3"/>
        <w:rPr>
          <w:rFonts w:ascii="Times New Roman" w:hAnsi="Times New Roman" w:cs="Times New Roman"/>
        </w:rPr>
      </w:pPr>
      <w:bookmarkStart w:id="70" w:name="_Toc220687950"/>
      <w:r w:rsidRPr="00A82933">
        <w:rPr>
          <w:rStyle w:val="Strong"/>
          <w:rFonts w:ascii="Times New Roman" w:hAnsi="Times New Roman" w:cs="Times New Roman"/>
          <w:b/>
          <w:bCs/>
        </w:rPr>
        <w:lastRenderedPageBreak/>
        <w:t>6.3.2 External Model Services</w:t>
      </w:r>
      <w:bookmarkEnd w:id="70"/>
    </w:p>
    <w:p w:rsidR="00704C90" w:rsidRPr="00A82933" w:rsidRDefault="00704C90" w:rsidP="00704C90">
      <w:pPr>
        <w:pStyle w:val="NormalWeb"/>
      </w:pPr>
      <w:r w:rsidRPr="00A82933">
        <w:t>The system may interact with:</w:t>
      </w:r>
    </w:p>
    <w:p w:rsidR="00704C90" w:rsidRPr="00A82933" w:rsidRDefault="00704C90" w:rsidP="00704C90">
      <w:pPr>
        <w:pStyle w:val="NormalWeb"/>
        <w:numPr>
          <w:ilvl w:val="0"/>
          <w:numId w:val="73"/>
        </w:numPr>
      </w:pPr>
      <w:r w:rsidRPr="00A82933">
        <w:t>Cloud-based LLM services (e.g., Gemini 2.5 Pro)</w:t>
      </w:r>
    </w:p>
    <w:p w:rsidR="00704C90" w:rsidRPr="00A82933" w:rsidRDefault="00704C90" w:rsidP="00704C90">
      <w:pPr>
        <w:pStyle w:val="NormalWeb"/>
        <w:numPr>
          <w:ilvl w:val="0"/>
          <w:numId w:val="73"/>
        </w:numPr>
      </w:pPr>
      <w:r w:rsidRPr="00A82933">
        <w:t>Local or hosted vision and embedding models</w:t>
      </w:r>
    </w:p>
    <w:p w:rsidR="00704C90" w:rsidRPr="00A82933" w:rsidRDefault="00704C90" w:rsidP="00704C90">
      <w:pPr>
        <w:pStyle w:val="NormalWeb"/>
      </w:pPr>
      <w:r w:rsidRPr="00A82933">
        <w:t>All interactions with external services are governed by strict data minimization and privacy policies.</w:t>
      </w:r>
    </w:p>
    <w:p w:rsidR="00704C90" w:rsidRPr="00A82933" w:rsidRDefault="0026680C" w:rsidP="00704C90">
      <w:pPr>
        <w:rPr>
          <w:rFonts w:ascii="Times New Roman" w:hAnsi="Times New Roman" w:cs="Times New Roman"/>
        </w:rPr>
      </w:pPr>
      <w:r>
        <w:rPr>
          <w:rFonts w:ascii="Times New Roman" w:hAnsi="Times New Roman" w:cs="Times New Roman"/>
        </w:rPr>
        <w:pict>
          <v:rect id="_x0000_i1076" style="width:0;height:1.5pt" o:hralign="center" o:hrstd="t" o:hr="t" fillcolor="#a0a0a0" stroked="f"/>
        </w:pict>
      </w:r>
    </w:p>
    <w:p w:rsidR="00704C90" w:rsidRPr="00A82933" w:rsidRDefault="00704C90" w:rsidP="00704C90">
      <w:pPr>
        <w:pStyle w:val="Heading3"/>
        <w:rPr>
          <w:rFonts w:ascii="Times New Roman" w:hAnsi="Times New Roman" w:cs="Times New Roman"/>
        </w:rPr>
      </w:pPr>
      <w:bookmarkStart w:id="71" w:name="_Toc220687951"/>
      <w:r w:rsidRPr="00A82933">
        <w:rPr>
          <w:rStyle w:val="Strong"/>
          <w:rFonts w:ascii="Times New Roman" w:hAnsi="Times New Roman" w:cs="Times New Roman"/>
          <w:b/>
          <w:bCs/>
        </w:rPr>
        <w:t>6.3.3 Storage and Persistence</w:t>
      </w:r>
      <w:bookmarkEnd w:id="71"/>
    </w:p>
    <w:p w:rsidR="00704C90" w:rsidRPr="00A82933" w:rsidRDefault="00704C90" w:rsidP="00704C90">
      <w:pPr>
        <w:pStyle w:val="NormalWeb"/>
      </w:pPr>
      <w:r w:rsidRPr="00A82933">
        <w:t>SamvidAI may utilize storage systems for:</w:t>
      </w:r>
    </w:p>
    <w:p w:rsidR="00704C90" w:rsidRPr="00A82933" w:rsidRDefault="00704C90" w:rsidP="00704C90">
      <w:pPr>
        <w:pStyle w:val="NormalWeb"/>
        <w:numPr>
          <w:ilvl w:val="0"/>
          <w:numId w:val="74"/>
        </w:numPr>
      </w:pPr>
      <w:r w:rsidRPr="00A82933">
        <w:t>Temporary document artifacts</w:t>
      </w:r>
    </w:p>
    <w:p w:rsidR="00704C90" w:rsidRPr="00A82933" w:rsidRDefault="00704C90" w:rsidP="00704C90">
      <w:pPr>
        <w:pStyle w:val="NormalWeb"/>
        <w:numPr>
          <w:ilvl w:val="0"/>
          <w:numId w:val="74"/>
        </w:numPr>
      </w:pPr>
      <w:r w:rsidRPr="00A82933">
        <w:t>Embedding indexes</w:t>
      </w:r>
    </w:p>
    <w:p w:rsidR="00704C90" w:rsidRPr="00A82933" w:rsidRDefault="00704C90" w:rsidP="00704C90">
      <w:pPr>
        <w:pStyle w:val="NormalWeb"/>
        <w:numPr>
          <w:ilvl w:val="0"/>
          <w:numId w:val="74"/>
        </w:numPr>
      </w:pPr>
      <w:r w:rsidRPr="00A82933">
        <w:t>User feedback and annotations (optional)</w:t>
      </w:r>
    </w:p>
    <w:p w:rsidR="00704C90" w:rsidRPr="00A82933" w:rsidRDefault="00704C90" w:rsidP="00704C90">
      <w:pPr>
        <w:pStyle w:val="NormalWeb"/>
      </w:pPr>
      <w:r w:rsidRPr="00A82933">
        <w:t>Storage is designed to be configurable based on deployment constraints.</w:t>
      </w:r>
    </w:p>
    <w:p w:rsidR="00704C90" w:rsidRPr="00A82933" w:rsidRDefault="0026680C" w:rsidP="00704C90">
      <w:pPr>
        <w:rPr>
          <w:rFonts w:ascii="Times New Roman" w:hAnsi="Times New Roman" w:cs="Times New Roman"/>
        </w:rPr>
      </w:pPr>
      <w:r>
        <w:rPr>
          <w:rFonts w:ascii="Times New Roman" w:hAnsi="Times New Roman" w:cs="Times New Roman"/>
        </w:rPr>
        <w:pict>
          <v:rect id="_x0000_i1077" style="width:0;height:1.5pt" o:hralign="center" o:hrstd="t" o:hr="t" fillcolor="#a0a0a0" stroked="f"/>
        </w:pict>
      </w:r>
    </w:p>
    <w:p w:rsidR="00704C90" w:rsidRPr="00A82933" w:rsidRDefault="00704C90" w:rsidP="00704C90">
      <w:pPr>
        <w:pStyle w:val="Heading2"/>
        <w:rPr>
          <w:rFonts w:ascii="Times New Roman" w:hAnsi="Times New Roman" w:cs="Times New Roman"/>
        </w:rPr>
      </w:pPr>
      <w:bookmarkStart w:id="72" w:name="_Toc220687952"/>
      <w:r w:rsidRPr="00A82933">
        <w:rPr>
          <w:rStyle w:val="Strong"/>
          <w:rFonts w:ascii="Times New Roman" w:hAnsi="Times New Roman" w:cs="Times New Roman"/>
          <w:b/>
          <w:bCs/>
        </w:rPr>
        <w:t>6.4 System Boundaries</w:t>
      </w:r>
      <w:bookmarkEnd w:id="72"/>
    </w:p>
    <w:p w:rsidR="00704C90" w:rsidRPr="00A82933" w:rsidRDefault="00704C90" w:rsidP="00704C90">
      <w:pPr>
        <w:pStyle w:val="NormalWeb"/>
      </w:pPr>
      <w:r w:rsidRPr="00A82933">
        <w:t>SamvidAI’s responsibilities are clearly bounded.</w:t>
      </w:r>
    </w:p>
    <w:p w:rsidR="00704C90" w:rsidRPr="00A82933" w:rsidRDefault="00704C90" w:rsidP="00704C90">
      <w:pPr>
        <w:pStyle w:val="NormalWeb"/>
      </w:pPr>
      <w:r w:rsidRPr="00A82933">
        <w:t>The system:</w:t>
      </w:r>
    </w:p>
    <w:p w:rsidR="00704C90" w:rsidRPr="00A82933" w:rsidRDefault="00704C90" w:rsidP="00704C90">
      <w:pPr>
        <w:pStyle w:val="NormalWeb"/>
        <w:numPr>
          <w:ilvl w:val="0"/>
          <w:numId w:val="75"/>
        </w:numPr>
      </w:pPr>
      <w:r w:rsidRPr="00A82933">
        <w:t>Assists with document understanding and analysis</w:t>
      </w:r>
    </w:p>
    <w:p w:rsidR="00704C90" w:rsidRPr="00A82933" w:rsidRDefault="00704C90" w:rsidP="00704C90">
      <w:pPr>
        <w:pStyle w:val="NormalWeb"/>
        <w:numPr>
          <w:ilvl w:val="0"/>
          <w:numId w:val="75"/>
        </w:numPr>
      </w:pPr>
      <w:r w:rsidRPr="00A82933">
        <w:t>Provides AI-generated insights with references</w:t>
      </w:r>
    </w:p>
    <w:p w:rsidR="00704C90" w:rsidRPr="00A82933" w:rsidRDefault="00704C90" w:rsidP="00704C90">
      <w:pPr>
        <w:pStyle w:val="NormalWeb"/>
        <w:numPr>
          <w:ilvl w:val="0"/>
          <w:numId w:val="75"/>
        </w:numPr>
      </w:pPr>
      <w:r w:rsidRPr="00A82933">
        <w:t>Enables human validation workflows</w:t>
      </w:r>
    </w:p>
    <w:p w:rsidR="00704C90" w:rsidRPr="00A82933" w:rsidRDefault="00704C90" w:rsidP="00704C90">
      <w:pPr>
        <w:pStyle w:val="NormalWeb"/>
      </w:pPr>
      <w:r w:rsidRPr="00A82933">
        <w:t xml:space="preserve">The system does </w:t>
      </w:r>
      <w:r w:rsidRPr="00A82933">
        <w:rPr>
          <w:rStyle w:val="Strong"/>
        </w:rPr>
        <w:t>not</w:t>
      </w:r>
      <w:r w:rsidRPr="00A82933">
        <w:t>:</w:t>
      </w:r>
    </w:p>
    <w:p w:rsidR="00704C90" w:rsidRPr="00A82933" w:rsidRDefault="00704C90" w:rsidP="00704C90">
      <w:pPr>
        <w:pStyle w:val="NormalWeb"/>
        <w:numPr>
          <w:ilvl w:val="0"/>
          <w:numId w:val="76"/>
        </w:numPr>
      </w:pPr>
      <w:r w:rsidRPr="00A82933">
        <w:t>Provide legal advice</w:t>
      </w:r>
    </w:p>
    <w:p w:rsidR="00704C90" w:rsidRPr="00A82933" w:rsidRDefault="00704C90" w:rsidP="00704C90">
      <w:pPr>
        <w:pStyle w:val="NormalWeb"/>
        <w:numPr>
          <w:ilvl w:val="0"/>
          <w:numId w:val="76"/>
        </w:numPr>
      </w:pPr>
      <w:r w:rsidRPr="00A82933">
        <w:t>Execute legal decisions</w:t>
      </w:r>
    </w:p>
    <w:p w:rsidR="00704C90" w:rsidRPr="00A82933" w:rsidRDefault="00704C90" w:rsidP="00704C90">
      <w:pPr>
        <w:pStyle w:val="NormalWeb"/>
        <w:numPr>
          <w:ilvl w:val="0"/>
          <w:numId w:val="76"/>
        </w:numPr>
      </w:pPr>
      <w:r w:rsidRPr="00A82933">
        <w:t>Replace professional judgment</w:t>
      </w:r>
    </w:p>
    <w:p w:rsidR="00704C90" w:rsidRPr="00A82933" w:rsidRDefault="00704C90" w:rsidP="00D548C6">
      <w:pPr>
        <w:pStyle w:val="NormalWeb"/>
      </w:pPr>
      <w:r w:rsidRPr="00A82933">
        <w:t>These boundaries ensure alignment with legal, ethical, and operational constraints.</w:t>
      </w:r>
    </w:p>
    <w:p w:rsidR="00D548C6" w:rsidRPr="00A82933" w:rsidRDefault="00D548C6" w:rsidP="00D548C6">
      <w:pPr>
        <w:pStyle w:val="NormalWeb"/>
      </w:pPr>
    </w:p>
    <w:p w:rsidR="00704C90" w:rsidRPr="00A82933" w:rsidRDefault="00704C90" w:rsidP="00704C90">
      <w:pPr>
        <w:pStyle w:val="Heading2"/>
        <w:rPr>
          <w:rFonts w:ascii="Times New Roman" w:hAnsi="Times New Roman" w:cs="Times New Roman"/>
        </w:rPr>
      </w:pPr>
      <w:bookmarkStart w:id="73" w:name="_Toc220687953"/>
      <w:r w:rsidRPr="00A82933">
        <w:rPr>
          <w:rStyle w:val="Strong"/>
          <w:rFonts w:ascii="Times New Roman" w:hAnsi="Times New Roman" w:cs="Times New Roman"/>
          <w:b/>
          <w:bCs/>
        </w:rPr>
        <w:lastRenderedPageBreak/>
        <w:t>6.5 Summary</w:t>
      </w:r>
      <w:bookmarkEnd w:id="73"/>
    </w:p>
    <w:p w:rsidR="00D548C6" w:rsidRPr="00A82933" w:rsidRDefault="00704C90" w:rsidP="00D548C6">
      <w:pPr>
        <w:pStyle w:val="NormalWeb"/>
      </w:pPr>
      <w:r w:rsidRPr="00A82933">
        <w:t xml:space="preserve">The system overview establishes SamvidAI as a </w:t>
      </w:r>
      <w:r w:rsidRPr="00A82933">
        <w:rPr>
          <w:rStyle w:val="Strong"/>
        </w:rPr>
        <w:t>modular, retrieval-driven, human-centered AI platform</w:t>
      </w:r>
      <w:r w:rsidRPr="00A82933">
        <w:t xml:space="preserve"> for legal contract analysis. By clearly separating ingestion, understanding, retrieval, reasoning, and review, the system achieves scalability, safety, and extensibility while remaining aligned with professional legal workflows.</w:t>
      </w:r>
      <w:r w:rsidR="00D548C6" w:rsidRPr="00A82933">
        <w:br w:type="page"/>
      </w:r>
    </w:p>
    <w:p w:rsidR="00282F84" w:rsidRPr="00A82933" w:rsidRDefault="008B2286" w:rsidP="00D548C6">
      <w:pPr>
        <w:pStyle w:val="Heading1"/>
        <w:rPr>
          <w:rFonts w:ascii="Times New Roman" w:hAnsi="Times New Roman" w:cs="Times New Roman"/>
        </w:rPr>
      </w:pPr>
      <w:bookmarkStart w:id="74" w:name="_Toc220687954"/>
      <w:r w:rsidRPr="00A82933">
        <w:rPr>
          <w:rFonts w:ascii="Times New Roman" w:hAnsi="Times New Roman" w:cs="Times New Roman"/>
        </w:rPr>
        <w:lastRenderedPageBreak/>
        <w:t>7. High-Level Architecture</w:t>
      </w:r>
      <w:bookmarkEnd w:id="74"/>
    </w:p>
    <w:p w:rsidR="00AC4E59" w:rsidRPr="00A82933" w:rsidRDefault="00AC4E59" w:rsidP="00AC4E59">
      <w:pPr>
        <w:pStyle w:val="Heading2"/>
        <w:rPr>
          <w:rFonts w:ascii="Times New Roman" w:hAnsi="Times New Roman" w:cs="Times New Roman"/>
        </w:rPr>
      </w:pPr>
      <w:bookmarkStart w:id="75" w:name="_Toc220687955"/>
      <w:r w:rsidRPr="00A82933">
        <w:rPr>
          <w:rStyle w:val="Strong"/>
          <w:rFonts w:ascii="Times New Roman" w:hAnsi="Times New Roman" w:cs="Times New Roman"/>
          <w:b/>
          <w:bCs/>
        </w:rPr>
        <w:t>7.1 Architectural Overview</w:t>
      </w:r>
      <w:bookmarkEnd w:id="75"/>
    </w:p>
    <w:p w:rsidR="00AC4E59" w:rsidRPr="00A82933" w:rsidRDefault="00AC4E59" w:rsidP="00AC4E59">
      <w:pPr>
        <w:pStyle w:val="NormalWeb"/>
      </w:pPr>
      <w:r w:rsidRPr="00A82933">
        <w:t xml:space="preserve">SamvidAI follows a </w:t>
      </w:r>
      <w:r w:rsidRPr="00A82933">
        <w:rPr>
          <w:rStyle w:val="Strong"/>
        </w:rPr>
        <w:t>modular, layered, service-oriented architecture</w:t>
      </w:r>
      <w:r w:rsidRPr="00A82933">
        <w:t xml:space="preserve"> designed to support long-document analysis with strict control over reasoning, cost, and risk.</w:t>
      </w:r>
    </w:p>
    <w:p w:rsidR="00AC4E59" w:rsidRPr="00A82933" w:rsidRDefault="00AC4E59" w:rsidP="00AC4E59">
      <w:pPr>
        <w:pStyle w:val="NormalWeb"/>
      </w:pPr>
      <w:r w:rsidRPr="00A82933">
        <w:t>At a high level, the architecture separates the system into five conceptual layers:</w:t>
      </w:r>
    </w:p>
    <w:p w:rsidR="00AC4E59" w:rsidRPr="00A82933" w:rsidRDefault="00AC4E59" w:rsidP="00AC4E59">
      <w:pPr>
        <w:pStyle w:val="NormalWeb"/>
        <w:numPr>
          <w:ilvl w:val="0"/>
          <w:numId w:val="77"/>
        </w:numPr>
      </w:pPr>
      <w:r w:rsidRPr="00A82933">
        <w:rPr>
          <w:rStyle w:val="Strong"/>
        </w:rPr>
        <w:t>Ingestion Layer</w:t>
      </w:r>
      <w:r w:rsidRPr="00A82933">
        <w:t xml:space="preserve"> – Responsible for document intake and preprocessing</w:t>
      </w:r>
    </w:p>
    <w:p w:rsidR="00AC4E59" w:rsidRPr="00A82933" w:rsidRDefault="00AC4E59" w:rsidP="00AC4E59">
      <w:pPr>
        <w:pStyle w:val="NormalWeb"/>
        <w:numPr>
          <w:ilvl w:val="0"/>
          <w:numId w:val="77"/>
        </w:numPr>
      </w:pPr>
      <w:r w:rsidRPr="00A82933">
        <w:rPr>
          <w:rStyle w:val="Strong"/>
        </w:rPr>
        <w:t>Understanding Layer</w:t>
      </w:r>
      <w:r w:rsidRPr="00A82933">
        <w:t xml:space="preserve"> – Responsible for layout and structural analysis</w:t>
      </w:r>
    </w:p>
    <w:p w:rsidR="00AC4E59" w:rsidRPr="00A82933" w:rsidRDefault="00AC4E59" w:rsidP="00AC4E59">
      <w:pPr>
        <w:pStyle w:val="NormalWeb"/>
        <w:numPr>
          <w:ilvl w:val="0"/>
          <w:numId w:val="77"/>
        </w:numPr>
      </w:pPr>
      <w:r w:rsidRPr="00A82933">
        <w:rPr>
          <w:rStyle w:val="Strong"/>
        </w:rPr>
        <w:t>Retrieval Layer</w:t>
      </w:r>
      <w:r w:rsidRPr="00A82933">
        <w:t xml:space="preserve"> – Responsible for region-level indexing and search</w:t>
      </w:r>
    </w:p>
    <w:p w:rsidR="00AC4E59" w:rsidRPr="00A82933" w:rsidRDefault="00AC4E59" w:rsidP="00AC4E59">
      <w:pPr>
        <w:pStyle w:val="NormalWeb"/>
        <w:numPr>
          <w:ilvl w:val="0"/>
          <w:numId w:val="77"/>
        </w:numPr>
      </w:pPr>
      <w:r w:rsidRPr="00A82933">
        <w:rPr>
          <w:rStyle w:val="Strong"/>
        </w:rPr>
        <w:t>Reasoning Layer</w:t>
      </w:r>
      <w:r w:rsidRPr="00A82933">
        <w:t xml:space="preserve"> – Responsible for constrained LLM-based reasoning</w:t>
      </w:r>
    </w:p>
    <w:p w:rsidR="00AC4E59" w:rsidRPr="00A82933" w:rsidRDefault="00AC4E59" w:rsidP="00AC4E59">
      <w:pPr>
        <w:pStyle w:val="NormalWeb"/>
        <w:numPr>
          <w:ilvl w:val="0"/>
          <w:numId w:val="77"/>
        </w:numPr>
      </w:pPr>
      <w:r w:rsidRPr="00A82933">
        <w:rPr>
          <w:rStyle w:val="Strong"/>
        </w:rPr>
        <w:t>Review Layer</w:t>
      </w:r>
      <w:r w:rsidRPr="00A82933">
        <w:t xml:space="preserve"> – Responsible for human validation and feedback</w:t>
      </w:r>
    </w:p>
    <w:p w:rsidR="00AC4E59" w:rsidRPr="00A82933" w:rsidRDefault="00AC4E59" w:rsidP="00AC4E59">
      <w:pPr>
        <w:pStyle w:val="NormalWeb"/>
      </w:pPr>
      <w:r w:rsidRPr="00A82933">
        <w:t>Each layer has a clearly defined responsibility and communicates with adjacent layers through well-defined data contracts. This separation of concerns ensures maintainability, extensibility, and operational safety.</w:t>
      </w:r>
    </w:p>
    <w:p w:rsidR="00AC4E59" w:rsidRPr="00A82933" w:rsidRDefault="0026680C" w:rsidP="00AC4E59">
      <w:pPr>
        <w:rPr>
          <w:rFonts w:ascii="Times New Roman" w:hAnsi="Times New Roman" w:cs="Times New Roman"/>
        </w:rPr>
      </w:pPr>
      <w:r>
        <w:rPr>
          <w:rFonts w:ascii="Times New Roman" w:hAnsi="Times New Roman" w:cs="Times New Roman"/>
        </w:rPr>
        <w:pict>
          <v:rect id="_x0000_i1078" style="width:0;height:1.5pt" o:hralign="center" o:hrstd="t" o:hr="t" fillcolor="#a0a0a0" stroked="f"/>
        </w:pict>
      </w:r>
    </w:p>
    <w:p w:rsidR="00AC4E59" w:rsidRPr="00A82933" w:rsidRDefault="00AC4E59" w:rsidP="00AC4E59">
      <w:pPr>
        <w:pStyle w:val="Heading2"/>
        <w:rPr>
          <w:rFonts w:ascii="Times New Roman" w:hAnsi="Times New Roman" w:cs="Times New Roman"/>
        </w:rPr>
      </w:pPr>
      <w:bookmarkStart w:id="76" w:name="_Toc220687956"/>
      <w:r w:rsidRPr="00A82933">
        <w:rPr>
          <w:rStyle w:val="Strong"/>
          <w:rFonts w:ascii="Times New Roman" w:hAnsi="Times New Roman" w:cs="Times New Roman"/>
          <w:b/>
          <w:bCs/>
        </w:rPr>
        <w:t>7.2 Logical Architecture</w:t>
      </w:r>
      <w:bookmarkEnd w:id="76"/>
    </w:p>
    <w:p w:rsidR="00AC4E59" w:rsidRPr="00A82933" w:rsidRDefault="00AC4E59" w:rsidP="00AC4E59">
      <w:pPr>
        <w:pStyle w:val="NormalWeb"/>
      </w:pPr>
      <w:r w:rsidRPr="00A82933">
        <w:t>The logical architecture of SamvidAI is organized around independent but coordinated components.</w:t>
      </w:r>
    </w:p>
    <w:p w:rsidR="00AC4E59" w:rsidRPr="00A82933" w:rsidRDefault="00AC4E59" w:rsidP="00AC4E59">
      <w:pPr>
        <w:pStyle w:val="NormalWeb"/>
      </w:pPr>
      <w:r w:rsidRPr="00A82933">
        <w:t>At a conceptual level, the system consists of the following logical components:</w:t>
      </w:r>
    </w:p>
    <w:p w:rsidR="00AC4E59" w:rsidRPr="00A82933" w:rsidRDefault="00AC4E59" w:rsidP="00AC4E59">
      <w:pPr>
        <w:pStyle w:val="NormalWeb"/>
        <w:numPr>
          <w:ilvl w:val="0"/>
          <w:numId w:val="78"/>
        </w:numPr>
      </w:pPr>
      <w:r w:rsidRPr="00A82933">
        <w:t>Document Ingestion Service</w:t>
      </w:r>
    </w:p>
    <w:p w:rsidR="00AC4E59" w:rsidRPr="00A82933" w:rsidRDefault="00AC4E59" w:rsidP="00AC4E59">
      <w:pPr>
        <w:pStyle w:val="NormalWeb"/>
        <w:numPr>
          <w:ilvl w:val="0"/>
          <w:numId w:val="78"/>
        </w:numPr>
      </w:pPr>
      <w:r w:rsidRPr="00A82933">
        <w:t>Layout Analysis Service</w:t>
      </w:r>
    </w:p>
    <w:p w:rsidR="00AC4E59" w:rsidRPr="00A82933" w:rsidRDefault="00AC4E59" w:rsidP="00AC4E59">
      <w:pPr>
        <w:pStyle w:val="NormalWeb"/>
        <w:numPr>
          <w:ilvl w:val="0"/>
          <w:numId w:val="78"/>
        </w:numPr>
      </w:pPr>
      <w:r w:rsidRPr="00A82933">
        <w:t>Embedding and Indexing Service</w:t>
      </w:r>
    </w:p>
    <w:p w:rsidR="00AC4E59" w:rsidRPr="00A82933" w:rsidRDefault="00AC4E59" w:rsidP="00AC4E59">
      <w:pPr>
        <w:pStyle w:val="NormalWeb"/>
        <w:numPr>
          <w:ilvl w:val="0"/>
          <w:numId w:val="78"/>
        </w:numPr>
      </w:pPr>
      <w:r w:rsidRPr="00A82933">
        <w:t>Retrieval Engine</w:t>
      </w:r>
    </w:p>
    <w:p w:rsidR="00AC4E59" w:rsidRPr="00A82933" w:rsidRDefault="00AC4E59" w:rsidP="00AC4E59">
      <w:pPr>
        <w:pStyle w:val="NormalWeb"/>
        <w:numPr>
          <w:ilvl w:val="0"/>
          <w:numId w:val="78"/>
        </w:numPr>
      </w:pPr>
      <w:r w:rsidRPr="00A82933">
        <w:t>LLM Reasoning Engine</w:t>
      </w:r>
    </w:p>
    <w:p w:rsidR="00AC4E59" w:rsidRPr="00A82933" w:rsidRDefault="00AC4E59" w:rsidP="00AC4E59">
      <w:pPr>
        <w:pStyle w:val="NormalWeb"/>
        <w:numPr>
          <w:ilvl w:val="0"/>
          <w:numId w:val="78"/>
        </w:numPr>
      </w:pPr>
      <w:r w:rsidRPr="00A82933">
        <w:t>Review and Feedback Interface</w:t>
      </w:r>
    </w:p>
    <w:p w:rsidR="00AC4E59" w:rsidRPr="00A82933" w:rsidRDefault="00AC4E59" w:rsidP="00AC4E59">
      <w:pPr>
        <w:pStyle w:val="NormalWeb"/>
      </w:pPr>
      <w:r w:rsidRPr="00A82933">
        <w:t>These components may be deployed as separate services or as modules within a single application, depending on deployment requirements and scale.</w:t>
      </w:r>
    </w:p>
    <w:p w:rsidR="00AC4E59" w:rsidRPr="00A82933" w:rsidRDefault="0026680C" w:rsidP="00AC4E59">
      <w:pPr>
        <w:rPr>
          <w:rFonts w:ascii="Times New Roman" w:hAnsi="Times New Roman" w:cs="Times New Roman"/>
        </w:rPr>
      </w:pPr>
      <w:r>
        <w:rPr>
          <w:rFonts w:ascii="Times New Roman" w:hAnsi="Times New Roman" w:cs="Times New Roman"/>
        </w:rPr>
        <w:pict>
          <v:rect id="_x0000_i1079" style="width:0;height:1.5pt" o:hralign="center" o:hrstd="t" o:hr="t" fillcolor="#a0a0a0" stroked="f"/>
        </w:pict>
      </w:r>
    </w:p>
    <w:p w:rsidR="00AC4E59" w:rsidRPr="00A82933" w:rsidRDefault="00AC4E59" w:rsidP="00AC4E59">
      <w:pPr>
        <w:pStyle w:val="Heading2"/>
        <w:rPr>
          <w:rFonts w:ascii="Times New Roman" w:hAnsi="Times New Roman" w:cs="Times New Roman"/>
        </w:rPr>
      </w:pPr>
      <w:bookmarkStart w:id="77" w:name="_Toc220687957"/>
      <w:r w:rsidRPr="00A82933">
        <w:rPr>
          <w:rStyle w:val="Strong"/>
          <w:rFonts w:ascii="Times New Roman" w:hAnsi="Times New Roman" w:cs="Times New Roman"/>
          <w:b/>
          <w:bCs/>
        </w:rPr>
        <w:t>7.3 Architectural Diagram (Logical View)</w:t>
      </w:r>
      <w:bookmarkEnd w:id="77"/>
    </w:p>
    <w:p w:rsidR="00AC4E59" w:rsidRPr="00A82933" w:rsidRDefault="00AC4E59" w:rsidP="00AC4E59">
      <w:pPr>
        <w:pStyle w:val="NormalWeb"/>
      </w:pPr>
      <w:r w:rsidRPr="00A82933">
        <w:rPr>
          <w:rStyle w:val="Strong"/>
        </w:rPr>
        <w:t>Diagram Placeholder:</w:t>
      </w:r>
      <w:r w:rsidRPr="00A82933">
        <w:br/>
      </w:r>
      <w:r w:rsidRPr="00A82933">
        <w:rPr>
          <w:rStyle w:val="Emphasis"/>
        </w:rPr>
        <w:t>High-Level Logical Architecture of SamvidAI</w:t>
      </w:r>
    </w:p>
    <w:p w:rsidR="00AC4E59" w:rsidRPr="00A82933" w:rsidRDefault="00AC4E59" w:rsidP="00AC4E59">
      <w:pPr>
        <w:pStyle w:val="NormalWeb"/>
      </w:pPr>
      <w:r w:rsidRPr="00A82933">
        <w:t>The diagram illustrates:</w:t>
      </w:r>
    </w:p>
    <w:p w:rsidR="00AC4E59" w:rsidRPr="00A82933" w:rsidRDefault="00AC4E59" w:rsidP="00AC4E59">
      <w:pPr>
        <w:pStyle w:val="NormalWeb"/>
        <w:numPr>
          <w:ilvl w:val="0"/>
          <w:numId w:val="79"/>
        </w:numPr>
      </w:pPr>
      <w:r w:rsidRPr="00A82933">
        <w:lastRenderedPageBreak/>
        <w:t>Data flow from document ingestion to review</w:t>
      </w:r>
    </w:p>
    <w:p w:rsidR="00AC4E59" w:rsidRPr="00A82933" w:rsidRDefault="00AC4E59" w:rsidP="00AC4E59">
      <w:pPr>
        <w:pStyle w:val="NormalWeb"/>
        <w:numPr>
          <w:ilvl w:val="0"/>
          <w:numId w:val="79"/>
        </w:numPr>
      </w:pPr>
      <w:r w:rsidRPr="00A82933">
        <w:t>Separation between retrieval and reasoning</w:t>
      </w:r>
    </w:p>
    <w:p w:rsidR="00AC4E59" w:rsidRPr="00A82933" w:rsidRDefault="00AC4E59" w:rsidP="00AC4E59">
      <w:pPr>
        <w:pStyle w:val="NormalWeb"/>
        <w:numPr>
          <w:ilvl w:val="0"/>
          <w:numId w:val="79"/>
        </w:numPr>
      </w:pPr>
      <w:r w:rsidRPr="00A82933">
        <w:t>Controlled interaction with external LLM services</w:t>
      </w:r>
    </w:p>
    <w:p w:rsidR="00AC4E59" w:rsidRPr="00A82933" w:rsidRDefault="00AC4E59" w:rsidP="00AC4E59">
      <w:pPr>
        <w:pStyle w:val="NormalWeb"/>
        <w:numPr>
          <w:ilvl w:val="0"/>
          <w:numId w:val="79"/>
        </w:numPr>
      </w:pPr>
      <w:r w:rsidRPr="00A82933">
        <w:t>Human-in-the-loop positioned after AI reasoning</w:t>
      </w:r>
    </w:p>
    <w:p w:rsidR="00AC4E59" w:rsidRPr="00A82933" w:rsidRDefault="00AC4E59" w:rsidP="00AC4E59">
      <w:pPr>
        <w:pStyle w:val="NormalWeb"/>
      </w:pPr>
      <w:r w:rsidRPr="00A82933">
        <w:t>This diagram is intended to provide a visual summary of the system structure for non-technical and technical stakeholders alike.</w:t>
      </w:r>
    </w:p>
    <w:p w:rsidR="00AC4E59" w:rsidRPr="00A82933" w:rsidRDefault="0026680C" w:rsidP="00AC4E59">
      <w:pPr>
        <w:rPr>
          <w:rFonts w:ascii="Times New Roman" w:hAnsi="Times New Roman" w:cs="Times New Roman"/>
        </w:rPr>
      </w:pPr>
      <w:r>
        <w:rPr>
          <w:rFonts w:ascii="Times New Roman" w:hAnsi="Times New Roman" w:cs="Times New Roman"/>
        </w:rPr>
        <w:pict>
          <v:rect id="_x0000_i1080" style="width:0;height:1.5pt" o:hralign="center" o:hrstd="t" o:hr="t" fillcolor="#a0a0a0" stroked="f"/>
        </w:pict>
      </w:r>
    </w:p>
    <w:p w:rsidR="00AC4E59" w:rsidRPr="00A82933" w:rsidRDefault="00AC4E59" w:rsidP="00AC4E59">
      <w:pPr>
        <w:pStyle w:val="Heading2"/>
        <w:rPr>
          <w:rFonts w:ascii="Times New Roman" w:hAnsi="Times New Roman" w:cs="Times New Roman"/>
        </w:rPr>
      </w:pPr>
      <w:bookmarkStart w:id="78" w:name="_Toc220687958"/>
      <w:r w:rsidRPr="00A82933">
        <w:rPr>
          <w:rStyle w:val="Strong"/>
          <w:rFonts w:ascii="Times New Roman" w:hAnsi="Times New Roman" w:cs="Times New Roman"/>
          <w:b/>
          <w:bCs/>
        </w:rPr>
        <w:t>7.4 Component Responsibilities</w:t>
      </w:r>
      <w:bookmarkEnd w:id="78"/>
    </w:p>
    <w:p w:rsidR="00AC4E59" w:rsidRPr="00A82933" w:rsidRDefault="00AC4E59" w:rsidP="00AC4E59">
      <w:pPr>
        <w:pStyle w:val="Heading3"/>
        <w:rPr>
          <w:rFonts w:ascii="Times New Roman" w:hAnsi="Times New Roman" w:cs="Times New Roman"/>
        </w:rPr>
      </w:pPr>
      <w:bookmarkStart w:id="79" w:name="_Toc220687959"/>
      <w:r w:rsidRPr="00A82933">
        <w:rPr>
          <w:rStyle w:val="Strong"/>
          <w:rFonts w:ascii="Times New Roman" w:hAnsi="Times New Roman" w:cs="Times New Roman"/>
          <w:b/>
          <w:bCs/>
        </w:rPr>
        <w:t>7.4.1 Document Ingestion Service</w:t>
      </w:r>
      <w:bookmarkEnd w:id="79"/>
    </w:p>
    <w:p w:rsidR="00AC4E59" w:rsidRPr="00A82933" w:rsidRDefault="00AC4E59" w:rsidP="00AC4E59">
      <w:pPr>
        <w:pStyle w:val="NormalWeb"/>
      </w:pPr>
      <w:r w:rsidRPr="00A82933">
        <w:t>Responsibilities:</w:t>
      </w:r>
    </w:p>
    <w:p w:rsidR="00AC4E59" w:rsidRPr="00A82933" w:rsidRDefault="00AC4E59" w:rsidP="00AC4E59">
      <w:pPr>
        <w:pStyle w:val="NormalWeb"/>
        <w:numPr>
          <w:ilvl w:val="0"/>
          <w:numId w:val="80"/>
        </w:numPr>
      </w:pPr>
      <w:r w:rsidRPr="00A82933">
        <w:t>Accept contract documents in PDF format</w:t>
      </w:r>
    </w:p>
    <w:p w:rsidR="00AC4E59" w:rsidRPr="00A82933" w:rsidRDefault="00AC4E59" w:rsidP="00AC4E59">
      <w:pPr>
        <w:pStyle w:val="NormalWeb"/>
        <w:numPr>
          <w:ilvl w:val="0"/>
          <w:numId w:val="80"/>
        </w:numPr>
      </w:pPr>
      <w:r w:rsidRPr="00A82933">
        <w:t>Generate high-resolution page images</w:t>
      </w:r>
    </w:p>
    <w:p w:rsidR="00AC4E59" w:rsidRPr="00A82933" w:rsidRDefault="00AC4E59" w:rsidP="00AC4E59">
      <w:pPr>
        <w:pStyle w:val="NormalWeb"/>
        <w:numPr>
          <w:ilvl w:val="0"/>
          <w:numId w:val="80"/>
        </w:numPr>
      </w:pPr>
      <w:r w:rsidRPr="00A82933">
        <w:t>Perform preprocessing and normalization</w:t>
      </w:r>
    </w:p>
    <w:p w:rsidR="00AC4E59" w:rsidRPr="00A82933" w:rsidRDefault="00AC4E59" w:rsidP="00AC4E59">
      <w:pPr>
        <w:pStyle w:val="NormalWeb"/>
        <w:numPr>
          <w:ilvl w:val="0"/>
          <w:numId w:val="80"/>
        </w:numPr>
      </w:pPr>
      <w:r w:rsidRPr="00A82933">
        <w:t>Assign document identifiers and metadata</w:t>
      </w:r>
    </w:p>
    <w:p w:rsidR="00AC4E59" w:rsidRPr="00A82933" w:rsidRDefault="00AC4E59" w:rsidP="00AC4E59">
      <w:pPr>
        <w:pStyle w:val="NormalWeb"/>
      </w:pPr>
      <w:r w:rsidRPr="00A82933">
        <w:t>The ingestion service serves as the system’s entry point and ensures consistent input representation.</w:t>
      </w:r>
    </w:p>
    <w:p w:rsidR="00AC4E59" w:rsidRPr="00A82933" w:rsidRDefault="0026680C" w:rsidP="00AC4E59">
      <w:pPr>
        <w:rPr>
          <w:rFonts w:ascii="Times New Roman" w:hAnsi="Times New Roman" w:cs="Times New Roman"/>
        </w:rPr>
      </w:pPr>
      <w:r>
        <w:rPr>
          <w:rFonts w:ascii="Times New Roman" w:hAnsi="Times New Roman" w:cs="Times New Roman"/>
        </w:rPr>
        <w:pict>
          <v:rect id="_x0000_i1081" style="width:0;height:1.5pt" o:hralign="center" o:hrstd="t" o:hr="t" fillcolor="#a0a0a0" stroked="f"/>
        </w:pict>
      </w:r>
    </w:p>
    <w:p w:rsidR="00AC4E59" w:rsidRPr="00A82933" w:rsidRDefault="00AC4E59" w:rsidP="00AC4E59">
      <w:pPr>
        <w:pStyle w:val="Heading3"/>
        <w:rPr>
          <w:rFonts w:ascii="Times New Roman" w:hAnsi="Times New Roman" w:cs="Times New Roman"/>
        </w:rPr>
      </w:pPr>
      <w:bookmarkStart w:id="80" w:name="_Toc220687960"/>
      <w:r w:rsidRPr="00A82933">
        <w:rPr>
          <w:rStyle w:val="Strong"/>
          <w:rFonts w:ascii="Times New Roman" w:hAnsi="Times New Roman" w:cs="Times New Roman"/>
          <w:b/>
          <w:bCs/>
        </w:rPr>
        <w:t>7.4.2 Layout Analysis Service</w:t>
      </w:r>
      <w:bookmarkEnd w:id="80"/>
    </w:p>
    <w:p w:rsidR="00AC4E59" w:rsidRPr="00A82933" w:rsidRDefault="00AC4E59" w:rsidP="00AC4E59">
      <w:pPr>
        <w:pStyle w:val="NormalWeb"/>
      </w:pPr>
      <w:r w:rsidRPr="00A82933">
        <w:t>Responsibilities:</w:t>
      </w:r>
    </w:p>
    <w:p w:rsidR="00AC4E59" w:rsidRPr="00A82933" w:rsidRDefault="00AC4E59" w:rsidP="00AC4E59">
      <w:pPr>
        <w:pStyle w:val="NormalWeb"/>
        <w:numPr>
          <w:ilvl w:val="0"/>
          <w:numId w:val="81"/>
        </w:numPr>
      </w:pPr>
      <w:r w:rsidRPr="00A82933">
        <w:t>Perform vision-based layout detection</w:t>
      </w:r>
    </w:p>
    <w:p w:rsidR="00AC4E59" w:rsidRPr="00A82933" w:rsidRDefault="00AC4E59" w:rsidP="00AC4E59">
      <w:pPr>
        <w:pStyle w:val="NormalWeb"/>
        <w:numPr>
          <w:ilvl w:val="0"/>
          <w:numId w:val="81"/>
        </w:numPr>
      </w:pPr>
      <w:r w:rsidRPr="00A82933">
        <w:t>Identify structural elements (clauses, tables, headers)</w:t>
      </w:r>
    </w:p>
    <w:p w:rsidR="00AC4E59" w:rsidRPr="00A82933" w:rsidRDefault="00AC4E59" w:rsidP="00AC4E59">
      <w:pPr>
        <w:pStyle w:val="NormalWeb"/>
        <w:numPr>
          <w:ilvl w:val="0"/>
          <w:numId w:val="81"/>
        </w:numPr>
      </w:pPr>
      <w:r w:rsidRPr="00A82933">
        <w:t>Generate region metadata including bounding boxes</w:t>
      </w:r>
    </w:p>
    <w:p w:rsidR="00AC4E59" w:rsidRPr="00A82933" w:rsidRDefault="00AC4E59" w:rsidP="00AC4E59">
      <w:pPr>
        <w:pStyle w:val="NormalWeb"/>
        <w:numPr>
          <w:ilvl w:val="0"/>
          <w:numId w:val="81"/>
        </w:numPr>
      </w:pPr>
      <w:r w:rsidRPr="00A82933">
        <w:t>Preserve spatial and hierarchical relationships</w:t>
      </w:r>
    </w:p>
    <w:p w:rsidR="00AC4E59" w:rsidRPr="00A82933" w:rsidRDefault="00AC4E59" w:rsidP="00AC4E59">
      <w:pPr>
        <w:pStyle w:val="NormalWeb"/>
      </w:pPr>
      <w:r w:rsidRPr="00A82933">
        <w:t>This service enables downstream region-level processing and retrieval.</w:t>
      </w:r>
    </w:p>
    <w:p w:rsidR="00AC4E59" w:rsidRPr="00A82933" w:rsidRDefault="0026680C" w:rsidP="00AC4E59">
      <w:pPr>
        <w:rPr>
          <w:rFonts w:ascii="Times New Roman" w:hAnsi="Times New Roman" w:cs="Times New Roman"/>
        </w:rPr>
      </w:pPr>
      <w:r>
        <w:rPr>
          <w:rFonts w:ascii="Times New Roman" w:hAnsi="Times New Roman" w:cs="Times New Roman"/>
        </w:rPr>
        <w:pict>
          <v:rect id="_x0000_i1082" style="width:0;height:1.5pt" o:hralign="center" o:hrstd="t" o:hr="t" fillcolor="#a0a0a0" stroked="f"/>
        </w:pict>
      </w:r>
    </w:p>
    <w:p w:rsidR="00AC4E59" w:rsidRPr="00A82933" w:rsidRDefault="00AC4E59" w:rsidP="00AC4E59">
      <w:pPr>
        <w:pStyle w:val="Heading3"/>
        <w:rPr>
          <w:rFonts w:ascii="Times New Roman" w:hAnsi="Times New Roman" w:cs="Times New Roman"/>
        </w:rPr>
      </w:pPr>
      <w:bookmarkStart w:id="81" w:name="_Toc220687961"/>
      <w:r w:rsidRPr="00A82933">
        <w:rPr>
          <w:rStyle w:val="Strong"/>
          <w:rFonts w:ascii="Times New Roman" w:hAnsi="Times New Roman" w:cs="Times New Roman"/>
          <w:b/>
          <w:bCs/>
        </w:rPr>
        <w:t>7.4.3 Embedding and Indexing Service</w:t>
      </w:r>
      <w:bookmarkEnd w:id="81"/>
    </w:p>
    <w:p w:rsidR="00AC4E59" w:rsidRPr="00A82933" w:rsidRDefault="00AC4E59" w:rsidP="00AC4E59">
      <w:pPr>
        <w:pStyle w:val="NormalWeb"/>
      </w:pPr>
      <w:r w:rsidRPr="00A82933">
        <w:t>Responsibilities:</w:t>
      </w:r>
    </w:p>
    <w:p w:rsidR="00AC4E59" w:rsidRPr="00A82933" w:rsidRDefault="00AC4E59" w:rsidP="00AC4E59">
      <w:pPr>
        <w:pStyle w:val="NormalWeb"/>
        <w:numPr>
          <w:ilvl w:val="0"/>
          <w:numId w:val="82"/>
        </w:numPr>
      </w:pPr>
      <w:r w:rsidRPr="00A82933">
        <w:t>Generate multimodal embeddings for document regions</w:t>
      </w:r>
    </w:p>
    <w:p w:rsidR="00AC4E59" w:rsidRPr="00A82933" w:rsidRDefault="00AC4E59" w:rsidP="00AC4E59">
      <w:pPr>
        <w:pStyle w:val="NormalWeb"/>
        <w:numPr>
          <w:ilvl w:val="0"/>
          <w:numId w:val="82"/>
        </w:numPr>
      </w:pPr>
      <w:r w:rsidRPr="00A82933">
        <w:t>Store embeddings in a vector database</w:t>
      </w:r>
    </w:p>
    <w:p w:rsidR="00AC4E59" w:rsidRPr="00A82933" w:rsidRDefault="00AC4E59" w:rsidP="00AC4E59">
      <w:pPr>
        <w:pStyle w:val="NormalWeb"/>
        <w:numPr>
          <w:ilvl w:val="0"/>
          <w:numId w:val="82"/>
        </w:numPr>
      </w:pPr>
      <w:r w:rsidRPr="00A82933">
        <w:t>Maintain mappings between embeddings and source regions</w:t>
      </w:r>
    </w:p>
    <w:p w:rsidR="00AC4E59" w:rsidRPr="00A82933" w:rsidRDefault="00AC4E59" w:rsidP="00AC4E59">
      <w:pPr>
        <w:pStyle w:val="NormalWeb"/>
        <w:numPr>
          <w:ilvl w:val="0"/>
          <w:numId w:val="82"/>
        </w:numPr>
      </w:pPr>
      <w:r w:rsidRPr="00A82933">
        <w:t>Support efficient similarity search</w:t>
      </w:r>
    </w:p>
    <w:p w:rsidR="00AC4E59" w:rsidRPr="00A82933" w:rsidRDefault="00AC4E59" w:rsidP="00AC4E59">
      <w:pPr>
        <w:pStyle w:val="NormalWeb"/>
      </w:pPr>
      <w:r w:rsidRPr="00A82933">
        <w:lastRenderedPageBreak/>
        <w:t>This service decouples document understanding from query-time retrieval.</w:t>
      </w:r>
    </w:p>
    <w:p w:rsidR="00AC4E59" w:rsidRPr="00A82933" w:rsidRDefault="0026680C" w:rsidP="00AC4E59">
      <w:pPr>
        <w:rPr>
          <w:rFonts w:ascii="Times New Roman" w:hAnsi="Times New Roman" w:cs="Times New Roman"/>
        </w:rPr>
      </w:pPr>
      <w:r>
        <w:rPr>
          <w:rFonts w:ascii="Times New Roman" w:hAnsi="Times New Roman" w:cs="Times New Roman"/>
        </w:rPr>
        <w:pict>
          <v:rect id="_x0000_i1083" style="width:0;height:1.5pt" o:hralign="center" o:hrstd="t" o:hr="t" fillcolor="#a0a0a0" stroked="f"/>
        </w:pict>
      </w:r>
    </w:p>
    <w:p w:rsidR="00AC4E59" w:rsidRPr="00A82933" w:rsidRDefault="00AC4E59" w:rsidP="00AC4E59">
      <w:pPr>
        <w:pStyle w:val="Heading3"/>
        <w:rPr>
          <w:rFonts w:ascii="Times New Roman" w:hAnsi="Times New Roman" w:cs="Times New Roman"/>
        </w:rPr>
      </w:pPr>
      <w:bookmarkStart w:id="82" w:name="_Toc220687962"/>
      <w:r w:rsidRPr="00A82933">
        <w:rPr>
          <w:rStyle w:val="Strong"/>
          <w:rFonts w:ascii="Times New Roman" w:hAnsi="Times New Roman" w:cs="Times New Roman"/>
          <w:b/>
          <w:bCs/>
        </w:rPr>
        <w:t>7.4.4 Retrieval Engine</w:t>
      </w:r>
      <w:bookmarkEnd w:id="82"/>
    </w:p>
    <w:p w:rsidR="00AC4E59" w:rsidRPr="00A82933" w:rsidRDefault="00AC4E59" w:rsidP="00AC4E59">
      <w:pPr>
        <w:pStyle w:val="NormalWeb"/>
      </w:pPr>
      <w:r w:rsidRPr="00A82933">
        <w:t>Responsibilities:</w:t>
      </w:r>
    </w:p>
    <w:p w:rsidR="00AC4E59" w:rsidRPr="00A82933" w:rsidRDefault="00AC4E59" w:rsidP="00AC4E59">
      <w:pPr>
        <w:pStyle w:val="NormalWeb"/>
        <w:numPr>
          <w:ilvl w:val="0"/>
          <w:numId w:val="83"/>
        </w:numPr>
      </w:pPr>
      <w:r w:rsidRPr="00A82933">
        <w:t>Interpret user queries</w:t>
      </w:r>
    </w:p>
    <w:p w:rsidR="00AC4E59" w:rsidRPr="00A82933" w:rsidRDefault="00AC4E59" w:rsidP="00AC4E59">
      <w:pPr>
        <w:pStyle w:val="NormalWeb"/>
        <w:numPr>
          <w:ilvl w:val="0"/>
          <w:numId w:val="83"/>
        </w:numPr>
      </w:pPr>
      <w:r w:rsidRPr="00A82933">
        <w:t>Retrieve relevant document regions based on semantic similarity</w:t>
      </w:r>
    </w:p>
    <w:p w:rsidR="00AC4E59" w:rsidRPr="00A82933" w:rsidRDefault="00AC4E59" w:rsidP="00AC4E59">
      <w:pPr>
        <w:pStyle w:val="NormalWeb"/>
        <w:numPr>
          <w:ilvl w:val="0"/>
          <w:numId w:val="83"/>
        </w:numPr>
      </w:pPr>
      <w:r w:rsidRPr="00A82933">
        <w:t>Apply ranking and filtering heuristics</w:t>
      </w:r>
    </w:p>
    <w:p w:rsidR="00AC4E59" w:rsidRPr="00A82933" w:rsidRDefault="00AC4E59" w:rsidP="00AC4E59">
      <w:pPr>
        <w:pStyle w:val="NormalWeb"/>
        <w:numPr>
          <w:ilvl w:val="0"/>
          <w:numId w:val="83"/>
        </w:numPr>
      </w:pPr>
      <w:r w:rsidRPr="00A82933">
        <w:t>Enforce region-level granularity</w:t>
      </w:r>
    </w:p>
    <w:p w:rsidR="00AC4E59" w:rsidRPr="00A82933" w:rsidRDefault="00AC4E59" w:rsidP="00AC4E59">
      <w:pPr>
        <w:pStyle w:val="NormalWeb"/>
      </w:pPr>
      <w:r w:rsidRPr="00A82933">
        <w:t>The retrieval engine ensures that only relevant content is passed to the reasoning layer.</w:t>
      </w:r>
    </w:p>
    <w:p w:rsidR="00AC4E59" w:rsidRPr="00A82933" w:rsidRDefault="0026680C" w:rsidP="00AC4E59">
      <w:pPr>
        <w:rPr>
          <w:rFonts w:ascii="Times New Roman" w:hAnsi="Times New Roman" w:cs="Times New Roman"/>
        </w:rPr>
      </w:pPr>
      <w:r>
        <w:rPr>
          <w:rFonts w:ascii="Times New Roman" w:hAnsi="Times New Roman" w:cs="Times New Roman"/>
        </w:rPr>
        <w:pict>
          <v:rect id="_x0000_i1084" style="width:0;height:1.5pt" o:hralign="center" o:hrstd="t" o:hr="t" fillcolor="#a0a0a0" stroked="f"/>
        </w:pict>
      </w:r>
    </w:p>
    <w:p w:rsidR="00AC4E59" w:rsidRPr="00A82933" w:rsidRDefault="00AC4E59" w:rsidP="00AC4E59">
      <w:pPr>
        <w:pStyle w:val="Heading3"/>
        <w:rPr>
          <w:rFonts w:ascii="Times New Roman" w:hAnsi="Times New Roman" w:cs="Times New Roman"/>
        </w:rPr>
      </w:pPr>
      <w:bookmarkStart w:id="83" w:name="_Toc220687963"/>
      <w:r w:rsidRPr="00A82933">
        <w:rPr>
          <w:rStyle w:val="Strong"/>
          <w:rFonts w:ascii="Times New Roman" w:hAnsi="Times New Roman" w:cs="Times New Roman"/>
          <w:b/>
          <w:bCs/>
        </w:rPr>
        <w:t>7.4.5 LLM Reasoning Engine</w:t>
      </w:r>
      <w:bookmarkEnd w:id="83"/>
    </w:p>
    <w:p w:rsidR="00AC4E59" w:rsidRPr="00A82933" w:rsidRDefault="00AC4E59" w:rsidP="00AC4E59">
      <w:pPr>
        <w:pStyle w:val="NormalWeb"/>
      </w:pPr>
      <w:r w:rsidRPr="00A82933">
        <w:t>Responsibilities:</w:t>
      </w:r>
    </w:p>
    <w:p w:rsidR="00AC4E59" w:rsidRPr="00A82933" w:rsidRDefault="00AC4E59" w:rsidP="00AC4E59">
      <w:pPr>
        <w:pStyle w:val="NormalWeb"/>
        <w:numPr>
          <w:ilvl w:val="0"/>
          <w:numId w:val="84"/>
        </w:numPr>
      </w:pPr>
      <w:r w:rsidRPr="00A82933">
        <w:t>Apply controlled reasoning using large language models</w:t>
      </w:r>
    </w:p>
    <w:p w:rsidR="00AC4E59" w:rsidRPr="00A82933" w:rsidRDefault="00AC4E59" w:rsidP="00AC4E59">
      <w:pPr>
        <w:pStyle w:val="NormalWeb"/>
        <w:numPr>
          <w:ilvl w:val="0"/>
          <w:numId w:val="84"/>
        </w:numPr>
      </w:pPr>
      <w:r w:rsidRPr="00A82933">
        <w:t>Operate exclusively on retrieved regions</w:t>
      </w:r>
    </w:p>
    <w:p w:rsidR="00AC4E59" w:rsidRPr="00A82933" w:rsidRDefault="00AC4E59" w:rsidP="00AC4E59">
      <w:pPr>
        <w:pStyle w:val="NormalWeb"/>
        <w:numPr>
          <w:ilvl w:val="0"/>
          <w:numId w:val="84"/>
        </w:numPr>
      </w:pPr>
      <w:r w:rsidRPr="00A82933">
        <w:t>Generate explanations, summaries, or risk indicators</w:t>
      </w:r>
    </w:p>
    <w:p w:rsidR="00AC4E59" w:rsidRPr="00A82933" w:rsidRDefault="00AC4E59" w:rsidP="00AC4E59">
      <w:pPr>
        <w:pStyle w:val="NormalWeb"/>
        <w:numPr>
          <w:ilvl w:val="0"/>
          <w:numId w:val="84"/>
        </w:numPr>
      </w:pPr>
      <w:r w:rsidRPr="00A82933">
        <w:t>Maintain traceability to source regions</w:t>
      </w:r>
    </w:p>
    <w:p w:rsidR="00AC4E59" w:rsidRPr="00A82933" w:rsidRDefault="00AC4E59" w:rsidP="00AC4E59">
      <w:pPr>
        <w:pStyle w:val="NormalWeb"/>
      </w:pPr>
      <w:r w:rsidRPr="00A82933">
        <w:t>The reasoning engine is explicitly constrained to prevent overreach and hallucination.</w:t>
      </w:r>
    </w:p>
    <w:p w:rsidR="00AC4E59" w:rsidRPr="00A82933" w:rsidRDefault="0026680C" w:rsidP="00AC4E59">
      <w:pPr>
        <w:rPr>
          <w:rFonts w:ascii="Times New Roman" w:hAnsi="Times New Roman" w:cs="Times New Roman"/>
        </w:rPr>
      </w:pPr>
      <w:r>
        <w:rPr>
          <w:rFonts w:ascii="Times New Roman" w:hAnsi="Times New Roman" w:cs="Times New Roman"/>
        </w:rPr>
        <w:pict>
          <v:rect id="_x0000_i1085" style="width:0;height:1.5pt" o:hralign="center" o:hrstd="t" o:hr="t" fillcolor="#a0a0a0" stroked="f"/>
        </w:pict>
      </w:r>
    </w:p>
    <w:p w:rsidR="00AC4E59" w:rsidRPr="00A82933" w:rsidRDefault="00AC4E59" w:rsidP="00AC4E59">
      <w:pPr>
        <w:pStyle w:val="Heading3"/>
        <w:rPr>
          <w:rFonts w:ascii="Times New Roman" w:hAnsi="Times New Roman" w:cs="Times New Roman"/>
        </w:rPr>
      </w:pPr>
      <w:bookmarkStart w:id="84" w:name="_Toc220687964"/>
      <w:r w:rsidRPr="00A82933">
        <w:rPr>
          <w:rStyle w:val="Strong"/>
          <w:rFonts w:ascii="Times New Roman" w:hAnsi="Times New Roman" w:cs="Times New Roman"/>
          <w:b/>
          <w:bCs/>
        </w:rPr>
        <w:t>7.4.6 Review and Feedback Interface</w:t>
      </w:r>
      <w:bookmarkEnd w:id="84"/>
    </w:p>
    <w:p w:rsidR="00AC4E59" w:rsidRPr="00A82933" w:rsidRDefault="00AC4E59" w:rsidP="00AC4E59">
      <w:pPr>
        <w:pStyle w:val="NormalWeb"/>
      </w:pPr>
      <w:r w:rsidRPr="00A82933">
        <w:t>Responsibilities:</w:t>
      </w:r>
    </w:p>
    <w:p w:rsidR="00AC4E59" w:rsidRPr="00A82933" w:rsidRDefault="00AC4E59" w:rsidP="00AC4E59">
      <w:pPr>
        <w:pStyle w:val="NormalWeb"/>
        <w:numPr>
          <w:ilvl w:val="0"/>
          <w:numId w:val="85"/>
        </w:numPr>
      </w:pPr>
      <w:r w:rsidRPr="00A82933">
        <w:t>Present AI-generated insights with source references</w:t>
      </w:r>
    </w:p>
    <w:p w:rsidR="00AC4E59" w:rsidRPr="00A82933" w:rsidRDefault="00AC4E59" w:rsidP="00AC4E59">
      <w:pPr>
        <w:pStyle w:val="NormalWeb"/>
        <w:numPr>
          <w:ilvl w:val="0"/>
          <w:numId w:val="85"/>
        </w:numPr>
      </w:pPr>
      <w:r w:rsidRPr="00A82933">
        <w:t>Enable human validation and correction</w:t>
      </w:r>
    </w:p>
    <w:p w:rsidR="00AC4E59" w:rsidRPr="00A82933" w:rsidRDefault="00AC4E59" w:rsidP="00AC4E59">
      <w:pPr>
        <w:pStyle w:val="NormalWeb"/>
        <w:numPr>
          <w:ilvl w:val="0"/>
          <w:numId w:val="85"/>
        </w:numPr>
      </w:pPr>
      <w:r w:rsidRPr="00A82933">
        <w:t>Capture reviewer feedback</w:t>
      </w:r>
    </w:p>
    <w:p w:rsidR="00AC4E59" w:rsidRPr="00A82933" w:rsidRDefault="00AC4E59" w:rsidP="00AC4E59">
      <w:pPr>
        <w:pStyle w:val="NormalWeb"/>
        <w:numPr>
          <w:ilvl w:val="0"/>
          <w:numId w:val="85"/>
        </w:numPr>
      </w:pPr>
      <w:r w:rsidRPr="00A82933">
        <w:t>Support iterative system improvement</w:t>
      </w:r>
    </w:p>
    <w:p w:rsidR="00AC4E59" w:rsidRPr="00A82933" w:rsidRDefault="00AC4E59" w:rsidP="00AC4E59">
      <w:pPr>
        <w:pStyle w:val="NormalWeb"/>
      </w:pPr>
      <w:r w:rsidRPr="00A82933">
        <w:t>This component enforces the human-in-the-loop requirement central to SamvidAI.</w:t>
      </w:r>
    </w:p>
    <w:p w:rsidR="00AC4E59" w:rsidRPr="00A82933" w:rsidRDefault="00AC4E59" w:rsidP="00AC4E59">
      <w:pPr>
        <w:rPr>
          <w:rFonts w:ascii="Times New Roman" w:hAnsi="Times New Roman" w:cs="Times New Roman"/>
        </w:rPr>
      </w:pPr>
    </w:p>
    <w:p w:rsidR="00AC4E59" w:rsidRPr="00A82933" w:rsidRDefault="00AC4E59" w:rsidP="00AC4E59">
      <w:pPr>
        <w:pStyle w:val="Heading2"/>
        <w:rPr>
          <w:rFonts w:ascii="Times New Roman" w:hAnsi="Times New Roman" w:cs="Times New Roman"/>
        </w:rPr>
      </w:pPr>
      <w:bookmarkStart w:id="85" w:name="_Toc220687965"/>
      <w:r w:rsidRPr="00A82933">
        <w:rPr>
          <w:rStyle w:val="Strong"/>
          <w:rFonts w:ascii="Times New Roman" w:hAnsi="Times New Roman" w:cs="Times New Roman"/>
          <w:b/>
          <w:bCs/>
        </w:rPr>
        <w:t>7.5 Interaction with External Services</w:t>
      </w:r>
      <w:bookmarkEnd w:id="85"/>
    </w:p>
    <w:p w:rsidR="00AC4E59" w:rsidRPr="00A82933" w:rsidRDefault="00AC4E59" w:rsidP="00AC4E59">
      <w:pPr>
        <w:pStyle w:val="NormalWeb"/>
      </w:pPr>
      <w:r w:rsidRPr="00A82933">
        <w:t>SamvidAI interacts with external systems in a controlled and minimal manner.</w:t>
      </w:r>
    </w:p>
    <w:p w:rsidR="00AC4E59" w:rsidRPr="00A82933" w:rsidRDefault="00AC4E59" w:rsidP="00AC4E59">
      <w:pPr>
        <w:pStyle w:val="NormalWeb"/>
      </w:pPr>
      <w:r w:rsidRPr="00A82933">
        <w:lastRenderedPageBreak/>
        <w:t>External interactions include:</w:t>
      </w:r>
    </w:p>
    <w:p w:rsidR="00AC4E59" w:rsidRPr="00A82933" w:rsidRDefault="00AC4E59" w:rsidP="00AC4E59">
      <w:pPr>
        <w:pStyle w:val="NormalWeb"/>
        <w:numPr>
          <w:ilvl w:val="0"/>
          <w:numId w:val="86"/>
        </w:numPr>
      </w:pPr>
      <w:r w:rsidRPr="00A82933">
        <w:t>Cloud-based LLM services (e.g., Gemini 2.5 Pro)</w:t>
      </w:r>
    </w:p>
    <w:p w:rsidR="00AC4E59" w:rsidRPr="00A82933" w:rsidRDefault="00AC4E59" w:rsidP="00AC4E59">
      <w:pPr>
        <w:pStyle w:val="NormalWeb"/>
        <w:numPr>
          <w:ilvl w:val="0"/>
          <w:numId w:val="86"/>
        </w:numPr>
      </w:pPr>
      <w:r w:rsidRPr="00A82933">
        <w:t>Optional external storage systems</w:t>
      </w:r>
    </w:p>
    <w:p w:rsidR="00AC4E59" w:rsidRPr="00A82933" w:rsidRDefault="00AC4E59" w:rsidP="00AC4E59">
      <w:pPr>
        <w:pStyle w:val="NormalWeb"/>
        <w:numPr>
          <w:ilvl w:val="0"/>
          <w:numId w:val="86"/>
        </w:numPr>
      </w:pPr>
      <w:r w:rsidRPr="00A82933">
        <w:t>Optional authentication or access-control systems</w:t>
      </w:r>
    </w:p>
    <w:p w:rsidR="00AC4E59" w:rsidRPr="00A82933" w:rsidRDefault="00AC4E59" w:rsidP="00AC4E59">
      <w:pPr>
        <w:pStyle w:val="NormalWeb"/>
      </w:pPr>
      <w:r w:rsidRPr="00A82933">
        <w:t>All external interactions are governed by:</w:t>
      </w:r>
    </w:p>
    <w:p w:rsidR="00AC4E59" w:rsidRPr="00A82933" w:rsidRDefault="00AC4E59" w:rsidP="00AC4E59">
      <w:pPr>
        <w:pStyle w:val="NormalWeb"/>
        <w:numPr>
          <w:ilvl w:val="0"/>
          <w:numId w:val="87"/>
        </w:numPr>
      </w:pPr>
      <w:r w:rsidRPr="00A82933">
        <w:t>Data minimization principles</w:t>
      </w:r>
    </w:p>
    <w:p w:rsidR="00AC4E59" w:rsidRPr="00A82933" w:rsidRDefault="00AC4E59" w:rsidP="00AC4E59">
      <w:pPr>
        <w:pStyle w:val="NormalWeb"/>
        <w:numPr>
          <w:ilvl w:val="0"/>
          <w:numId w:val="87"/>
        </w:numPr>
      </w:pPr>
      <w:r w:rsidRPr="00A82933">
        <w:t>Explicit consent and configuration</w:t>
      </w:r>
    </w:p>
    <w:p w:rsidR="00AC4E59" w:rsidRPr="00A82933" w:rsidRDefault="00AC4E59" w:rsidP="00AC4E59">
      <w:pPr>
        <w:pStyle w:val="NormalWeb"/>
        <w:numPr>
          <w:ilvl w:val="0"/>
          <w:numId w:val="87"/>
        </w:numPr>
      </w:pPr>
      <w:r w:rsidRPr="00A82933">
        <w:t>Deployment-specific security policies</w:t>
      </w:r>
    </w:p>
    <w:p w:rsidR="00AC4E59" w:rsidRPr="00A82933" w:rsidRDefault="0026680C" w:rsidP="00AC4E59">
      <w:pPr>
        <w:rPr>
          <w:rFonts w:ascii="Times New Roman" w:hAnsi="Times New Roman" w:cs="Times New Roman"/>
        </w:rPr>
      </w:pPr>
      <w:r>
        <w:rPr>
          <w:rFonts w:ascii="Times New Roman" w:hAnsi="Times New Roman" w:cs="Times New Roman"/>
        </w:rPr>
        <w:pict>
          <v:rect id="_x0000_i1086" style="width:0;height:1.5pt" o:hralign="center" o:hrstd="t" o:hr="t" fillcolor="#a0a0a0" stroked="f"/>
        </w:pict>
      </w:r>
    </w:p>
    <w:p w:rsidR="00AC4E59" w:rsidRPr="00A82933" w:rsidRDefault="00AC4E59" w:rsidP="00AC4E59">
      <w:pPr>
        <w:pStyle w:val="Heading2"/>
        <w:rPr>
          <w:rFonts w:ascii="Times New Roman" w:hAnsi="Times New Roman" w:cs="Times New Roman"/>
        </w:rPr>
      </w:pPr>
      <w:bookmarkStart w:id="86" w:name="_Toc220687966"/>
      <w:r w:rsidRPr="00A82933">
        <w:rPr>
          <w:rStyle w:val="Strong"/>
          <w:rFonts w:ascii="Times New Roman" w:hAnsi="Times New Roman" w:cs="Times New Roman"/>
          <w:b/>
          <w:bCs/>
        </w:rPr>
        <w:t>7.6 Architectural Constraints and Trade-offs</w:t>
      </w:r>
      <w:bookmarkEnd w:id="86"/>
    </w:p>
    <w:p w:rsidR="00AC4E59" w:rsidRPr="00A82933" w:rsidRDefault="00AC4E59" w:rsidP="00AC4E59">
      <w:pPr>
        <w:pStyle w:val="NormalWeb"/>
      </w:pPr>
      <w:r w:rsidRPr="00A82933">
        <w:t>Several deliberate trade-offs are reflected in the high-level architecture:</w:t>
      </w:r>
    </w:p>
    <w:p w:rsidR="00AC4E59" w:rsidRPr="00A82933" w:rsidRDefault="00AC4E59" w:rsidP="00AC4E59">
      <w:pPr>
        <w:pStyle w:val="NormalWeb"/>
        <w:numPr>
          <w:ilvl w:val="0"/>
          <w:numId w:val="88"/>
        </w:numPr>
      </w:pPr>
      <w:r w:rsidRPr="00A82933">
        <w:rPr>
          <w:rStyle w:val="Strong"/>
        </w:rPr>
        <w:t>Accuracy over automation</w:t>
      </w:r>
      <w:r w:rsidRPr="00A82933">
        <w:br/>
        <w:t>The architecture favors conservative, explainable outputs over aggressive automation.</w:t>
      </w:r>
    </w:p>
    <w:p w:rsidR="00AC4E59" w:rsidRPr="00A82933" w:rsidRDefault="00AC4E59" w:rsidP="00AC4E59">
      <w:pPr>
        <w:pStyle w:val="NormalWeb"/>
        <w:numPr>
          <w:ilvl w:val="0"/>
          <w:numId w:val="88"/>
        </w:numPr>
      </w:pPr>
      <w:r w:rsidRPr="00A82933">
        <w:rPr>
          <w:rStyle w:val="Strong"/>
        </w:rPr>
        <w:t>Retrieval over brute-force reasoning</w:t>
      </w:r>
      <w:r w:rsidRPr="00A82933">
        <w:br/>
        <w:t>Retrieval complexity is increased to reduce reasoning risk.</w:t>
      </w:r>
    </w:p>
    <w:p w:rsidR="00AC4E59" w:rsidRPr="00A82933" w:rsidRDefault="00AC4E59" w:rsidP="00AC4E59">
      <w:pPr>
        <w:pStyle w:val="NormalWeb"/>
        <w:numPr>
          <w:ilvl w:val="0"/>
          <w:numId w:val="88"/>
        </w:numPr>
      </w:pPr>
      <w:r w:rsidRPr="00A82933">
        <w:rPr>
          <w:rStyle w:val="Strong"/>
        </w:rPr>
        <w:t>Modularity over monolithic design</w:t>
      </w:r>
      <w:r w:rsidRPr="00A82933">
        <w:br/>
        <w:t>Modular components enable future evolution but introduce coordination overhead.</w:t>
      </w:r>
    </w:p>
    <w:p w:rsidR="00AC4E59" w:rsidRPr="00A82933" w:rsidRDefault="00AC4E59" w:rsidP="00AC4E59">
      <w:pPr>
        <w:pStyle w:val="NormalWeb"/>
      </w:pPr>
      <w:r w:rsidRPr="00A82933">
        <w:t>These trade-offs align with the system’s legal and ethical requirements.</w:t>
      </w:r>
    </w:p>
    <w:p w:rsidR="00AC4E59" w:rsidRPr="00A82933" w:rsidRDefault="00AC4E59" w:rsidP="00AC4E59">
      <w:pPr>
        <w:rPr>
          <w:rFonts w:ascii="Times New Roman" w:hAnsi="Times New Roman" w:cs="Times New Roman"/>
        </w:rPr>
      </w:pPr>
    </w:p>
    <w:p w:rsidR="00AC4E59" w:rsidRPr="00A82933" w:rsidRDefault="00AC4E59" w:rsidP="00AC4E59">
      <w:pPr>
        <w:pStyle w:val="Heading2"/>
        <w:rPr>
          <w:rFonts w:ascii="Times New Roman" w:hAnsi="Times New Roman" w:cs="Times New Roman"/>
        </w:rPr>
      </w:pPr>
      <w:bookmarkStart w:id="87" w:name="_Toc220687967"/>
      <w:r w:rsidRPr="00A82933">
        <w:rPr>
          <w:rStyle w:val="Strong"/>
          <w:rFonts w:ascii="Times New Roman" w:hAnsi="Times New Roman" w:cs="Times New Roman"/>
          <w:b/>
          <w:bCs/>
        </w:rPr>
        <w:t>7.7 Summary</w:t>
      </w:r>
      <w:bookmarkEnd w:id="87"/>
    </w:p>
    <w:p w:rsidR="00AC4E59" w:rsidRPr="00A82933" w:rsidRDefault="00AC4E59" w:rsidP="00AC4E59">
      <w:pPr>
        <w:pStyle w:val="NormalWeb"/>
      </w:pPr>
      <w:r w:rsidRPr="00A82933">
        <w:t>The high-level architecture of SamvidAI provides a robust foundation for safe, scalable, and explainable legal document analysis. By enforcing clear separation between ingestion, understanding, retrieval, reasoning, and review, the system balances technical capability with professional accountability.</w:t>
      </w:r>
    </w:p>
    <w:p w:rsidR="00D548C6" w:rsidRPr="00A82933" w:rsidRDefault="00AC4E59" w:rsidP="00D548C6">
      <w:pPr>
        <w:pStyle w:val="NormalWeb"/>
      </w:pPr>
      <w:r w:rsidRPr="00A82933">
        <w:t>This architecture supports current requirements while remaining flexible enough to accommodate future extensions.</w:t>
      </w:r>
      <w:r w:rsidR="00D548C6" w:rsidRPr="00A82933">
        <w:br w:type="page"/>
      </w:r>
    </w:p>
    <w:p w:rsidR="00282F84" w:rsidRPr="00A82933" w:rsidRDefault="008B2286" w:rsidP="00D548C6">
      <w:pPr>
        <w:pStyle w:val="Heading1"/>
        <w:rPr>
          <w:rFonts w:ascii="Times New Roman" w:hAnsi="Times New Roman" w:cs="Times New Roman"/>
        </w:rPr>
      </w:pPr>
      <w:bookmarkStart w:id="88" w:name="_Toc220687968"/>
      <w:r w:rsidRPr="00A82933">
        <w:rPr>
          <w:rFonts w:ascii="Times New Roman" w:hAnsi="Times New Roman" w:cs="Times New Roman"/>
        </w:rPr>
        <w:lastRenderedPageBreak/>
        <w:t>8. OpticalRAG Design Rationale</w:t>
      </w:r>
      <w:bookmarkEnd w:id="88"/>
    </w:p>
    <w:p w:rsidR="00D26C40" w:rsidRPr="00A82933" w:rsidRDefault="00D26C40" w:rsidP="00D26C40">
      <w:pPr>
        <w:pStyle w:val="Heading2"/>
        <w:rPr>
          <w:rFonts w:ascii="Times New Roman" w:hAnsi="Times New Roman" w:cs="Times New Roman"/>
        </w:rPr>
      </w:pPr>
      <w:bookmarkStart w:id="89" w:name="_Toc220687969"/>
      <w:r w:rsidRPr="00A82933">
        <w:rPr>
          <w:rStyle w:val="Strong"/>
          <w:rFonts w:ascii="Times New Roman" w:hAnsi="Times New Roman" w:cs="Times New Roman"/>
          <w:b/>
          <w:bCs/>
        </w:rPr>
        <w:t>8.1 Limitations of OCR-Only Pipelines</w:t>
      </w:r>
      <w:bookmarkEnd w:id="89"/>
    </w:p>
    <w:p w:rsidR="00D26C40" w:rsidRPr="00A82933" w:rsidRDefault="00D26C40" w:rsidP="00D26C40">
      <w:pPr>
        <w:pStyle w:val="NormalWeb"/>
      </w:pPr>
      <w:r w:rsidRPr="00A82933">
        <w:t xml:space="preserve">Traditional document intelligence systems typically rely on a pipeline that begins with Optical Character Recognition (OCR) to convert documents into plain text. While OCR is effective at extracting characters, it is fundamentally limited in its ability to preserve </w:t>
      </w:r>
      <w:r w:rsidRPr="00A82933">
        <w:rPr>
          <w:rStyle w:val="Strong"/>
        </w:rPr>
        <w:t>semantic structure</w:t>
      </w:r>
      <w:r w:rsidRPr="00A82933">
        <w:t xml:space="preserve"> in complex legal documents.</w:t>
      </w:r>
    </w:p>
    <w:p w:rsidR="00D26C40" w:rsidRPr="00A82933" w:rsidRDefault="00D26C40" w:rsidP="00D26C40">
      <w:pPr>
        <w:pStyle w:val="NormalWeb"/>
      </w:pPr>
      <w:r w:rsidRPr="00A82933">
        <w:t>In legal contracts, meaning is conveyed not only by text content, but also by:</w:t>
      </w:r>
    </w:p>
    <w:p w:rsidR="00D26C40" w:rsidRPr="00A82933" w:rsidRDefault="00D26C40" w:rsidP="00D26C40">
      <w:pPr>
        <w:pStyle w:val="NormalWeb"/>
        <w:numPr>
          <w:ilvl w:val="0"/>
          <w:numId w:val="89"/>
        </w:numPr>
      </w:pPr>
      <w:r w:rsidRPr="00A82933">
        <w:t>Spatial alignment of clauses</w:t>
      </w:r>
    </w:p>
    <w:p w:rsidR="00D26C40" w:rsidRPr="00A82933" w:rsidRDefault="00D26C40" w:rsidP="00D26C40">
      <w:pPr>
        <w:pStyle w:val="NormalWeb"/>
        <w:numPr>
          <w:ilvl w:val="0"/>
          <w:numId w:val="89"/>
        </w:numPr>
      </w:pPr>
      <w:r w:rsidRPr="00A82933">
        <w:t>Indentation and nesting</w:t>
      </w:r>
    </w:p>
    <w:p w:rsidR="00D26C40" w:rsidRPr="00A82933" w:rsidRDefault="00D26C40" w:rsidP="00D26C40">
      <w:pPr>
        <w:pStyle w:val="NormalWeb"/>
        <w:numPr>
          <w:ilvl w:val="0"/>
          <w:numId w:val="89"/>
        </w:numPr>
      </w:pPr>
      <w:r w:rsidRPr="00A82933">
        <w:t>Visual grouping of related provisions</w:t>
      </w:r>
    </w:p>
    <w:p w:rsidR="00D26C40" w:rsidRPr="00A82933" w:rsidRDefault="00D26C40" w:rsidP="00D26C40">
      <w:pPr>
        <w:pStyle w:val="NormalWeb"/>
        <w:numPr>
          <w:ilvl w:val="0"/>
          <w:numId w:val="89"/>
        </w:numPr>
      </w:pPr>
      <w:r w:rsidRPr="00A82933">
        <w:t>Table boundaries and column relationships</w:t>
      </w:r>
    </w:p>
    <w:p w:rsidR="00D26C40" w:rsidRPr="00A82933" w:rsidRDefault="00D26C40" w:rsidP="00D26C40">
      <w:pPr>
        <w:pStyle w:val="NormalWeb"/>
        <w:numPr>
          <w:ilvl w:val="0"/>
          <w:numId w:val="89"/>
        </w:numPr>
      </w:pPr>
      <w:r w:rsidRPr="00A82933">
        <w:t>Headers and sub-headers indicating scope and hierarchy</w:t>
      </w:r>
    </w:p>
    <w:p w:rsidR="00D26C40" w:rsidRPr="00A82933" w:rsidRDefault="00D26C40" w:rsidP="00D26C40">
      <w:pPr>
        <w:pStyle w:val="NormalWeb"/>
      </w:pPr>
      <w:r w:rsidRPr="00A82933">
        <w:t>OCR-based pipelines flatten this structure into linear text, resulting in:</w:t>
      </w:r>
    </w:p>
    <w:p w:rsidR="00D26C40" w:rsidRPr="00A82933" w:rsidRDefault="00D26C40" w:rsidP="00D26C40">
      <w:pPr>
        <w:pStyle w:val="NormalWeb"/>
        <w:numPr>
          <w:ilvl w:val="0"/>
          <w:numId w:val="90"/>
        </w:numPr>
      </w:pPr>
      <w:r w:rsidRPr="00A82933">
        <w:t>Loss of clause boundaries</w:t>
      </w:r>
    </w:p>
    <w:p w:rsidR="00D26C40" w:rsidRPr="00A82933" w:rsidRDefault="00D26C40" w:rsidP="00D26C40">
      <w:pPr>
        <w:pStyle w:val="NormalWeb"/>
        <w:numPr>
          <w:ilvl w:val="0"/>
          <w:numId w:val="90"/>
        </w:numPr>
      </w:pPr>
      <w:r w:rsidRPr="00A82933">
        <w:t>Disruption of logical grouping</w:t>
      </w:r>
    </w:p>
    <w:p w:rsidR="00D26C40" w:rsidRPr="00A82933" w:rsidRDefault="00D26C40" w:rsidP="00D26C40">
      <w:pPr>
        <w:pStyle w:val="NormalWeb"/>
        <w:numPr>
          <w:ilvl w:val="0"/>
          <w:numId w:val="90"/>
        </w:numPr>
      </w:pPr>
      <w:r w:rsidRPr="00A82933">
        <w:t>Ambiguity in cross-references</w:t>
      </w:r>
    </w:p>
    <w:p w:rsidR="00D26C40" w:rsidRPr="00A82933" w:rsidRDefault="00D26C40" w:rsidP="00D26C40">
      <w:pPr>
        <w:pStyle w:val="NormalWeb"/>
        <w:numPr>
          <w:ilvl w:val="0"/>
          <w:numId w:val="90"/>
        </w:numPr>
      </w:pPr>
      <w:r w:rsidRPr="00A82933">
        <w:t>Inability to reliably reconstruct original intent</w:t>
      </w:r>
    </w:p>
    <w:p w:rsidR="00D26C40" w:rsidRPr="00A82933" w:rsidRDefault="00D26C40" w:rsidP="00D26C40">
      <w:pPr>
        <w:pStyle w:val="NormalWeb"/>
      </w:pPr>
      <w:r w:rsidRPr="00A82933">
        <w:t>These limitations significantly reduce the reliability of downstream reasoning, particularly in risk-sensitive legal contexts.</w:t>
      </w:r>
    </w:p>
    <w:p w:rsidR="00D26C40" w:rsidRPr="00A82933" w:rsidRDefault="00D26C40" w:rsidP="00D26C40">
      <w:pPr>
        <w:rPr>
          <w:rFonts w:ascii="Times New Roman" w:hAnsi="Times New Roman" w:cs="Times New Roman"/>
        </w:rPr>
      </w:pPr>
    </w:p>
    <w:p w:rsidR="00D26C40" w:rsidRPr="00A82933" w:rsidRDefault="00D26C40" w:rsidP="00D26C40">
      <w:pPr>
        <w:pStyle w:val="Heading2"/>
        <w:rPr>
          <w:rFonts w:ascii="Times New Roman" w:hAnsi="Times New Roman" w:cs="Times New Roman"/>
        </w:rPr>
      </w:pPr>
      <w:bookmarkStart w:id="90" w:name="_Toc220687970"/>
      <w:r w:rsidRPr="00A82933">
        <w:rPr>
          <w:rStyle w:val="Strong"/>
          <w:rFonts w:ascii="Times New Roman" w:hAnsi="Times New Roman" w:cs="Times New Roman"/>
          <w:b/>
          <w:bCs/>
        </w:rPr>
        <w:t>8.2 Challenges with Text-Only Retrieval-Augmented Generation</w:t>
      </w:r>
      <w:bookmarkEnd w:id="90"/>
    </w:p>
    <w:p w:rsidR="00D26C40" w:rsidRPr="00A82933" w:rsidRDefault="00D26C40" w:rsidP="00D26C40">
      <w:pPr>
        <w:pStyle w:val="NormalWeb"/>
      </w:pPr>
      <w:r w:rsidRPr="00A82933">
        <w:t>Text-based Retrieval-Augmented Generation (RAG) systems attempt to mitigate LLM limitations by retrieving relevant text chunks prior to reasoning. However, when applied to legal contracts, text-only RAG introduces several challenges:</w:t>
      </w:r>
    </w:p>
    <w:p w:rsidR="00D26C40" w:rsidRPr="00A82933" w:rsidRDefault="00D26C40" w:rsidP="00D26C40">
      <w:pPr>
        <w:pStyle w:val="NormalWeb"/>
        <w:numPr>
          <w:ilvl w:val="0"/>
          <w:numId w:val="91"/>
        </w:numPr>
      </w:pPr>
      <w:r w:rsidRPr="00A82933">
        <w:rPr>
          <w:rStyle w:val="Strong"/>
        </w:rPr>
        <w:t>Chunking-induced semantic fragmentation</w:t>
      </w:r>
      <w:r w:rsidRPr="00A82933">
        <w:br/>
        <w:t>Legal clauses are often split across chunks, resulting in incomplete context.</w:t>
      </w:r>
    </w:p>
    <w:p w:rsidR="00D26C40" w:rsidRPr="00A82933" w:rsidRDefault="00D26C40" w:rsidP="00D26C40">
      <w:pPr>
        <w:pStyle w:val="NormalWeb"/>
        <w:numPr>
          <w:ilvl w:val="0"/>
          <w:numId w:val="91"/>
        </w:numPr>
      </w:pPr>
      <w:r w:rsidRPr="00A82933">
        <w:rPr>
          <w:rStyle w:val="Strong"/>
        </w:rPr>
        <w:t>Loss of visual hierarchy</w:t>
      </w:r>
      <w:r w:rsidRPr="00A82933">
        <w:br/>
        <w:t>Text chunks do not capture whether a clause is a header, sub-clause, or footnote.</w:t>
      </w:r>
    </w:p>
    <w:p w:rsidR="00D26C40" w:rsidRPr="00A82933" w:rsidRDefault="00D26C40" w:rsidP="00D26C40">
      <w:pPr>
        <w:pStyle w:val="NormalWeb"/>
        <w:numPr>
          <w:ilvl w:val="0"/>
          <w:numId w:val="91"/>
        </w:numPr>
      </w:pPr>
      <w:r w:rsidRPr="00A82933">
        <w:rPr>
          <w:rStyle w:val="Strong"/>
        </w:rPr>
        <w:t>Increased retrieval noise</w:t>
      </w:r>
      <w:r w:rsidRPr="00A82933">
        <w:br/>
        <w:t>Semantically similar text from different sections may be incorrectly retrieved without structural context.</w:t>
      </w:r>
    </w:p>
    <w:p w:rsidR="00D26C40" w:rsidRPr="00A82933" w:rsidRDefault="00D26C40" w:rsidP="00D26C40">
      <w:pPr>
        <w:pStyle w:val="NormalWeb"/>
        <w:numPr>
          <w:ilvl w:val="0"/>
          <w:numId w:val="91"/>
        </w:numPr>
      </w:pPr>
      <w:r w:rsidRPr="00A82933">
        <w:rPr>
          <w:rStyle w:val="Strong"/>
        </w:rPr>
        <w:t>Context window inefficiency</w:t>
      </w:r>
      <w:r w:rsidRPr="00A82933">
        <w:br/>
        <w:t>Large chunks are often passed to LLMs to compensate for uncertainty, increasing cost and latency.</w:t>
      </w:r>
    </w:p>
    <w:p w:rsidR="00D26C40" w:rsidRPr="00A82933" w:rsidRDefault="00D26C40" w:rsidP="00D26C40">
      <w:pPr>
        <w:pStyle w:val="NormalWeb"/>
      </w:pPr>
      <w:r w:rsidRPr="00A82933">
        <w:lastRenderedPageBreak/>
        <w:t>These challenges limit the effectiveness of text-only RAG for long, structured documents.</w:t>
      </w:r>
    </w:p>
    <w:p w:rsidR="00D26C40" w:rsidRPr="00A82933" w:rsidRDefault="0026680C" w:rsidP="00D26C40">
      <w:pPr>
        <w:rPr>
          <w:rFonts w:ascii="Times New Roman" w:hAnsi="Times New Roman" w:cs="Times New Roman"/>
        </w:rPr>
      </w:pPr>
      <w:r>
        <w:rPr>
          <w:rFonts w:ascii="Times New Roman" w:hAnsi="Times New Roman" w:cs="Times New Roman"/>
        </w:rPr>
        <w:pict>
          <v:rect id="_x0000_i1087" style="width:0;height:1.5pt" o:hralign="center" o:hrstd="t" o:hr="t" fillcolor="#a0a0a0" stroked="f"/>
        </w:pict>
      </w:r>
    </w:p>
    <w:p w:rsidR="00D26C40" w:rsidRPr="00A82933" w:rsidRDefault="00D26C40" w:rsidP="00D26C40">
      <w:pPr>
        <w:pStyle w:val="Heading2"/>
        <w:rPr>
          <w:rFonts w:ascii="Times New Roman" w:hAnsi="Times New Roman" w:cs="Times New Roman"/>
        </w:rPr>
      </w:pPr>
      <w:bookmarkStart w:id="91" w:name="_Toc220687971"/>
      <w:r w:rsidRPr="00A82933">
        <w:rPr>
          <w:rStyle w:val="Strong"/>
          <w:rFonts w:ascii="Times New Roman" w:hAnsi="Times New Roman" w:cs="Times New Roman"/>
          <w:b/>
          <w:bCs/>
        </w:rPr>
        <w:t>8.3 Rationale for Vision-First Document Processing</w:t>
      </w:r>
      <w:bookmarkEnd w:id="91"/>
    </w:p>
    <w:p w:rsidR="00D26C40" w:rsidRPr="00A82933" w:rsidRDefault="00D26C40" w:rsidP="00D26C40">
      <w:pPr>
        <w:pStyle w:val="NormalWeb"/>
      </w:pPr>
      <w:r w:rsidRPr="00A82933">
        <w:t xml:space="preserve">SamvidAI adopts a </w:t>
      </w:r>
      <w:r w:rsidRPr="00A82933">
        <w:rPr>
          <w:rStyle w:val="Strong"/>
        </w:rPr>
        <w:t>vision-first approach</w:t>
      </w:r>
      <w:r w:rsidRPr="00A82933">
        <w:t xml:space="preserve"> to address the structural limitations of OCR and text-only pipelines.</w:t>
      </w:r>
    </w:p>
    <w:p w:rsidR="00D26C40" w:rsidRPr="00A82933" w:rsidRDefault="00D26C40" w:rsidP="00D26C40">
      <w:pPr>
        <w:pStyle w:val="NormalWeb"/>
      </w:pPr>
      <w:r w:rsidRPr="00A82933">
        <w:t>In this approach:</w:t>
      </w:r>
    </w:p>
    <w:p w:rsidR="00D26C40" w:rsidRPr="00A82933" w:rsidRDefault="00D26C40" w:rsidP="00D26C40">
      <w:pPr>
        <w:pStyle w:val="NormalWeb"/>
        <w:numPr>
          <w:ilvl w:val="0"/>
          <w:numId w:val="92"/>
        </w:numPr>
      </w:pPr>
      <w:r w:rsidRPr="00A82933">
        <w:t>Documents are first processed as images</w:t>
      </w:r>
    </w:p>
    <w:p w:rsidR="00D26C40" w:rsidRPr="00A82933" w:rsidRDefault="00D26C40" w:rsidP="00D26C40">
      <w:pPr>
        <w:pStyle w:val="NormalWeb"/>
        <w:numPr>
          <w:ilvl w:val="0"/>
          <w:numId w:val="92"/>
        </w:numPr>
      </w:pPr>
      <w:r w:rsidRPr="00A82933">
        <w:t>Layout and spatial relationships are identified before text extraction</w:t>
      </w:r>
    </w:p>
    <w:p w:rsidR="00D26C40" w:rsidRPr="00A82933" w:rsidRDefault="00D26C40" w:rsidP="00D26C40">
      <w:pPr>
        <w:pStyle w:val="NormalWeb"/>
        <w:numPr>
          <w:ilvl w:val="0"/>
          <w:numId w:val="92"/>
        </w:numPr>
      </w:pPr>
      <w:r w:rsidRPr="00A82933">
        <w:t>Structural units such as clauses, tables, and sections are explicitly modeled</w:t>
      </w:r>
    </w:p>
    <w:p w:rsidR="00D26C40" w:rsidRPr="00A82933" w:rsidRDefault="00D26C40" w:rsidP="00D26C40">
      <w:pPr>
        <w:pStyle w:val="NormalWeb"/>
      </w:pPr>
      <w:r w:rsidRPr="00A82933">
        <w:t>This enables the system to:</w:t>
      </w:r>
    </w:p>
    <w:p w:rsidR="00D26C40" w:rsidRPr="00A82933" w:rsidRDefault="00D26C40" w:rsidP="00D26C40">
      <w:pPr>
        <w:pStyle w:val="NormalWeb"/>
        <w:numPr>
          <w:ilvl w:val="0"/>
          <w:numId w:val="93"/>
        </w:numPr>
      </w:pPr>
      <w:r w:rsidRPr="00A82933">
        <w:t>Preserve document hierarchy</w:t>
      </w:r>
    </w:p>
    <w:p w:rsidR="00D26C40" w:rsidRPr="00A82933" w:rsidRDefault="00D26C40" w:rsidP="00D26C40">
      <w:pPr>
        <w:pStyle w:val="NormalWeb"/>
        <w:numPr>
          <w:ilvl w:val="0"/>
          <w:numId w:val="93"/>
        </w:numPr>
      </w:pPr>
      <w:r w:rsidRPr="00A82933">
        <w:t>Maintain relationships between visually connected elements</w:t>
      </w:r>
    </w:p>
    <w:p w:rsidR="00D26C40" w:rsidRPr="00A82933" w:rsidRDefault="00D26C40" w:rsidP="00D26C40">
      <w:pPr>
        <w:pStyle w:val="NormalWeb"/>
        <w:numPr>
          <w:ilvl w:val="0"/>
          <w:numId w:val="93"/>
        </w:numPr>
      </w:pPr>
      <w:r w:rsidRPr="00A82933">
        <w:t>Perform retrieval at a semantically meaningful granularity</w:t>
      </w:r>
    </w:p>
    <w:p w:rsidR="00D26C40" w:rsidRPr="00A82933" w:rsidRDefault="00D26C40" w:rsidP="00D26C40">
      <w:pPr>
        <w:pStyle w:val="NormalWeb"/>
      </w:pPr>
      <w:r w:rsidRPr="00A82933">
        <w:t>Vision-first processing aligns with the inherent nature of legal documents as designed artifacts rather than plain text.</w:t>
      </w:r>
    </w:p>
    <w:p w:rsidR="00D26C40" w:rsidRPr="00A82933" w:rsidRDefault="00D26C40" w:rsidP="00D26C40">
      <w:pPr>
        <w:rPr>
          <w:rFonts w:ascii="Times New Roman" w:hAnsi="Times New Roman" w:cs="Times New Roman"/>
        </w:rPr>
      </w:pPr>
    </w:p>
    <w:p w:rsidR="00D26C40" w:rsidRPr="00A82933" w:rsidRDefault="00D26C40" w:rsidP="00D26C40">
      <w:pPr>
        <w:pStyle w:val="Heading2"/>
        <w:rPr>
          <w:rFonts w:ascii="Times New Roman" w:hAnsi="Times New Roman" w:cs="Times New Roman"/>
        </w:rPr>
      </w:pPr>
      <w:bookmarkStart w:id="92" w:name="_Toc220687972"/>
      <w:r w:rsidRPr="00A82933">
        <w:rPr>
          <w:rStyle w:val="Strong"/>
          <w:rFonts w:ascii="Times New Roman" w:hAnsi="Times New Roman" w:cs="Times New Roman"/>
          <w:b/>
          <w:bCs/>
        </w:rPr>
        <w:t>8.4 Region-Level Semantic Representation</w:t>
      </w:r>
      <w:bookmarkEnd w:id="92"/>
    </w:p>
    <w:p w:rsidR="00D26C40" w:rsidRPr="00A82933" w:rsidRDefault="00D26C40" w:rsidP="00D26C40">
      <w:pPr>
        <w:pStyle w:val="NormalWeb"/>
      </w:pPr>
      <w:r w:rsidRPr="00A82933">
        <w:t xml:space="preserve">A central concept in OpticalRAG is the notion of a </w:t>
      </w:r>
      <w:r w:rsidRPr="00A82933">
        <w:rPr>
          <w:rStyle w:val="Strong"/>
        </w:rPr>
        <w:t>document region</w:t>
      </w:r>
      <w:r w:rsidRPr="00A82933">
        <w:t>.</w:t>
      </w:r>
    </w:p>
    <w:p w:rsidR="00D26C40" w:rsidRPr="00A82933" w:rsidRDefault="00D26C40" w:rsidP="00D26C40">
      <w:pPr>
        <w:pStyle w:val="NormalWeb"/>
      </w:pPr>
      <w:r w:rsidRPr="00A82933">
        <w:t>A region represents a visually and semantically coherent unit, such as:</w:t>
      </w:r>
    </w:p>
    <w:p w:rsidR="00D26C40" w:rsidRPr="00A82933" w:rsidRDefault="00D26C40" w:rsidP="00D26C40">
      <w:pPr>
        <w:pStyle w:val="NormalWeb"/>
        <w:numPr>
          <w:ilvl w:val="0"/>
          <w:numId w:val="94"/>
        </w:numPr>
      </w:pPr>
      <w:r w:rsidRPr="00A82933">
        <w:t>A single clause</w:t>
      </w:r>
    </w:p>
    <w:p w:rsidR="00D26C40" w:rsidRPr="00A82933" w:rsidRDefault="00D26C40" w:rsidP="00D26C40">
      <w:pPr>
        <w:pStyle w:val="NormalWeb"/>
        <w:numPr>
          <w:ilvl w:val="0"/>
          <w:numId w:val="94"/>
        </w:numPr>
      </w:pPr>
      <w:r w:rsidRPr="00A82933">
        <w:t>A table row or section</w:t>
      </w:r>
    </w:p>
    <w:p w:rsidR="00D26C40" w:rsidRPr="00A82933" w:rsidRDefault="00D26C40" w:rsidP="00D26C40">
      <w:pPr>
        <w:pStyle w:val="NormalWeb"/>
        <w:numPr>
          <w:ilvl w:val="0"/>
          <w:numId w:val="94"/>
        </w:numPr>
      </w:pPr>
      <w:r w:rsidRPr="00A82933">
        <w:t>A header with its associated content</w:t>
      </w:r>
    </w:p>
    <w:p w:rsidR="00D26C40" w:rsidRPr="00A82933" w:rsidRDefault="00D26C40" w:rsidP="00D26C40">
      <w:pPr>
        <w:pStyle w:val="NormalWeb"/>
      </w:pPr>
      <w:r w:rsidRPr="00A82933">
        <w:t>Each region is associated with:</w:t>
      </w:r>
    </w:p>
    <w:p w:rsidR="00D26C40" w:rsidRPr="00A82933" w:rsidRDefault="00D26C40" w:rsidP="00D26C40">
      <w:pPr>
        <w:pStyle w:val="NormalWeb"/>
        <w:numPr>
          <w:ilvl w:val="0"/>
          <w:numId w:val="95"/>
        </w:numPr>
      </w:pPr>
      <w:r w:rsidRPr="00A82933">
        <w:t>Bounding box coordinates</w:t>
      </w:r>
    </w:p>
    <w:p w:rsidR="00D26C40" w:rsidRPr="00A82933" w:rsidRDefault="00D26C40" w:rsidP="00D26C40">
      <w:pPr>
        <w:pStyle w:val="NormalWeb"/>
        <w:numPr>
          <w:ilvl w:val="0"/>
          <w:numId w:val="95"/>
        </w:numPr>
      </w:pPr>
      <w:r w:rsidRPr="00A82933">
        <w:t>Page identifiers</w:t>
      </w:r>
    </w:p>
    <w:p w:rsidR="00D26C40" w:rsidRPr="00A82933" w:rsidRDefault="00D26C40" w:rsidP="00D26C40">
      <w:pPr>
        <w:pStyle w:val="NormalWeb"/>
        <w:numPr>
          <w:ilvl w:val="0"/>
          <w:numId w:val="95"/>
        </w:numPr>
      </w:pPr>
      <w:r w:rsidRPr="00A82933">
        <w:t>Structural metadata</w:t>
      </w:r>
    </w:p>
    <w:p w:rsidR="00D26C40" w:rsidRPr="00A82933" w:rsidRDefault="00D26C40" w:rsidP="00D26C40">
      <w:pPr>
        <w:pStyle w:val="NormalWeb"/>
        <w:numPr>
          <w:ilvl w:val="0"/>
          <w:numId w:val="95"/>
        </w:numPr>
      </w:pPr>
      <w:r w:rsidRPr="00A82933">
        <w:t>Extracted textual content (where applicable)</w:t>
      </w:r>
    </w:p>
    <w:p w:rsidR="00D26C40" w:rsidRPr="00A82933" w:rsidRDefault="00D26C40" w:rsidP="00D26C40">
      <w:pPr>
        <w:pStyle w:val="NormalWeb"/>
      </w:pPr>
      <w:r w:rsidRPr="00A82933">
        <w:t>By operating at the region level, the system avoids the pitfalls of arbitrary text chunking and enables precise, explainable retrieval.</w:t>
      </w:r>
    </w:p>
    <w:p w:rsidR="00D26C40" w:rsidRPr="00A82933" w:rsidRDefault="00D26C40" w:rsidP="00D26C40">
      <w:pPr>
        <w:pStyle w:val="Heading2"/>
        <w:rPr>
          <w:rFonts w:ascii="Times New Roman" w:hAnsi="Times New Roman" w:cs="Times New Roman"/>
        </w:rPr>
      </w:pPr>
      <w:bookmarkStart w:id="93" w:name="_Toc220687973"/>
      <w:r w:rsidRPr="00A82933">
        <w:rPr>
          <w:rStyle w:val="Strong"/>
          <w:rFonts w:ascii="Times New Roman" w:hAnsi="Times New Roman" w:cs="Times New Roman"/>
          <w:b/>
          <w:bCs/>
        </w:rPr>
        <w:lastRenderedPageBreak/>
        <w:t>8.5 Multimodal Retrieval Strategy</w:t>
      </w:r>
      <w:bookmarkEnd w:id="93"/>
    </w:p>
    <w:p w:rsidR="00D26C40" w:rsidRPr="00A82933" w:rsidRDefault="00D26C40" w:rsidP="00D26C40">
      <w:pPr>
        <w:pStyle w:val="NormalWeb"/>
      </w:pPr>
      <w:r w:rsidRPr="00A82933">
        <w:t xml:space="preserve">OpticalRAG employs a </w:t>
      </w:r>
      <w:r w:rsidRPr="00A82933">
        <w:rPr>
          <w:rStyle w:val="Strong"/>
        </w:rPr>
        <w:t>multimodal retrieval strategy</w:t>
      </w:r>
      <w:r w:rsidRPr="00A82933">
        <w:t xml:space="preserve"> that combines visual and textual signals.</w:t>
      </w:r>
    </w:p>
    <w:p w:rsidR="00D26C40" w:rsidRPr="00A82933" w:rsidRDefault="00D26C40" w:rsidP="00D26C40">
      <w:pPr>
        <w:pStyle w:val="NormalWeb"/>
      </w:pPr>
      <w:r w:rsidRPr="00A82933">
        <w:t>This strategy allows the system to:</w:t>
      </w:r>
    </w:p>
    <w:p w:rsidR="00D26C40" w:rsidRPr="00A82933" w:rsidRDefault="00D26C40" w:rsidP="00D26C40">
      <w:pPr>
        <w:pStyle w:val="NormalWeb"/>
        <w:numPr>
          <w:ilvl w:val="0"/>
          <w:numId w:val="96"/>
        </w:numPr>
      </w:pPr>
      <w:r w:rsidRPr="00A82933">
        <w:t>Retrieve regions based on semantic meaning</w:t>
      </w:r>
    </w:p>
    <w:p w:rsidR="00D26C40" w:rsidRPr="00A82933" w:rsidRDefault="00D26C40" w:rsidP="00D26C40">
      <w:pPr>
        <w:pStyle w:val="NormalWeb"/>
        <w:numPr>
          <w:ilvl w:val="0"/>
          <w:numId w:val="96"/>
        </w:numPr>
      </w:pPr>
      <w:r w:rsidRPr="00A82933">
        <w:t>Leverage visual cues for disambiguation</w:t>
      </w:r>
    </w:p>
    <w:p w:rsidR="00D26C40" w:rsidRPr="00A82933" w:rsidRDefault="00D26C40" w:rsidP="00D26C40">
      <w:pPr>
        <w:pStyle w:val="NormalWeb"/>
        <w:numPr>
          <w:ilvl w:val="0"/>
          <w:numId w:val="96"/>
        </w:numPr>
      </w:pPr>
      <w:r w:rsidRPr="00A82933">
        <w:t>Improve retrieval precision in structurally dense documents</w:t>
      </w:r>
    </w:p>
    <w:p w:rsidR="00D26C40" w:rsidRPr="00A82933" w:rsidRDefault="00D26C40" w:rsidP="00D26C40">
      <w:pPr>
        <w:pStyle w:val="NormalWeb"/>
      </w:pPr>
      <w:r w:rsidRPr="00A82933">
        <w:t>Multimodal embeddings provide a richer representation than text-only embeddings, particularly for tables, lists, and visually grouped clauses.</w:t>
      </w:r>
    </w:p>
    <w:p w:rsidR="00D26C40" w:rsidRPr="00A82933" w:rsidRDefault="0026680C" w:rsidP="00D26C40">
      <w:pPr>
        <w:rPr>
          <w:rFonts w:ascii="Times New Roman" w:hAnsi="Times New Roman" w:cs="Times New Roman"/>
        </w:rPr>
      </w:pPr>
      <w:r>
        <w:rPr>
          <w:rFonts w:ascii="Times New Roman" w:hAnsi="Times New Roman" w:cs="Times New Roman"/>
        </w:rPr>
        <w:pict>
          <v:rect id="_x0000_i1088" style="width:0;height:1.5pt" o:hralign="center" o:hrstd="t" o:hr="t" fillcolor="#a0a0a0" stroked="f"/>
        </w:pict>
      </w:r>
    </w:p>
    <w:p w:rsidR="00D26C40" w:rsidRPr="00A82933" w:rsidRDefault="00D26C40" w:rsidP="00D26C40">
      <w:pPr>
        <w:pStyle w:val="Heading2"/>
        <w:rPr>
          <w:rFonts w:ascii="Times New Roman" w:hAnsi="Times New Roman" w:cs="Times New Roman"/>
        </w:rPr>
      </w:pPr>
      <w:bookmarkStart w:id="94" w:name="_Toc220687974"/>
      <w:r w:rsidRPr="00A82933">
        <w:rPr>
          <w:rStyle w:val="Strong"/>
          <w:rFonts w:ascii="Times New Roman" w:hAnsi="Times New Roman" w:cs="Times New Roman"/>
          <w:b/>
          <w:bCs/>
        </w:rPr>
        <w:t>8.6 Separation of Retrieval and Reasoning</w:t>
      </w:r>
      <w:bookmarkEnd w:id="94"/>
    </w:p>
    <w:p w:rsidR="00D26C40" w:rsidRPr="00A82933" w:rsidRDefault="00D26C40" w:rsidP="00D26C40">
      <w:pPr>
        <w:pStyle w:val="NormalWeb"/>
      </w:pPr>
      <w:r w:rsidRPr="00A82933">
        <w:t xml:space="preserve">A foundational principle of OpticalRAG is the </w:t>
      </w:r>
      <w:r w:rsidRPr="00A82933">
        <w:rPr>
          <w:rStyle w:val="Strong"/>
        </w:rPr>
        <w:t>strict separation between retrieval and reasoning</w:t>
      </w:r>
      <w:r w:rsidRPr="00A82933">
        <w:t>.</w:t>
      </w:r>
    </w:p>
    <w:p w:rsidR="00D26C40" w:rsidRPr="00A82933" w:rsidRDefault="00D26C40" w:rsidP="00D26C40">
      <w:pPr>
        <w:pStyle w:val="NormalWeb"/>
      </w:pPr>
      <w:r w:rsidRPr="00A82933">
        <w:t>Under this design:</w:t>
      </w:r>
    </w:p>
    <w:p w:rsidR="00D26C40" w:rsidRPr="00A82933" w:rsidRDefault="00D26C40" w:rsidP="00D26C40">
      <w:pPr>
        <w:pStyle w:val="NormalWeb"/>
        <w:numPr>
          <w:ilvl w:val="0"/>
          <w:numId w:val="97"/>
        </w:numPr>
      </w:pPr>
      <w:r w:rsidRPr="00A82933">
        <w:t xml:space="preserve">Retrieval determines </w:t>
      </w:r>
      <w:r w:rsidRPr="00A82933">
        <w:rPr>
          <w:rStyle w:val="Emphasis"/>
        </w:rPr>
        <w:t>what information is relevant</w:t>
      </w:r>
    </w:p>
    <w:p w:rsidR="00D26C40" w:rsidRPr="00A82933" w:rsidRDefault="00D26C40" w:rsidP="00D26C40">
      <w:pPr>
        <w:pStyle w:val="NormalWeb"/>
        <w:numPr>
          <w:ilvl w:val="0"/>
          <w:numId w:val="97"/>
        </w:numPr>
      </w:pPr>
      <w:r w:rsidRPr="00A82933">
        <w:t xml:space="preserve">Reasoning determines </w:t>
      </w:r>
      <w:r w:rsidRPr="00A82933">
        <w:rPr>
          <w:rStyle w:val="Emphasis"/>
        </w:rPr>
        <w:t>how to interpret that information</w:t>
      </w:r>
    </w:p>
    <w:p w:rsidR="00D26C40" w:rsidRPr="00A82933" w:rsidRDefault="00D26C40" w:rsidP="00D26C40">
      <w:pPr>
        <w:pStyle w:val="NormalWeb"/>
      </w:pPr>
      <w:r w:rsidRPr="00A82933">
        <w:t>Large language models are introduced only after retrieval has reduced the information space to a minimal, relevant subset.</w:t>
      </w:r>
    </w:p>
    <w:p w:rsidR="00D26C40" w:rsidRPr="00A82933" w:rsidRDefault="00D26C40" w:rsidP="00D26C40">
      <w:pPr>
        <w:pStyle w:val="NormalWeb"/>
      </w:pPr>
      <w:r w:rsidRPr="00A82933">
        <w:t>This separation:</w:t>
      </w:r>
    </w:p>
    <w:p w:rsidR="00D26C40" w:rsidRPr="00A82933" w:rsidRDefault="00D26C40" w:rsidP="00D26C40">
      <w:pPr>
        <w:pStyle w:val="NormalWeb"/>
        <w:numPr>
          <w:ilvl w:val="0"/>
          <w:numId w:val="98"/>
        </w:numPr>
      </w:pPr>
      <w:r w:rsidRPr="00A82933">
        <w:t>Reduces hallucination risk</w:t>
      </w:r>
    </w:p>
    <w:p w:rsidR="00D26C40" w:rsidRPr="00A82933" w:rsidRDefault="00D26C40" w:rsidP="00D26C40">
      <w:pPr>
        <w:pStyle w:val="NormalWeb"/>
        <w:numPr>
          <w:ilvl w:val="0"/>
          <w:numId w:val="98"/>
        </w:numPr>
      </w:pPr>
      <w:r w:rsidRPr="00A82933">
        <w:t>Improves reasoning focus</w:t>
      </w:r>
    </w:p>
    <w:p w:rsidR="00D26C40" w:rsidRPr="00A82933" w:rsidRDefault="00D26C40" w:rsidP="00D26C40">
      <w:pPr>
        <w:pStyle w:val="NormalWeb"/>
        <w:numPr>
          <w:ilvl w:val="0"/>
          <w:numId w:val="98"/>
        </w:numPr>
      </w:pPr>
      <w:r w:rsidRPr="00A82933">
        <w:t>Controls computational cost</w:t>
      </w:r>
    </w:p>
    <w:p w:rsidR="00D26C40" w:rsidRPr="00A82933" w:rsidRDefault="0026680C" w:rsidP="00D26C40">
      <w:pPr>
        <w:rPr>
          <w:rFonts w:ascii="Times New Roman" w:hAnsi="Times New Roman" w:cs="Times New Roman"/>
        </w:rPr>
      </w:pPr>
      <w:r>
        <w:rPr>
          <w:rFonts w:ascii="Times New Roman" w:hAnsi="Times New Roman" w:cs="Times New Roman"/>
        </w:rPr>
        <w:pict>
          <v:rect id="_x0000_i1089" style="width:0;height:1.5pt" o:hralign="center" o:hrstd="t" o:hr="t" fillcolor="#a0a0a0" stroked="f"/>
        </w:pict>
      </w:r>
    </w:p>
    <w:p w:rsidR="00D26C40" w:rsidRPr="00A82933" w:rsidRDefault="00D26C40" w:rsidP="00D26C40">
      <w:pPr>
        <w:pStyle w:val="Heading2"/>
        <w:rPr>
          <w:rFonts w:ascii="Times New Roman" w:hAnsi="Times New Roman" w:cs="Times New Roman"/>
        </w:rPr>
      </w:pPr>
      <w:bookmarkStart w:id="95" w:name="_Toc220687975"/>
      <w:r w:rsidRPr="00A82933">
        <w:rPr>
          <w:rStyle w:val="Strong"/>
          <w:rFonts w:ascii="Times New Roman" w:hAnsi="Times New Roman" w:cs="Times New Roman"/>
          <w:b/>
          <w:bCs/>
        </w:rPr>
        <w:t>8.7 Controlled Use of Large Language Models</w:t>
      </w:r>
      <w:bookmarkEnd w:id="95"/>
    </w:p>
    <w:p w:rsidR="00D26C40" w:rsidRPr="00A82933" w:rsidRDefault="00D26C40" w:rsidP="00D26C40">
      <w:pPr>
        <w:pStyle w:val="NormalWeb"/>
      </w:pPr>
      <w:r w:rsidRPr="00A82933">
        <w:t xml:space="preserve">In OpticalRAG, LLMs are treated as </w:t>
      </w:r>
      <w:r w:rsidRPr="00A82933">
        <w:rPr>
          <w:rStyle w:val="Strong"/>
        </w:rPr>
        <w:t>probabilistic reasoning engines</w:t>
      </w:r>
      <w:r w:rsidRPr="00A82933">
        <w:t>, not authoritative knowledge sources.</w:t>
      </w:r>
    </w:p>
    <w:p w:rsidR="00D26C40" w:rsidRPr="00A82933" w:rsidRDefault="00D26C40" w:rsidP="00D26C40">
      <w:pPr>
        <w:pStyle w:val="NormalWeb"/>
      </w:pPr>
      <w:r w:rsidRPr="00A82933">
        <w:t>Design constraints include:</w:t>
      </w:r>
    </w:p>
    <w:p w:rsidR="00D26C40" w:rsidRPr="00A82933" w:rsidRDefault="00D26C40" w:rsidP="00D26C40">
      <w:pPr>
        <w:pStyle w:val="NormalWeb"/>
        <w:numPr>
          <w:ilvl w:val="0"/>
          <w:numId w:val="99"/>
        </w:numPr>
      </w:pPr>
      <w:r w:rsidRPr="00A82933">
        <w:t>LLMs never receive full documents</w:t>
      </w:r>
    </w:p>
    <w:p w:rsidR="00D26C40" w:rsidRPr="00A82933" w:rsidRDefault="00D26C40" w:rsidP="00D26C40">
      <w:pPr>
        <w:pStyle w:val="NormalWeb"/>
        <w:numPr>
          <w:ilvl w:val="0"/>
          <w:numId w:val="99"/>
        </w:numPr>
      </w:pPr>
      <w:r w:rsidRPr="00A82933">
        <w:t>Inputs are limited to retrieved regions</w:t>
      </w:r>
    </w:p>
    <w:p w:rsidR="00D26C40" w:rsidRPr="00A82933" w:rsidRDefault="00D26C40" w:rsidP="00D26C40">
      <w:pPr>
        <w:pStyle w:val="NormalWeb"/>
        <w:numPr>
          <w:ilvl w:val="0"/>
          <w:numId w:val="99"/>
        </w:numPr>
      </w:pPr>
      <w:r w:rsidRPr="00A82933">
        <w:lastRenderedPageBreak/>
        <w:t>Outputs must reference source regions explicitly</w:t>
      </w:r>
    </w:p>
    <w:p w:rsidR="00D26C40" w:rsidRPr="00A82933" w:rsidRDefault="00D26C40" w:rsidP="00D26C40">
      <w:pPr>
        <w:pStyle w:val="NormalWeb"/>
      </w:pPr>
      <w:r w:rsidRPr="00A82933">
        <w:t>This controlled usage ensures that LLM-generated insights remain grounded and reviewable.</w:t>
      </w:r>
    </w:p>
    <w:p w:rsidR="00D26C40" w:rsidRPr="00A82933" w:rsidRDefault="0026680C" w:rsidP="00D26C40">
      <w:pPr>
        <w:rPr>
          <w:rFonts w:ascii="Times New Roman" w:hAnsi="Times New Roman" w:cs="Times New Roman"/>
        </w:rPr>
      </w:pPr>
      <w:r>
        <w:rPr>
          <w:rFonts w:ascii="Times New Roman" w:hAnsi="Times New Roman" w:cs="Times New Roman"/>
        </w:rPr>
        <w:pict>
          <v:rect id="_x0000_i1090" style="width:0;height:1.5pt" o:hralign="center" o:hrstd="t" o:hr="t" fillcolor="#a0a0a0" stroked="f"/>
        </w:pict>
      </w:r>
    </w:p>
    <w:p w:rsidR="00D26C40" w:rsidRPr="00A82933" w:rsidRDefault="00D26C40" w:rsidP="00D26C40">
      <w:pPr>
        <w:pStyle w:val="Heading2"/>
        <w:rPr>
          <w:rFonts w:ascii="Times New Roman" w:hAnsi="Times New Roman" w:cs="Times New Roman"/>
        </w:rPr>
      </w:pPr>
      <w:bookmarkStart w:id="96" w:name="_Toc220687976"/>
      <w:r w:rsidRPr="00A82933">
        <w:rPr>
          <w:rStyle w:val="Strong"/>
          <w:rFonts w:ascii="Times New Roman" w:hAnsi="Times New Roman" w:cs="Times New Roman"/>
          <w:b/>
          <w:bCs/>
        </w:rPr>
        <w:t>8.8 Comparison with Traditional RAG Architectures</w:t>
      </w:r>
      <w:bookmarkEnd w:id="96"/>
    </w:p>
    <w:p w:rsidR="00D26C40" w:rsidRPr="00A82933" w:rsidRDefault="00D26C40" w:rsidP="00D26C40">
      <w:pPr>
        <w:pStyle w:val="NormalWeb"/>
      </w:pPr>
      <w:r w:rsidRPr="00A82933">
        <w:t>Compared to traditional text-based RAG systems, OpticalRAG offers several advantages:</w:t>
      </w:r>
    </w:p>
    <w:p w:rsidR="00D26C40" w:rsidRPr="00A82933" w:rsidRDefault="00D26C40" w:rsidP="00D26C40">
      <w:pPr>
        <w:pStyle w:val="NormalWeb"/>
        <w:numPr>
          <w:ilvl w:val="0"/>
          <w:numId w:val="100"/>
        </w:numPr>
      </w:pPr>
      <w:r w:rsidRPr="00A82933">
        <w:t>Preservation of layout and structure</w:t>
      </w:r>
    </w:p>
    <w:p w:rsidR="00D26C40" w:rsidRPr="00A82933" w:rsidRDefault="00D26C40" w:rsidP="00D26C40">
      <w:pPr>
        <w:pStyle w:val="NormalWeb"/>
        <w:numPr>
          <w:ilvl w:val="0"/>
          <w:numId w:val="100"/>
        </w:numPr>
      </w:pPr>
      <w:r w:rsidRPr="00A82933">
        <w:t>Reduced context fragmentation</w:t>
      </w:r>
    </w:p>
    <w:p w:rsidR="00D26C40" w:rsidRPr="00A82933" w:rsidRDefault="00D26C40" w:rsidP="00D26C40">
      <w:pPr>
        <w:pStyle w:val="NormalWeb"/>
        <w:numPr>
          <w:ilvl w:val="0"/>
          <w:numId w:val="100"/>
        </w:numPr>
      </w:pPr>
      <w:r w:rsidRPr="00A82933">
        <w:t>Lower token usage</w:t>
      </w:r>
    </w:p>
    <w:p w:rsidR="00D26C40" w:rsidRPr="00A82933" w:rsidRDefault="00D26C40" w:rsidP="00D26C40">
      <w:pPr>
        <w:pStyle w:val="NormalWeb"/>
        <w:numPr>
          <w:ilvl w:val="0"/>
          <w:numId w:val="100"/>
        </w:numPr>
      </w:pPr>
      <w:r w:rsidRPr="00A82933">
        <w:t>Improved explainability</w:t>
      </w:r>
    </w:p>
    <w:p w:rsidR="00D26C40" w:rsidRPr="00A82933" w:rsidRDefault="00D26C40" w:rsidP="00D26C40">
      <w:pPr>
        <w:pStyle w:val="NormalWeb"/>
        <w:numPr>
          <w:ilvl w:val="0"/>
          <w:numId w:val="100"/>
        </w:numPr>
      </w:pPr>
      <w:r w:rsidRPr="00A82933">
        <w:t>Better alignment with legal review workflows</w:t>
      </w:r>
    </w:p>
    <w:p w:rsidR="00D26C40" w:rsidRPr="00A82933" w:rsidRDefault="00D26C40" w:rsidP="00D26C40">
      <w:pPr>
        <w:pStyle w:val="NormalWeb"/>
      </w:pPr>
      <w:r w:rsidRPr="00A82933">
        <w:t>These advantages are particularly significant for contracts exceeding typical LLM context windows.</w:t>
      </w:r>
    </w:p>
    <w:p w:rsidR="00D26C40" w:rsidRPr="00A82933" w:rsidRDefault="00D26C40" w:rsidP="00D26C40">
      <w:pPr>
        <w:rPr>
          <w:rFonts w:ascii="Times New Roman" w:hAnsi="Times New Roman" w:cs="Times New Roman"/>
        </w:rPr>
      </w:pPr>
    </w:p>
    <w:p w:rsidR="00D26C40" w:rsidRPr="00A82933" w:rsidRDefault="00D26C40" w:rsidP="00D26C40">
      <w:pPr>
        <w:pStyle w:val="Heading2"/>
        <w:rPr>
          <w:rFonts w:ascii="Times New Roman" w:hAnsi="Times New Roman" w:cs="Times New Roman"/>
        </w:rPr>
      </w:pPr>
      <w:bookmarkStart w:id="97" w:name="_Toc220687977"/>
      <w:r w:rsidRPr="00A82933">
        <w:rPr>
          <w:rStyle w:val="Strong"/>
          <w:rFonts w:ascii="Times New Roman" w:hAnsi="Times New Roman" w:cs="Times New Roman"/>
          <w:b/>
          <w:bCs/>
        </w:rPr>
        <w:t>8.9 Alignment with Legal and Ethical Requirements</w:t>
      </w:r>
      <w:bookmarkEnd w:id="97"/>
    </w:p>
    <w:p w:rsidR="00D26C40" w:rsidRPr="00A82933" w:rsidRDefault="00D26C40" w:rsidP="00D26C40">
      <w:pPr>
        <w:pStyle w:val="NormalWeb"/>
      </w:pPr>
      <w:r w:rsidRPr="00A82933">
        <w:t>The OpticalRAG architecture aligns with key legal and ethical requirements by:</w:t>
      </w:r>
    </w:p>
    <w:p w:rsidR="00D26C40" w:rsidRPr="00A82933" w:rsidRDefault="00D26C40" w:rsidP="00D26C40">
      <w:pPr>
        <w:pStyle w:val="NormalWeb"/>
        <w:numPr>
          <w:ilvl w:val="0"/>
          <w:numId w:val="101"/>
        </w:numPr>
      </w:pPr>
      <w:r w:rsidRPr="00A82933">
        <w:t>Enforcing evidence-based reasoning</w:t>
      </w:r>
    </w:p>
    <w:p w:rsidR="00D26C40" w:rsidRPr="00A82933" w:rsidRDefault="00D26C40" w:rsidP="00D26C40">
      <w:pPr>
        <w:pStyle w:val="NormalWeb"/>
        <w:numPr>
          <w:ilvl w:val="0"/>
          <w:numId w:val="101"/>
        </w:numPr>
      </w:pPr>
      <w:r w:rsidRPr="00A82933">
        <w:t>Supporting human validation</w:t>
      </w:r>
    </w:p>
    <w:p w:rsidR="00D26C40" w:rsidRPr="00A82933" w:rsidRDefault="00D26C40" w:rsidP="00D26C40">
      <w:pPr>
        <w:pStyle w:val="NormalWeb"/>
        <w:numPr>
          <w:ilvl w:val="0"/>
          <w:numId w:val="101"/>
        </w:numPr>
      </w:pPr>
      <w:r w:rsidRPr="00A82933">
        <w:t>Avoiding autonomous decision-making</w:t>
      </w:r>
    </w:p>
    <w:p w:rsidR="00D26C40" w:rsidRPr="00A82933" w:rsidRDefault="00D26C40" w:rsidP="00D26C40">
      <w:pPr>
        <w:pStyle w:val="NormalWeb"/>
        <w:numPr>
          <w:ilvl w:val="0"/>
          <w:numId w:val="101"/>
        </w:numPr>
      </w:pPr>
      <w:r w:rsidRPr="00A82933">
        <w:t>Providing traceability and transparency</w:t>
      </w:r>
    </w:p>
    <w:p w:rsidR="00D26C40" w:rsidRPr="00A82933" w:rsidRDefault="00D26C40" w:rsidP="00D26C40">
      <w:pPr>
        <w:pStyle w:val="NormalWeb"/>
      </w:pPr>
      <w:r w:rsidRPr="00A82933">
        <w:t>This alignment makes OpticalRAG suitable for deployment in professional legal environments where trust and accountability are paramount.</w:t>
      </w:r>
    </w:p>
    <w:p w:rsidR="00D26C40" w:rsidRPr="00A82933" w:rsidRDefault="0026680C" w:rsidP="00D26C40">
      <w:pPr>
        <w:rPr>
          <w:rFonts w:ascii="Times New Roman" w:hAnsi="Times New Roman" w:cs="Times New Roman"/>
        </w:rPr>
      </w:pPr>
      <w:r>
        <w:rPr>
          <w:rFonts w:ascii="Times New Roman" w:hAnsi="Times New Roman" w:cs="Times New Roman"/>
        </w:rPr>
        <w:pict>
          <v:rect id="_x0000_i1091" style="width:0;height:1.5pt" o:hralign="center" o:hrstd="t" o:hr="t" fillcolor="#a0a0a0" stroked="f"/>
        </w:pict>
      </w:r>
    </w:p>
    <w:p w:rsidR="00D26C40" w:rsidRPr="00A82933" w:rsidRDefault="00D26C40" w:rsidP="00D26C40">
      <w:pPr>
        <w:pStyle w:val="Heading2"/>
        <w:rPr>
          <w:rFonts w:ascii="Times New Roman" w:hAnsi="Times New Roman" w:cs="Times New Roman"/>
        </w:rPr>
      </w:pPr>
      <w:bookmarkStart w:id="98" w:name="_Toc220687978"/>
      <w:r w:rsidRPr="00A82933">
        <w:rPr>
          <w:rStyle w:val="Strong"/>
          <w:rFonts w:ascii="Times New Roman" w:hAnsi="Times New Roman" w:cs="Times New Roman"/>
          <w:b/>
          <w:bCs/>
        </w:rPr>
        <w:t>8.10 Summary</w:t>
      </w:r>
      <w:bookmarkEnd w:id="98"/>
    </w:p>
    <w:p w:rsidR="00D26C40" w:rsidRPr="00A82933" w:rsidRDefault="00D26C40" w:rsidP="00D26C40">
      <w:pPr>
        <w:pStyle w:val="NormalWeb"/>
      </w:pPr>
      <w:r w:rsidRPr="00A82933">
        <w:t xml:space="preserve">OpticalRAG is not an optimization of existing document processing pipelines, but a </w:t>
      </w:r>
      <w:r w:rsidRPr="00A82933">
        <w:rPr>
          <w:rStyle w:val="Strong"/>
        </w:rPr>
        <w:t>fundamental architectural shift</w:t>
      </w:r>
      <w:r w:rsidRPr="00A82933">
        <w:t>. By treating legal contracts as visual documents and enforcing strict separation between retrieval and reasoning, OpticalRAG enables accurate, efficient, and explainable AI-assisted legal analysis.</w:t>
      </w:r>
    </w:p>
    <w:p w:rsidR="00D548C6" w:rsidRPr="00A82933" w:rsidRDefault="00D26C40" w:rsidP="00D548C6">
      <w:pPr>
        <w:pStyle w:val="NormalWeb"/>
      </w:pPr>
      <w:r w:rsidRPr="00A82933">
        <w:t>This design choice directly addresses the limitations of OCR-only and text-only RAG systems and serves as the foundation for all downstream capabilities in SamvidAI</w:t>
      </w:r>
      <w:r w:rsidR="00D548C6" w:rsidRPr="00A82933">
        <w:t>.</w:t>
      </w:r>
      <w:r w:rsidR="00D548C6" w:rsidRPr="00A82933">
        <w:br w:type="page"/>
      </w:r>
    </w:p>
    <w:p w:rsidR="00282F84" w:rsidRPr="00A82933" w:rsidRDefault="008B2286" w:rsidP="00D548C6">
      <w:pPr>
        <w:pStyle w:val="Heading1"/>
        <w:rPr>
          <w:rFonts w:ascii="Times New Roman" w:hAnsi="Times New Roman" w:cs="Times New Roman"/>
        </w:rPr>
      </w:pPr>
      <w:bookmarkStart w:id="99" w:name="_Toc220687979"/>
      <w:r w:rsidRPr="00A82933">
        <w:rPr>
          <w:rFonts w:ascii="Times New Roman" w:hAnsi="Times New Roman" w:cs="Times New Roman"/>
        </w:rPr>
        <w:lastRenderedPageBreak/>
        <w:t>9. Component Breakdown</w:t>
      </w:r>
      <w:bookmarkEnd w:id="99"/>
    </w:p>
    <w:p w:rsidR="00D73D09" w:rsidRPr="00A82933" w:rsidRDefault="00D73D09" w:rsidP="00D73D09">
      <w:pPr>
        <w:pStyle w:val="NormalWeb"/>
      </w:pPr>
      <w:r w:rsidRPr="00A82933">
        <w:t xml:space="preserve">This section provides a high-level breakdown of the major components that constitute the SamvidAI system. Each component is described in terms of its </w:t>
      </w:r>
      <w:r w:rsidRPr="00A82933">
        <w:rPr>
          <w:rStyle w:val="Strong"/>
          <w:rFonts w:eastAsiaTheme="majorEastAsia"/>
        </w:rPr>
        <w:t>primary responsibilities</w:t>
      </w:r>
      <w:r w:rsidRPr="00A82933">
        <w:t xml:space="preserve">, </w:t>
      </w:r>
      <w:r w:rsidRPr="00A82933">
        <w:rPr>
          <w:rStyle w:val="Strong"/>
          <w:rFonts w:eastAsiaTheme="majorEastAsia"/>
        </w:rPr>
        <w:t>inputs and outputs</w:t>
      </w:r>
      <w:r w:rsidRPr="00A82933">
        <w:t xml:space="preserve">, and </w:t>
      </w:r>
      <w:r w:rsidRPr="00A82933">
        <w:rPr>
          <w:rStyle w:val="Strong"/>
          <w:rFonts w:eastAsiaTheme="majorEastAsia"/>
        </w:rPr>
        <w:t>role within the OpticalRAG architecture</w:t>
      </w:r>
      <w:r w:rsidRPr="00A82933">
        <w:t>.</w:t>
      </w:r>
    </w:p>
    <w:p w:rsidR="00D73D09" w:rsidRPr="00A82933" w:rsidRDefault="00D73D09" w:rsidP="00D73D09">
      <w:pPr>
        <w:pStyle w:val="NormalWeb"/>
      </w:pPr>
      <w:r w:rsidRPr="00A82933">
        <w:t>The goal of this section is to establish clear ownership boundaries between components while maintaining a coherent end-to-end system view.</w:t>
      </w:r>
    </w:p>
    <w:p w:rsidR="00D73D09" w:rsidRPr="00A82933" w:rsidRDefault="0026680C" w:rsidP="00D73D09">
      <w:pPr>
        <w:rPr>
          <w:rFonts w:ascii="Times New Roman" w:hAnsi="Times New Roman" w:cs="Times New Roman"/>
        </w:rPr>
      </w:pPr>
      <w:r>
        <w:rPr>
          <w:rFonts w:ascii="Times New Roman" w:hAnsi="Times New Roman" w:cs="Times New Roman"/>
        </w:rPr>
        <w:pict>
          <v:rect id="_x0000_i1092" style="width:0;height:1.5pt" o:hralign="center" o:hrstd="t" o:hr="t" fillcolor="#a0a0a0" stroked="f"/>
        </w:pict>
      </w:r>
    </w:p>
    <w:p w:rsidR="00D73D09" w:rsidRPr="00A82933" w:rsidRDefault="00D73D09" w:rsidP="00D73D09">
      <w:pPr>
        <w:pStyle w:val="Heading2"/>
        <w:rPr>
          <w:rFonts w:ascii="Times New Roman" w:hAnsi="Times New Roman" w:cs="Times New Roman"/>
        </w:rPr>
      </w:pPr>
      <w:bookmarkStart w:id="100" w:name="_Toc220687980"/>
      <w:r w:rsidRPr="00A82933">
        <w:rPr>
          <w:rStyle w:val="Strong"/>
          <w:rFonts w:ascii="Times New Roman" w:hAnsi="Times New Roman" w:cs="Times New Roman"/>
          <w:b/>
          <w:bCs/>
        </w:rPr>
        <w:t>9.1 Document Ingestion Component</w:t>
      </w:r>
      <w:bookmarkEnd w:id="100"/>
    </w:p>
    <w:p w:rsidR="00D73D09" w:rsidRPr="00A82933" w:rsidRDefault="00D73D09" w:rsidP="00D73D09">
      <w:pPr>
        <w:pStyle w:val="Heading3"/>
        <w:rPr>
          <w:rFonts w:ascii="Times New Roman" w:hAnsi="Times New Roman" w:cs="Times New Roman"/>
        </w:rPr>
      </w:pPr>
      <w:bookmarkStart w:id="101" w:name="_Toc220687981"/>
      <w:r w:rsidRPr="00A82933">
        <w:rPr>
          <w:rStyle w:val="Strong"/>
          <w:rFonts w:ascii="Times New Roman" w:hAnsi="Times New Roman" w:cs="Times New Roman"/>
          <w:b/>
          <w:bCs/>
        </w:rPr>
        <w:t>Purpose</w:t>
      </w:r>
      <w:bookmarkEnd w:id="101"/>
    </w:p>
    <w:p w:rsidR="00D73D09" w:rsidRPr="00A82933" w:rsidRDefault="00D73D09" w:rsidP="00D73D09">
      <w:pPr>
        <w:pStyle w:val="NormalWeb"/>
      </w:pPr>
      <w:r w:rsidRPr="00A82933">
        <w:t>The Document Ingestion component serves as the entry point of the SamvidAI system. Its purpose is to accept raw legal contracts and transform them into a standardized internal representation suitable for downstream processing.</w:t>
      </w:r>
    </w:p>
    <w:p w:rsidR="00D73D09" w:rsidRPr="00A82933" w:rsidRDefault="00D73D09" w:rsidP="00D73D09">
      <w:pPr>
        <w:rPr>
          <w:rFonts w:ascii="Times New Roman" w:hAnsi="Times New Roman" w:cs="Times New Roman"/>
        </w:rPr>
      </w:pPr>
    </w:p>
    <w:p w:rsidR="00D73D09" w:rsidRPr="00A82933" w:rsidRDefault="00D73D09" w:rsidP="00D73D09">
      <w:pPr>
        <w:pStyle w:val="Heading3"/>
        <w:rPr>
          <w:rFonts w:ascii="Times New Roman" w:hAnsi="Times New Roman" w:cs="Times New Roman"/>
        </w:rPr>
      </w:pPr>
      <w:bookmarkStart w:id="102" w:name="_Toc220687982"/>
      <w:r w:rsidRPr="00A82933">
        <w:rPr>
          <w:rStyle w:val="Strong"/>
          <w:rFonts w:ascii="Times New Roman" w:hAnsi="Times New Roman" w:cs="Times New Roman"/>
          <w:b/>
          <w:bCs/>
        </w:rPr>
        <w:t>Responsibilities</w:t>
      </w:r>
      <w:bookmarkEnd w:id="102"/>
    </w:p>
    <w:p w:rsidR="00D73D09" w:rsidRPr="00A82933" w:rsidRDefault="00D73D09" w:rsidP="00D73D09">
      <w:pPr>
        <w:pStyle w:val="NormalWeb"/>
        <w:numPr>
          <w:ilvl w:val="0"/>
          <w:numId w:val="102"/>
        </w:numPr>
      </w:pPr>
      <w:r w:rsidRPr="00A82933">
        <w:t>Accept contract documents, primarily in PDF format</w:t>
      </w:r>
    </w:p>
    <w:p w:rsidR="00D73D09" w:rsidRPr="00A82933" w:rsidRDefault="00D73D09" w:rsidP="00D73D09">
      <w:pPr>
        <w:pStyle w:val="NormalWeb"/>
        <w:numPr>
          <w:ilvl w:val="0"/>
          <w:numId w:val="102"/>
        </w:numPr>
      </w:pPr>
      <w:r w:rsidRPr="00A82933">
        <w:t>Validate document integrity and readability</w:t>
      </w:r>
    </w:p>
    <w:p w:rsidR="00D73D09" w:rsidRPr="00A82933" w:rsidRDefault="00D73D09" w:rsidP="00D73D09">
      <w:pPr>
        <w:pStyle w:val="NormalWeb"/>
        <w:numPr>
          <w:ilvl w:val="0"/>
          <w:numId w:val="102"/>
        </w:numPr>
      </w:pPr>
      <w:r w:rsidRPr="00A82933">
        <w:t>Convert PDFs into high-resolution page images</w:t>
      </w:r>
    </w:p>
    <w:p w:rsidR="00D73D09" w:rsidRPr="00A82933" w:rsidRDefault="00D73D09" w:rsidP="00D73D09">
      <w:pPr>
        <w:pStyle w:val="NormalWeb"/>
        <w:numPr>
          <w:ilvl w:val="0"/>
          <w:numId w:val="102"/>
        </w:numPr>
      </w:pPr>
      <w:r w:rsidRPr="00A82933">
        <w:t>Perform basic preprocessing such as normalization and noise reduction</w:t>
      </w:r>
    </w:p>
    <w:p w:rsidR="00D73D09" w:rsidRPr="00A82933" w:rsidRDefault="00D73D09" w:rsidP="00D73D09">
      <w:pPr>
        <w:pStyle w:val="NormalWeb"/>
        <w:numPr>
          <w:ilvl w:val="0"/>
          <w:numId w:val="102"/>
        </w:numPr>
      </w:pPr>
      <w:r w:rsidRPr="00A82933">
        <w:t>Generate and manage document-level metadata and identifiers</w:t>
      </w:r>
    </w:p>
    <w:p w:rsidR="00D73D09" w:rsidRPr="00A82933" w:rsidRDefault="0026680C" w:rsidP="00D73D09">
      <w:pPr>
        <w:rPr>
          <w:rFonts w:ascii="Times New Roman" w:hAnsi="Times New Roman" w:cs="Times New Roman"/>
        </w:rPr>
      </w:pPr>
      <w:r>
        <w:rPr>
          <w:rFonts w:ascii="Times New Roman" w:hAnsi="Times New Roman" w:cs="Times New Roman"/>
        </w:rPr>
        <w:pict>
          <v:rect id="_x0000_i1093"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03" w:name="_Toc220687983"/>
      <w:r w:rsidRPr="00A82933">
        <w:rPr>
          <w:rStyle w:val="Strong"/>
          <w:rFonts w:ascii="Times New Roman" w:hAnsi="Times New Roman" w:cs="Times New Roman"/>
          <w:b/>
          <w:bCs/>
        </w:rPr>
        <w:t>Inputs and Outputs</w:t>
      </w:r>
      <w:bookmarkEnd w:id="103"/>
    </w:p>
    <w:p w:rsidR="00D73D09" w:rsidRPr="00A82933" w:rsidRDefault="00D73D09" w:rsidP="00D73D09">
      <w:pPr>
        <w:pStyle w:val="NormalWeb"/>
      </w:pPr>
      <w:r w:rsidRPr="00A82933">
        <w:rPr>
          <w:rStyle w:val="Strong"/>
          <w:rFonts w:eastAsiaTheme="majorEastAsia"/>
        </w:rPr>
        <w:t>Inputs</w:t>
      </w:r>
    </w:p>
    <w:p w:rsidR="00D73D09" w:rsidRPr="00A82933" w:rsidRDefault="00D73D09" w:rsidP="00D73D09">
      <w:pPr>
        <w:pStyle w:val="NormalWeb"/>
        <w:numPr>
          <w:ilvl w:val="0"/>
          <w:numId w:val="103"/>
        </w:numPr>
      </w:pPr>
      <w:r w:rsidRPr="00A82933">
        <w:t>Contract documents (PDF)</w:t>
      </w:r>
    </w:p>
    <w:p w:rsidR="00D73D09" w:rsidRPr="00A82933" w:rsidRDefault="00D73D09" w:rsidP="00D73D09">
      <w:pPr>
        <w:pStyle w:val="NormalWeb"/>
      </w:pPr>
      <w:r w:rsidRPr="00A82933">
        <w:rPr>
          <w:rStyle w:val="Strong"/>
          <w:rFonts w:eastAsiaTheme="majorEastAsia"/>
        </w:rPr>
        <w:t>Outputs</w:t>
      </w:r>
    </w:p>
    <w:p w:rsidR="00D73D09" w:rsidRPr="00A82933" w:rsidRDefault="00D73D09" w:rsidP="00D73D09">
      <w:pPr>
        <w:pStyle w:val="NormalWeb"/>
        <w:numPr>
          <w:ilvl w:val="0"/>
          <w:numId w:val="104"/>
        </w:numPr>
      </w:pPr>
      <w:r w:rsidRPr="00A82933">
        <w:t>High-resolution page images</w:t>
      </w:r>
    </w:p>
    <w:p w:rsidR="00D73D09" w:rsidRPr="00A82933" w:rsidRDefault="00D73D09" w:rsidP="00D73D09">
      <w:pPr>
        <w:pStyle w:val="NormalWeb"/>
        <w:numPr>
          <w:ilvl w:val="0"/>
          <w:numId w:val="104"/>
        </w:numPr>
      </w:pPr>
      <w:r w:rsidRPr="00A82933">
        <w:t>Document metadata (page count, identifiers, timestamps)</w:t>
      </w:r>
    </w:p>
    <w:p w:rsidR="00D73D09" w:rsidRPr="00A82933" w:rsidRDefault="00D73D09" w:rsidP="00D73D09">
      <w:pPr>
        <w:pStyle w:val="Heading3"/>
        <w:rPr>
          <w:rFonts w:ascii="Times New Roman" w:hAnsi="Times New Roman" w:cs="Times New Roman"/>
        </w:rPr>
      </w:pPr>
      <w:bookmarkStart w:id="104" w:name="_Toc220687984"/>
      <w:r w:rsidRPr="00A82933">
        <w:rPr>
          <w:rStyle w:val="Strong"/>
          <w:rFonts w:ascii="Times New Roman" w:hAnsi="Times New Roman" w:cs="Times New Roman"/>
          <w:b/>
          <w:bCs/>
        </w:rPr>
        <w:t>Design Considerations</w:t>
      </w:r>
      <w:bookmarkEnd w:id="104"/>
    </w:p>
    <w:p w:rsidR="00D73D09" w:rsidRPr="00A82933" w:rsidRDefault="00D73D09" w:rsidP="00D73D09">
      <w:pPr>
        <w:pStyle w:val="NormalWeb"/>
        <w:numPr>
          <w:ilvl w:val="0"/>
          <w:numId w:val="105"/>
        </w:numPr>
      </w:pPr>
      <w:r w:rsidRPr="00A82933">
        <w:t>The ingestion process must be deterministic and repeatable</w:t>
      </w:r>
    </w:p>
    <w:p w:rsidR="00D73D09" w:rsidRPr="00A82933" w:rsidRDefault="00D73D09" w:rsidP="00D73D09">
      <w:pPr>
        <w:pStyle w:val="NormalWeb"/>
        <w:numPr>
          <w:ilvl w:val="0"/>
          <w:numId w:val="105"/>
        </w:numPr>
      </w:pPr>
      <w:r w:rsidRPr="00A82933">
        <w:t>Preprocessing should improve quality without altering content semantics</w:t>
      </w:r>
    </w:p>
    <w:p w:rsidR="00D73D09" w:rsidRPr="00A82933" w:rsidRDefault="00D73D09" w:rsidP="00D73D09">
      <w:pPr>
        <w:pStyle w:val="NormalWeb"/>
        <w:numPr>
          <w:ilvl w:val="0"/>
          <w:numId w:val="105"/>
        </w:numPr>
      </w:pPr>
      <w:r w:rsidRPr="00A82933">
        <w:lastRenderedPageBreak/>
        <w:t>The component must support both digitally generated and scanned documents</w:t>
      </w:r>
    </w:p>
    <w:p w:rsidR="00D73D09" w:rsidRPr="00A82933" w:rsidRDefault="0026680C" w:rsidP="00D73D09">
      <w:pPr>
        <w:rPr>
          <w:rFonts w:ascii="Times New Roman" w:hAnsi="Times New Roman" w:cs="Times New Roman"/>
        </w:rPr>
      </w:pPr>
      <w:r>
        <w:rPr>
          <w:rFonts w:ascii="Times New Roman" w:hAnsi="Times New Roman" w:cs="Times New Roman"/>
        </w:rPr>
        <w:pict>
          <v:rect id="_x0000_i1094" style="width:0;height:1.5pt" o:hralign="center" o:hrstd="t" o:hr="t" fillcolor="#a0a0a0" stroked="f"/>
        </w:pict>
      </w:r>
    </w:p>
    <w:p w:rsidR="00D73D09" w:rsidRPr="00A82933" w:rsidRDefault="00D73D09" w:rsidP="00D73D09">
      <w:pPr>
        <w:pStyle w:val="Heading2"/>
        <w:rPr>
          <w:rFonts w:ascii="Times New Roman" w:hAnsi="Times New Roman" w:cs="Times New Roman"/>
        </w:rPr>
      </w:pPr>
      <w:bookmarkStart w:id="105" w:name="_Toc220687985"/>
      <w:r w:rsidRPr="00A82933">
        <w:rPr>
          <w:rStyle w:val="Strong"/>
          <w:rFonts w:ascii="Times New Roman" w:hAnsi="Times New Roman" w:cs="Times New Roman"/>
          <w:b/>
          <w:bCs/>
        </w:rPr>
        <w:t>9.2 Layout Analysis Component</w:t>
      </w:r>
      <w:bookmarkEnd w:id="105"/>
    </w:p>
    <w:p w:rsidR="00D73D09" w:rsidRPr="00A82933" w:rsidRDefault="00D73D09" w:rsidP="00D73D09">
      <w:pPr>
        <w:pStyle w:val="Heading3"/>
        <w:rPr>
          <w:rFonts w:ascii="Times New Roman" w:hAnsi="Times New Roman" w:cs="Times New Roman"/>
        </w:rPr>
      </w:pPr>
      <w:bookmarkStart w:id="106" w:name="_Toc220687986"/>
      <w:r w:rsidRPr="00A82933">
        <w:rPr>
          <w:rStyle w:val="Strong"/>
          <w:rFonts w:ascii="Times New Roman" w:hAnsi="Times New Roman" w:cs="Times New Roman"/>
          <w:b/>
          <w:bCs/>
        </w:rPr>
        <w:t>Purpose</w:t>
      </w:r>
      <w:bookmarkEnd w:id="106"/>
    </w:p>
    <w:p w:rsidR="00D73D09" w:rsidRPr="00A82933" w:rsidRDefault="00D73D09" w:rsidP="00D73D09">
      <w:pPr>
        <w:pStyle w:val="NormalWeb"/>
      </w:pPr>
      <w:r w:rsidRPr="00A82933">
        <w:t xml:space="preserve">The Layout Analysis component is responsible for understanding the </w:t>
      </w:r>
      <w:r w:rsidRPr="00A82933">
        <w:rPr>
          <w:rStyle w:val="Strong"/>
          <w:rFonts w:eastAsiaTheme="majorEastAsia"/>
        </w:rPr>
        <w:t>visual and structural organization</w:t>
      </w:r>
      <w:r w:rsidRPr="00A82933">
        <w:t xml:space="preserve"> of the contract document.</w:t>
      </w:r>
    </w:p>
    <w:p w:rsidR="00D73D09" w:rsidRPr="00A82933" w:rsidRDefault="0026680C" w:rsidP="00D73D09">
      <w:pPr>
        <w:rPr>
          <w:rFonts w:ascii="Times New Roman" w:hAnsi="Times New Roman" w:cs="Times New Roman"/>
        </w:rPr>
      </w:pPr>
      <w:r>
        <w:rPr>
          <w:rFonts w:ascii="Times New Roman" w:hAnsi="Times New Roman" w:cs="Times New Roman"/>
        </w:rPr>
        <w:pict>
          <v:rect id="_x0000_i1095"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07" w:name="_Toc220687987"/>
      <w:r w:rsidRPr="00A82933">
        <w:rPr>
          <w:rStyle w:val="Strong"/>
          <w:rFonts w:ascii="Times New Roman" w:hAnsi="Times New Roman" w:cs="Times New Roman"/>
          <w:b/>
          <w:bCs/>
        </w:rPr>
        <w:t>Responsibilities</w:t>
      </w:r>
      <w:bookmarkEnd w:id="107"/>
    </w:p>
    <w:p w:rsidR="00D73D09" w:rsidRPr="00A82933" w:rsidRDefault="00D73D09" w:rsidP="00D73D09">
      <w:pPr>
        <w:pStyle w:val="NormalWeb"/>
        <w:numPr>
          <w:ilvl w:val="0"/>
          <w:numId w:val="106"/>
        </w:numPr>
      </w:pPr>
      <w:r w:rsidRPr="00A82933">
        <w:t>Detect structural elements such as headers, clauses, tables, lists, and footnotes</w:t>
      </w:r>
    </w:p>
    <w:p w:rsidR="00D73D09" w:rsidRPr="00A82933" w:rsidRDefault="00D73D09" w:rsidP="00D73D09">
      <w:pPr>
        <w:pStyle w:val="NormalWeb"/>
        <w:numPr>
          <w:ilvl w:val="0"/>
          <w:numId w:val="106"/>
        </w:numPr>
      </w:pPr>
      <w:r w:rsidRPr="00A82933">
        <w:t>Identify bounding boxes and spatial relationships between elements</w:t>
      </w:r>
    </w:p>
    <w:p w:rsidR="00D73D09" w:rsidRPr="00A82933" w:rsidRDefault="00D73D09" w:rsidP="00D73D09">
      <w:pPr>
        <w:pStyle w:val="NormalWeb"/>
        <w:numPr>
          <w:ilvl w:val="0"/>
          <w:numId w:val="106"/>
        </w:numPr>
      </w:pPr>
      <w:r w:rsidRPr="00A82933">
        <w:t>Preserve hierarchical relationships between sections and sub-sections</w:t>
      </w:r>
    </w:p>
    <w:p w:rsidR="00D73D09" w:rsidRPr="00A82933" w:rsidRDefault="00D73D09" w:rsidP="00D73D09">
      <w:pPr>
        <w:pStyle w:val="NormalWeb"/>
        <w:numPr>
          <w:ilvl w:val="0"/>
          <w:numId w:val="106"/>
        </w:numPr>
      </w:pPr>
      <w:r w:rsidRPr="00A82933">
        <w:t>Produce region-level structural representations</w:t>
      </w:r>
    </w:p>
    <w:p w:rsidR="00D73D09" w:rsidRPr="00A82933" w:rsidRDefault="0026680C" w:rsidP="00D73D09">
      <w:pPr>
        <w:rPr>
          <w:rFonts w:ascii="Times New Roman" w:hAnsi="Times New Roman" w:cs="Times New Roman"/>
        </w:rPr>
      </w:pPr>
      <w:r>
        <w:rPr>
          <w:rFonts w:ascii="Times New Roman" w:hAnsi="Times New Roman" w:cs="Times New Roman"/>
        </w:rPr>
        <w:pict>
          <v:rect id="_x0000_i1096"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08" w:name="_Toc220687988"/>
      <w:r w:rsidRPr="00A82933">
        <w:rPr>
          <w:rStyle w:val="Strong"/>
          <w:rFonts w:ascii="Times New Roman" w:hAnsi="Times New Roman" w:cs="Times New Roman"/>
          <w:b/>
          <w:bCs/>
        </w:rPr>
        <w:t>Inputs and Outputs</w:t>
      </w:r>
      <w:bookmarkEnd w:id="108"/>
    </w:p>
    <w:p w:rsidR="00D73D09" w:rsidRPr="00A82933" w:rsidRDefault="00D73D09" w:rsidP="00D73D09">
      <w:pPr>
        <w:pStyle w:val="NormalWeb"/>
      </w:pPr>
      <w:r w:rsidRPr="00A82933">
        <w:rPr>
          <w:rStyle w:val="Strong"/>
          <w:rFonts w:eastAsiaTheme="majorEastAsia"/>
        </w:rPr>
        <w:t>Inputs</w:t>
      </w:r>
    </w:p>
    <w:p w:rsidR="00D73D09" w:rsidRPr="00A82933" w:rsidRDefault="00D73D09" w:rsidP="00D73D09">
      <w:pPr>
        <w:pStyle w:val="NormalWeb"/>
        <w:numPr>
          <w:ilvl w:val="0"/>
          <w:numId w:val="107"/>
        </w:numPr>
      </w:pPr>
      <w:r w:rsidRPr="00A82933">
        <w:t>High-resolution page images</w:t>
      </w:r>
    </w:p>
    <w:p w:rsidR="00D73D09" w:rsidRPr="00A82933" w:rsidRDefault="00D73D09" w:rsidP="00D73D09">
      <w:pPr>
        <w:pStyle w:val="NormalWeb"/>
      </w:pPr>
      <w:r w:rsidRPr="00A82933">
        <w:rPr>
          <w:rStyle w:val="Strong"/>
          <w:rFonts w:eastAsiaTheme="majorEastAsia"/>
        </w:rPr>
        <w:t>Outputs</w:t>
      </w:r>
    </w:p>
    <w:p w:rsidR="00D73D09" w:rsidRPr="00A82933" w:rsidRDefault="00D73D09" w:rsidP="00D73D09">
      <w:pPr>
        <w:pStyle w:val="NormalWeb"/>
        <w:numPr>
          <w:ilvl w:val="0"/>
          <w:numId w:val="108"/>
        </w:numPr>
      </w:pPr>
      <w:r w:rsidRPr="00A82933">
        <w:t>Region definitions with bounding box coordinates</w:t>
      </w:r>
    </w:p>
    <w:p w:rsidR="00D73D09" w:rsidRPr="00A82933" w:rsidRDefault="00D73D09" w:rsidP="00D73D09">
      <w:pPr>
        <w:pStyle w:val="NormalWeb"/>
        <w:numPr>
          <w:ilvl w:val="0"/>
          <w:numId w:val="108"/>
        </w:numPr>
      </w:pPr>
      <w:r w:rsidRPr="00A82933">
        <w:t>Structural metadata (region type, hierarchy, page reference)</w:t>
      </w:r>
    </w:p>
    <w:p w:rsidR="00D73D09" w:rsidRPr="00A82933" w:rsidRDefault="0026680C" w:rsidP="00D73D09">
      <w:pPr>
        <w:rPr>
          <w:rFonts w:ascii="Times New Roman" w:hAnsi="Times New Roman" w:cs="Times New Roman"/>
        </w:rPr>
      </w:pPr>
      <w:r>
        <w:rPr>
          <w:rFonts w:ascii="Times New Roman" w:hAnsi="Times New Roman" w:cs="Times New Roman"/>
        </w:rPr>
        <w:pict>
          <v:rect id="_x0000_i1097"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09" w:name="_Toc220687989"/>
      <w:r w:rsidRPr="00A82933">
        <w:rPr>
          <w:rStyle w:val="Strong"/>
          <w:rFonts w:ascii="Times New Roman" w:hAnsi="Times New Roman" w:cs="Times New Roman"/>
          <w:b/>
          <w:bCs/>
        </w:rPr>
        <w:t>Design Considerations</w:t>
      </w:r>
      <w:bookmarkEnd w:id="109"/>
    </w:p>
    <w:p w:rsidR="00D73D09" w:rsidRPr="00A82933" w:rsidRDefault="00D73D09" w:rsidP="00D73D09">
      <w:pPr>
        <w:pStyle w:val="NormalWeb"/>
        <w:numPr>
          <w:ilvl w:val="0"/>
          <w:numId w:val="109"/>
        </w:numPr>
      </w:pPr>
      <w:r w:rsidRPr="00A82933">
        <w:t>Layout accuracy directly impacts retrieval and reasoning quality</w:t>
      </w:r>
    </w:p>
    <w:p w:rsidR="00D73D09" w:rsidRPr="00A82933" w:rsidRDefault="00D73D09" w:rsidP="00D73D09">
      <w:pPr>
        <w:pStyle w:val="NormalWeb"/>
        <w:numPr>
          <w:ilvl w:val="0"/>
          <w:numId w:val="109"/>
        </w:numPr>
      </w:pPr>
      <w:r w:rsidRPr="00A82933">
        <w:t>False positives in layout detection should be minimized</w:t>
      </w:r>
    </w:p>
    <w:p w:rsidR="00D73D09" w:rsidRPr="00A82933" w:rsidRDefault="00D73D09" w:rsidP="00D73D09">
      <w:pPr>
        <w:pStyle w:val="NormalWeb"/>
        <w:numPr>
          <w:ilvl w:val="0"/>
          <w:numId w:val="109"/>
        </w:numPr>
      </w:pPr>
      <w:r w:rsidRPr="00A82933">
        <w:t>The component must be robust to formatting variations across contracts</w:t>
      </w:r>
    </w:p>
    <w:p w:rsidR="00D73D09" w:rsidRPr="00A82933" w:rsidRDefault="00D73D09" w:rsidP="00D73D09">
      <w:pPr>
        <w:pStyle w:val="Heading2"/>
        <w:rPr>
          <w:rFonts w:ascii="Times New Roman" w:hAnsi="Times New Roman" w:cs="Times New Roman"/>
        </w:rPr>
      </w:pPr>
      <w:bookmarkStart w:id="110" w:name="_Toc220687990"/>
      <w:r w:rsidRPr="00A82933">
        <w:rPr>
          <w:rStyle w:val="Strong"/>
          <w:rFonts w:ascii="Times New Roman" w:hAnsi="Times New Roman" w:cs="Times New Roman"/>
          <w:b/>
          <w:bCs/>
        </w:rPr>
        <w:t>9.3 Text Extraction and Normalization Component</w:t>
      </w:r>
      <w:bookmarkEnd w:id="110"/>
    </w:p>
    <w:p w:rsidR="00D73D09" w:rsidRPr="00A82933" w:rsidRDefault="00D73D09" w:rsidP="00D73D09">
      <w:pPr>
        <w:pStyle w:val="Heading3"/>
        <w:rPr>
          <w:rFonts w:ascii="Times New Roman" w:hAnsi="Times New Roman" w:cs="Times New Roman"/>
        </w:rPr>
      </w:pPr>
      <w:bookmarkStart w:id="111" w:name="_Toc220687991"/>
      <w:r w:rsidRPr="00A82933">
        <w:rPr>
          <w:rStyle w:val="Strong"/>
          <w:rFonts w:ascii="Times New Roman" w:hAnsi="Times New Roman" w:cs="Times New Roman"/>
          <w:b/>
          <w:bCs/>
        </w:rPr>
        <w:t>Purpose</w:t>
      </w:r>
      <w:bookmarkEnd w:id="111"/>
    </w:p>
    <w:p w:rsidR="00D73D09" w:rsidRPr="00A82933" w:rsidRDefault="00D73D09" w:rsidP="00D73D09">
      <w:pPr>
        <w:pStyle w:val="NormalWeb"/>
      </w:pPr>
      <w:r w:rsidRPr="00A82933">
        <w:t>This component extracts textual content from visually identified regions while preserving their structural context.</w:t>
      </w:r>
    </w:p>
    <w:p w:rsidR="00D73D09" w:rsidRPr="00A82933" w:rsidRDefault="00D73D09" w:rsidP="00D73D09">
      <w:pPr>
        <w:pStyle w:val="Heading3"/>
        <w:rPr>
          <w:rFonts w:ascii="Times New Roman" w:hAnsi="Times New Roman" w:cs="Times New Roman"/>
        </w:rPr>
      </w:pPr>
      <w:bookmarkStart w:id="112" w:name="_Toc220687992"/>
      <w:r w:rsidRPr="00A82933">
        <w:rPr>
          <w:rStyle w:val="Strong"/>
          <w:rFonts w:ascii="Times New Roman" w:hAnsi="Times New Roman" w:cs="Times New Roman"/>
          <w:b/>
          <w:bCs/>
        </w:rPr>
        <w:lastRenderedPageBreak/>
        <w:t>Responsibilities</w:t>
      </w:r>
      <w:bookmarkEnd w:id="112"/>
    </w:p>
    <w:p w:rsidR="00D73D09" w:rsidRPr="00A82933" w:rsidRDefault="00D73D09" w:rsidP="00D73D09">
      <w:pPr>
        <w:pStyle w:val="NormalWeb"/>
        <w:numPr>
          <w:ilvl w:val="0"/>
          <w:numId w:val="110"/>
        </w:numPr>
      </w:pPr>
      <w:r w:rsidRPr="00A82933">
        <w:t>Extract text from region-level bounding boxes</w:t>
      </w:r>
    </w:p>
    <w:p w:rsidR="00D73D09" w:rsidRPr="00A82933" w:rsidRDefault="00D73D09" w:rsidP="00D73D09">
      <w:pPr>
        <w:pStyle w:val="NormalWeb"/>
        <w:numPr>
          <w:ilvl w:val="0"/>
          <w:numId w:val="110"/>
        </w:numPr>
      </w:pPr>
      <w:r w:rsidRPr="00A82933">
        <w:t>Normalize extracted text for downstream processing</w:t>
      </w:r>
    </w:p>
    <w:p w:rsidR="00D73D09" w:rsidRPr="00A82933" w:rsidRDefault="00D73D09" w:rsidP="00D73D09">
      <w:pPr>
        <w:pStyle w:val="NormalWeb"/>
        <w:numPr>
          <w:ilvl w:val="0"/>
          <w:numId w:val="110"/>
        </w:numPr>
      </w:pPr>
      <w:r w:rsidRPr="00A82933">
        <w:t>Maintain alignment between text and source regions</w:t>
      </w:r>
    </w:p>
    <w:p w:rsidR="00D73D09" w:rsidRPr="00A82933" w:rsidRDefault="0026680C" w:rsidP="00D73D09">
      <w:pPr>
        <w:rPr>
          <w:rFonts w:ascii="Times New Roman" w:hAnsi="Times New Roman" w:cs="Times New Roman"/>
        </w:rPr>
      </w:pPr>
      <w:r>
        <w:rPr>
          <w:rFonts w:ascii="Times New Roman" w:hAnsi="Times New Roman" w:cs="Times New Roman"/>
        </w:rPr>
        <w:pict>
          <v:rect id="_x0000_i1098"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13" w:name="_Toc220687993"/>
      <w:r w:rsidRPr="00A82933">
        <w:rPr>
          <w:rStyle w:val="Strong"/>
          <w:rFonts w:ascii="Times New Roman" w:hAnsi="Times New Roman" w:cs="Times New Roman"/>
          <w:b/>
          <w:bCs/>
        </w:rPr>
        <w:t>Inputs and Outputs</w:t>
      </w:r>
      <w:bookmarkEnd w:id="113"/>
    </w:p>
    <w:p w:rsidR="00D73D09" w:rsidRPr="00A82933" w:rsidRDefault="00D73D09" w:rsidP="00D73D09">
      <w:pPr>
        <w:pStyle w:val="NormalWeb"/>
      </w:pPr>
      <w:r w:rsidRPr="00A82933">
        <w:rPr>
          <w:rStyle w:val="Strong"/>
          <w:rFonts w:eastAsiaTheme="majorEastAsia"/>
        </w:rPr>
        <w:t>Inputs</w:t>
      </w:r>
    </w:p>
    <w:p w:rsidR="00D73D09" w:rsidRPr="00A82933" w:rsidRDefault="00D73D09" w:rsidP="00D73D09">
      <w:pPr>
        <w:pStyle w:val="NormalWeb"/>
        <w:numPr>
          <w:ilvl w:val="0"/>
          <w:numId w:val="111"/>
        </w:numPr>
      </w:pPr>
      <w:r w:rsidRPr="00A82933">
        <w:t>Region definitions and page images</w:t>
      </w:r>
    </w:p>
    <w:p w:rsidR="00D73D09" w:rsidRPr="00A82933" w:rsidRDefault="00D73D09" w:rsidP="00D73D09">
      <w:pPr>
        <w:pStyle w:val="NormalWeb"/>
      </w:pPr>
      <w:r w:rsidRPr="00A82933">
        <w:rPr>
          <w:rStyle w:val="Strong"/>
          <w:rFonts w:eastAsiaTheme="majorEastAsia"/>
        </w:rPr>
        <w:t>Outputs</w:t>
      </w:r>
    </w:p>
    <w:p w:rsidR="00D73D09" w:rsidRPr="00A82933" w:rsidRDefault="00D73D09" w:rsidP="00D73D09">
      <w:pPr>
        <w:pStyle w:val="NormalWeb"/>
        <w:numPr>
          <w:ilvl w:val="0"/>
          <w:numId w:val="112"/>
        </w:numPr>
      </w:pPr>
      <w:r w:rsidRPr="00A82933">
        <w:t>Textual content mapped to regions</w:t>
      </w:r>
    </w:p>
    <w:p w:rsidR="00D73D09" w:rsidRPr="00A82933" w:rsidRDefault="00D73D09" w:rsidP="00D73D09">
      <w:pPr>
        <w:pStyle w:val="NormalWeb"/>
        <w:numPr>
          <w:ilvl w:val="0"/>
          <w:numId w:val="112"/>
        </w:numPr>
      </w:pPr>
      <w:r w:rsidRPr="00A82933">
        <w:t>Cleaned and normalized text representations</w:t>
      </w:r>
    </w:p>
    <w:p w:rsidR="00D73D09" w:rsidRPr="00A82933" w:rsidRDefault="0026680C" w:rsidP="00D73D09">
      <w:pPr>
        <w:rPr>
          <w:rFonts w:ascii="Times New Roman" w:hAnsi="Times New Roman" w:cs="Times New Roman"/>
        </w:rPr>
      </w:pPr>
      <w:r>
        <w:rPr>
          <w:rFonts w:ascii="Times New Roman" w:hAnsi="Times New Roman" w:cs="Times New Roman"/>
        </w:rPr>
        <w:pict>
          <v:rect id="_x0000_i1099"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14" w:name="_Toc220687994"/>
      <w:r w:rsidRPr="00A82933">
        <w:rPr>
          <w:rStyle w:val="Strong"/>
          <w:rFonts w:ascii="Times New Roman" w:hAnsi="Times New Roman" w:cs="Times New Roman"/>
          <w:b/>
          <w:bCs/>
        </w:rPr>
        <w:t>Design Considerations</w:t>
      </w:r>
      <w:bookmarkEnd w:id="114"/>
    </w:p>
    <w:p w:rsidR="00D73D09" w:rsidRPr="00A82933" w:rsidRDefault="00D73D09" w:rsidP="00D73D09">
      <w:pPr>
        <w:pStyle w:val="NormalWeb"/>
        <w:numPr>
          <w:ilvl w:val="0"/>
          <w:numId w:val="113"/>
        </w:numPr>
      </w:pPr>
      <w:r w:rsidRPr="00A82933">
        <w:t>Text extraction must not reorder or merge unrelated regions</w:t>
      </w:r>
    </w:p>
    <w:p w:rsidR="00D73D09" w:rsidRPr="00A82933" w:rsidRDefault="00D73D09" w:rsidP="00D73D09">
      <w:pPr>
        <w:pStyle w:val="NormalWeb"/>
        <w:numPr>
          <w:ilvl w:val="0"/>
          <w:numId w:val="113"/>
        </w:numPr>
      </w:pPr>
      <w:r w:rsidRPr="00A82933">
        <w:t>Errors in extraction should be isolated to individual regions</w:t>
      </w:r>
    </w:p>
    <w:p w:rsidR="00D73D09" w:rsidRPr="00A82933" w:rsidRDefault="00D73D09" w:rsidP="00D73D09">
      <w:pPr>
        <w:pStyle w:val="NormalWeb"/>
        <w:numPr>
          <w:ilvl w:val="0"/>
          <w:numId w:val="113"/>
        </w:numPr>
      </w:pPr>
      <w:r w:rsidRPr="00A82933">
        <w:t>Visual context must remain associated with extracted text</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00" style="width:0;height:1.5pt" o:hralign="center" o:hrstd="t" o:hr="t" fillcolor="#a0a0a0" stroked="f"/>
        </w:pict>
      </w:r>
    </w:p>
    <w:p w:rsidR="00D73D09" w:rsidRPr="00A82933" w:rsidRDefault="00D73D09" w:rsidP="00D73D09">
      <w:pPr>
        <w:pStyle w:val="Heading2"/>
        <w:rPr>
          <w:rFonts w:ascii="Times New Roman" w:hAnsi="Times New Roman" w:cs="Times New Roman"/>
        </w:rPr>
      </w:pPr>
      <w:bookmarkStart w:id="115" w:name="_Toc220687995"/>
      <w:r w:rsidRPr="00A82933">
        <w:rPr>
          <w:rStyle w:val="Strong"/>
          <w:rFonts w:ascii="Times New Roman" w:hAnsi="Times New Roman" w:cs="Times New Roman"/>
          <w:b/>
          <w:bCs/>
        </w:rPr>
        <w:t>9.4 Embedding Generation Component</w:t>
      </w:r>
      <w:bookmarkEnd w:id="115"/>
    </w:p>
    <w:p w:rsidR="00D73D09" w:rsidRPr="00A82933" w:rsidRDefault="00D73D09" w:rsidP="00D73D09">
      <w:pPr>
        <w:pStyle w:val="Heading3"/>
        <w:rPr>
          <w:rFonts w:ascii="Times New Roman" w:hAnsi="Times New Roman" w:cs="Times New Roman"/>
        </w:rPr>
      </w:pPr>
      <w:bookmarkStart w:id="116" w:name="_Toc220687996"/>
      <w:r w:rsidRPr="00A82933">
        <w:rPr>
          <w:rStyle w:val="Strong"/>
          <w:rFonts w:ascii="Times New Roman" w:hAnsi="Times New Roman" w:cs="Times New Roman"/>
          <w:b/>
          <w:bCs/>
        </w:rPr>
        <w:t>Purpose</w:t>
      </w:r>
      <w:bookmarkEnd w:id="116"/>
    </w:p>
    <w:p w:rsidR="00D73D09" w:rsidRPr="00A82933" w:rsidRDefault="00D73D09" w:rsidP="00D73D09">
      <w:pPr>
        <w:pStyle w:val="NormalWeb"/>
      </w:pPr>
      <w:r w:rsidRPr="00A82933">
        <w:t>The Embedding Generation component converts region-level content into numerical representations suitable for similarity-based retrieval.</w:t>
      </w:r>
    </w:p>
    <w:p w:rsidR="00D73D09" w:rsidRPr="00A82933" w:rsidRDefault="00D73D09" w:rsidP="00D73D09">
      <w:pPr>
        <w:pStyle w:val="Heading3"/>
        <w:rPr>
          <w:rFonts w:ascii="Times New Roman" w:hAnsi="Times New Roman" w:cs="Times New Roman"/>
        </w:rPr>
      </w:pPr>
      <w:bookmarkStart w:id="117" w:name="_Toc220687997"/>
      <w:r w:rsidRPr="00A82933">
        <w:rPr>
          <w:rStyle w:val="Strong"/>
          <w:rFonts w:ascii="Times New Roman" w:hAnsi="Times New Roman" w:cs="Times New Roman"/>
          <w:b/>
          <w:bCs/>
        </w:rPr>
        <w:t>Responsibilities</w:t>
      </w:r>
      <w:bookmarkEnd w:id="117"/>
    </w:p>
    <w:p w:rsidR="00D73D09" w:rsidRPr="00A82933" w:rsidRDefault="00D73D09" w:rsidP="00D73D09">
      <w:pPr>
        <w:pStyle w:val="NormalWeb"/>
        <w:numPr>
          <w:ilvl w:val="0"/>
          <w:numId w:val="114"/>
        </w:numPr>
      </w:pPr>
      <w:r w:rsidRPr="00A82933">
        <w:t>Generate embeddings for document regions</w:t>
      </w:r>
    </w:p>
    <w:p w:rsidR="00D73D09" w:rsidRPr="00A82933" w:rsidRDefault="00D73D09" w:rsidP="00D73D09">
      <w:pPr>
        <w:pStyle w:val="NormalWeb"/>
        <w:numPr>
          <w:ilvl w:val="0"/>
          <w:numId w:val="114"/>
        </w:numPr>
      </w:pPr>
      <w:r w:rsidRPr="00A82933">
        <w:t>Support multimodal representations combining text and layout signals</w:t>
      </w:r>
    </w:p>
    <w:p w:rsidR="00D73D09" w:rsidRPr="00A82933" w:rsidRDefault="00D73D09" w:rsidP="00D73D09">
      <w:pPr>
        <w:pStyle w:val="NormalWeb"/>
        <w:numPr>
          <w:ilvl w:val="0"/>
          <w:numId w:val="114"/>
        </w:numPr>
      </w:pPr>
      <w:r w:rsidRPr="00A82933">
        <w:t>Attach metadata linking embeddings to source regions</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01"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18" w:name="_Toc220687998"/>
      <w:r w:rsidRPr="00A82933">
        <w:rPr>
          <w:rStyle w:val="Strong"/>
          <w:rFonts w:ascii="Times New Roman" w:hAnsi="Times New Roman" w:cs="Times New Roman"/>
          <w:b/>
          <w:bCs/>
        </w:rPr>
        <w:t>Inputs and Outputs</w:t>
      </w:r>
      <w:bookmarkEnd w:id="118"/>
    </w:p>
    <w:p w:rsidR="00D73D09" w:rsidRPr="00A82933" w:rsidRDefault="00D73D09" w:rsidP="00D73D09">
      <w:pPr>
        <w:pStyle w:val="NormalWeb"/>
      </w:pPr>
      <w:r w:rsidRPr="00A82933">
        <w:rPr>
          <w:rStyle w:val="Strong"/>
          <w:rFonts w:eastAsiaTheme="majorEastAsia"/>
        </w:rPr>
        <w:t>Inputs</w:t>
      </w:r>
    </w:p>
    <w:p w:rsidR="00D73D09" w:rsidRPr="00A82933" w:rsidRDefault="00D73D09" w:rsidP="00D73D09">
      <w:pPr>
        <w:pStyle w:val="NormalWeb"/>
        <w:numPr>
          <w:ilvl w:val="0"/>
          <w:numId w:val="115"/>
        </w:numPr>
      </w:pPr>
      <w:r w:rsidRPr="00A82933">
        <w:lastRenderedPageBreak/>
        <w:t>Region text and structural metadata</w:t>
      </w:r>
    </w:p>
    <w:p w:rsidR="00D73D09" w:rsidRPr="00A82933" w:rsidRDefault="00D73D09" w:rsidP="00D73D09">
      <w:pPr>
        <w:pStyle w:val="NormalWeb"/>
      </w:pPr>
      <w:r w:rsidRPr="00A82933">
        <w:rPr>
          <w:rStyle w:val="Strong"/>
          <w:rFonts w:eastAsiaTheme="majorEastAsia"/>
        </w:rPr>
        <w:t>Outputs</w:t>
      </w:r>
    </w:p>
    <w:p w:rsidR="00D73D09" w:rsidRPr="00A82933" w:rsidRDefault="00D73D09" w:rsidP="00D73D09">
      <w:pPr>
        <w:pStyle w:val="NormalWeb"/>
        <w:numPr>
          <w:ilvl w:val="0"/>
          <w:numId w:val="116"/>
        </w:numPr>
      </w:pPr>
      <w:r w:rsidRPr="00A82933">
        <w:t>Multimodal embeddings</w:t>
      </w:r>
    </w:p>
    <w:p w:rsidR="00D73D09" w:rsidRPr="00A82933" w:rsidRDefault="00D73D09" w:rsidP="00D73D09">
      <w:pPr>
        <w:pStyle w:val="NormalWeb"/>
        <w:numPr>
          <w:ilvl w:val="0"/>
          <w:numId w:val="116"/>
        </w:numPr>
      </w:pPr>
      <w:r w:rsidRPr="00A82933">
        <w:t>Embedding metadata (region ID, page number, type)</w:t>
      </w:r>
    </w:p>
    <w:p w:rsidR="00D73D09" w:rsidRPr="00A82933" w:rsidRDefault="00D73D09" w:rsidP="00D73D09">
      <w:pPr>
        <w:rPr>
          <w:rFonts w:ascii="Times New Roman" w:hAnsi="Times New Roman" w:cs="Times New Roman"/>
        </w:rPr>
      </w:pPr>
    </w:p>
    <w:p w:rsidR="00D73D09" w:rsidRPr="00A82933" w:rsidRDefault="00D73D09" w:rsidP="00D73D09">
      <w:pPr>
        <w:pStyle w:val="Heading3"/>
        <w:rPr>
          <w:rFonts w:ascii="Times New Roman" w:hAnsi="Times New Roman" w:cs="Times New Roman"/>
        </w:rPr>
      </w:pPr>
      <w:bookmarkStart w:id="119" w:name="_Toc220687999"/>
      <w:r w:rsidRPr="00A82933">
        <w:rPr>
          <w:rStyle w:val="Strong"/>
          <w:rFonts w:ascii="Times New Roman" w:hAnsi="Times New Roman" w:cs="Times New Roman"/>
          <w:b/>
          <w:bCs/>
        </w:rPr>
        <w:t>Design Considerations</w:t>
      </w:r>
      <w:bookmarkEnd w:id="119"/>
    </w:p>
    <w:p w:rsidR="00D73D09" w:rsidRPr="00A82933" w:rsidRDefault="00D73D09" w:rsidP="00D73D09">
      <w:pPr>
        <w:pStyle w:val="NormalWeb"/>
        <w:numPr>
          <w:ilvl w:val="0"/>
          <w:numId w:val="117"/>
        </w:numPr>
      </w:pPr>
      <w:r w:rsidRPr="00A82933">
        <w:t>Embeddings must be stable across system runs</w:t>
      </w:r>
    </w:p>
    <w:p w:rsidR="00D73D09" w:rsidRPr="00A82933" w:rsidRDefault="00D73D09" w:rsidP="00D73D09">
      <w:pPr>
        <w:pStyle w:val="NormalWeb"/>
        <w:numPr>
          <w:ilvl w:val="0"/>
          <w:numId w:val="117"/>
        </w:numPr>
      </w:pPr>
      <w:r w:rsidRPr="00A82933">
        <w:t>Representation quality directly affects retrieval precision</w:t>
      </w:r>
    </w:p>
    <w:p w:rsidR="00D73D09" w:rsidRPr="00A82933" w:rsidRDefault="00D73D09" w:rsidP="00D73D09">
      <w:pPr>
        <w:pStyle w:val="NormalWeb"/>
        <w:numPr>
          <w:ilvl w:val="0"/>
          <w:numId w:val="117"/>
        </w:numPr>
      </w:pPr>
      <w:r w:rsidRPr="00A82933">
        <w:t>The component must support future embedding model upgrades</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02" style="width:0;height:1.5pt" o:hralign="center" o:hrstd="t" o:hr="t" fillcolor="#a0a0a0" stroked="f"/>
        </w:pict>
      </w:r>
    </w:p>
    <w:p w:rsidR="00D73D09" w:rsidRPr="00A82933" w:rsidRDefault="00D73D09" w:rsidP="00D73D09">
      <w:pPr>
        <w:pStyle w:val="Heading2"/>
        <w:rPr>
          <w:rFonts w:ascii="Times New Roman" w:hAnsi="Times New Roman" w:cs="Times New Roman"/>
        </w:rPr>
      </w:pPr>
      <w:bookmarkStart w:id="120" w:name="_Toc220688000"/>
      <w:r w:rsidRPr="00A82933">
        <w:rPr>
          <w:rStyle w:val="Strong"/>
          <w:rFonts w:ascii="Times New Roman" w:hAnsi="Times New Roman" w:cs="Times New Roman"/>
          <w:b/>
          <w:bCs/>
        </w:rPr>
        <w:t>9.5 Vector Storage and Indexing Component</w:t>
      </w:r>
      <w:bookmarkEnd w:id="120"/>
    </w:p>
    <w:p w:rsidR="00D73D09" w:rsidRPr="00A82933" w:rsidRDefault="00D73D09" w:rsidP="00D73D09">
      <w:pPr>
        <w:pStyle w:val="Heading3"/>
        <w:rPr>
          <w:rFonts w:ascii="Times New Roman" w:hAnsi="Times New Roman" w:cs="Times New Roman"/>
        </w:rPr>
      </w:pPr>
      <w:bookmarkStart w:id="121" w:name="_Toc220688001"/>
      <w:r w:rsidRPr="00A82933">
        <w:rPr>
          <w:rStyle w:val="Strong"/>
          <w:rFonts w:ascii="Times New Roman" w:hAnsi="Times New Roman" w:cs="Times New Roman"/>
          <w:b/>
          <w:bCs/>
        </w:rPr>
        <w:t>Purpose</w:t>
      </w:r>
      <w:bookmarkEnd w:id="121"/>
    </w:p>
    <w:p w:rsidR="00D73D09" w:rsidRPr="00A82933" w:rsidRDefault="00D73D09" w:rsidP="00D73D09">
      <w:pPr>
        <w:pStyle w:val="NormalWeb"/>
      </w:pPr>
      <w:r w:rsidRPr="00A82933">
        <w:t>This component stores embeddings and enables efficient similarity search at query time.</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03"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22" w:name="_Toc220688002"/>
      <w:r w:rsidRPr="00A82933">
        <w:rPr>
          <w:rStyle w:val="Strong"/>
          <w:rFonts w:ascii="Times New Roman" w:hAnsi="Times New Roman" w:cs="Times New Roman"/>
          <w:b/>
          <w:bCs/>
        </w:rPr>
        <w:t>Responsibilities</w:t>
      </w:r>
      <w:bookmarkEnd w:id="122"/>
    </w:p>
    <w:p w:rsidR="00D73D09" w:rsidRPr="00A82933" w:rsidRDefault="00D73D09" w:rsidP="00D73D09">
      <w:pPr>
        <w:pStyle w:val="NormalWeb"/>
        <w:numPr>
          <w:ilvl w:val="0"/>
          <w:numId w:val="118"/>
        </w:numPr>
      </w:pPr>
      <w:r w:rsidRPr="00A82933">
        <w:t>Persist region embeddings and associated metadata</w:t>
      </w:r>
    </w:p>
    <w:p w:rsidR="00D73D09" w:rsidRPr="00A82933" w:rsidRDefault="00D73D09" w:rsidP="00D73D09">
      <w:pPr>
        <w:pStyle w:val="NormalWeb"/>
        <w:numPr>
          <w:ilvl w:val="0"/>
          <w:numId w:val="118"/>
        </w:numPr>
      </w:pPr>
      <w:r w:rsidRPr="00A82933">
        <w:t>Support fast similarity search operations</w:t>
      </w:r>
    </w:p>
    <w:p w:rsidR="00D73D09" w:rsidRPr="00A82933" w:rsidRDefault="00D73D09" w:rsidP="00D73D09">
      <w:pPr>
        <w:pStyle w:val="NormalWeb"/>
        <w:numPr>
          <w:ilvl w:val="0"/>
          <w:numId w:val="118"/>
        </w:numPr>
      </w:pPr>
      <w:r w:rsidRPr="00A82933">
        <w:t>Enable filtering based on region type or document section</w:t>
      </w:r>
    </w:p>
    <w:p w:rsidR="00D73D09" w:rsidRPr="00A82933" w:rsidRDefault="00D73D09" w:rsidP="00D73D09">
      <w:pPr>
        <w:pStyle w:val="Heading3"/>
        <w:rPr>
          <w:rFonts w:ascii="Times New Roman" w:hAnsi="Times New Roman" w:cs="Times New Roman"/>
        </w:rPr>
      </w:pPr>
      <w:bookmarkStart w:id="123" w:name="_Toc220688003"/>
      <w:r w:rsidRPr="00A82933">
        <w:rPr>
          <w:rStyle w:val="Strong"/>
          <w:rFonts w:ascii="Times New Roman" w:hAnsi="Times New Roman" w:cs="Times New Roman"/>
          <w:b/>
          <w:bCs/>
        </w:rPr>
        <w:t>Inputs and Outputs</w:t>
      </w:r>
      <w:bookmarkEnd w:id="123"/>
    </w:p>
    <w:p w:rsidR="00D73D09" w:rsidRPr="00A82933" w:rsidRDefault="00D73D09" w:rsidP="00D73D09">
      <w:pPr>
        <w:pStyle w:val="NormalWeb"/>
      </w:pPr>
      <w:r w:rsidRPr="00A82933">
        <w:rPr>
          <w:rStyle w:val="Strong"/>
          <w:rFonts w:eastAsiaTheme="majorEastAsia"/>
        </w:rPr>
        <w:t>Inputs</w:t>
      </w:r>
    </w:p>
    <w:p w:rsidR="00D73D09" w:rsidRPr="00A82933" w:rsidRDefault="00D73D09" w:rsidP="00D73D09">
      <w:pPr>
        <w:pStyle w:val="NormalWeb"/>
        <w:numPr>
          <w:ilvl w:val="0"/>
          <w:numId w:val="119"/>
        </w:numPr>
      </w:pPr>
      <w:r w:rsidRPr="00A82933">
        <w:t>Region embeddings and metadata</w:t>
      </w:r>
    </w:p>
    <w:p w:rsidR="00D73D09" w:rsidRPr="00A82933" w:rsidRDefault="00D73D09" w:rsidP="00D73D09">
      <w:pPr>
        <w:pStyle w:val="NormalWeb"/>
      </w:pPr>
      <w:r w:rsidRPr="00A82933">
        <w:rPr>
          <w:rStyle w:val="Strong"/>
          <w:rFonts w:eastAsiaTheme="majorEastAsia"/>
        </w:rPr>
        <w:t>Outputs</w:t>
      </w:r>
    </w:p>
    <w:p w:rsidR="00D73D09" w:rsidRPr="00A82933" w:rsidRDefault="00D73D09" w:rsidP="00D73D09">
      <w:pPr>
        <w:pStyle w:val="NormalWeb"/>
        <w:numPr>
          <w:ilvl w:val="0"/>
          <w:numId w:val="120"/>
        </w:numPr>
      </w:pPr>
      <w:r w:rsidRPr="00A82933">
        <w:t>Ranked lists of relevant region identifiers during retrieval</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04"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24" w:name="_Toc220688004"/>
      <w:r w:rsidRPr="00A82933">
        <w:rPr>
          <w:rStyle w:val="Strong"/>
          <w:rFonts w:ascii="Times New Roman" w:hAnsi="Times New Roman" w:cs="Times New Roman"/>
          <w:b/>
          <w:bCs/>
        </w:rPr>
        <w:t>Design Considerations</w:t>
      </w:r>
      <w:bookmarkEnd w:id="124"/>
    </w:p>
    <w:p w:rsidR="00D73D09" w:rsidRPr="00A82933" w:rsidRDefault="00D73D09" w:rsidP="00D73D09">
      <w:pPr>
        <w:pStyle w:val="NormalWeb"/>
        <w:numPr>
          <w:ilvl w:val="0"/>
          <w:numId w:val="121"/>
        </w:numPr>
      </w:pPr>
      <w:r w:rsidRPr="00A82933">
        <w:t>Indexing strategy must scale with document size</w:t>
      </w:r>
    </w:p>
    <w:p w:rsidR="00D73D09" w:rsidRPr="00A82933" w:rsidRDefault="00D73D09" w:rsidP="00D73D09">
      <w:pPr>
        <w:pStyle w:val="NormalWeb"/>
        <w:numPr>
          <w:ilvl w:val="0"/>
          <w:numId w:val="121"/>
        </w:numPr>
      </w:pPr>
      <w:r w:rsidRPr="00A82933">
        <w:t>Storage must support incremental updates</w:t>
      </w:r>
    </w:p>
    <w:p w:rsidR="00D73D09" w:rsidRPr="00A82933" w:rsidRDefault="00D73D09" w:rsidP="00D73D09">
      <w:pPr>
        <w:pStyle w:val="NormalWeb"/>
        <w:numPr>
          <w:ilvl w:val="0"/>
          <w:numId w:val="121"/>
        </w:numPr>
      </w:pPr>
      <w:r w:rsidRPr="00A82933">
        <w:lastRenderedPageBreak/>
        <w:t>Retrieval latency must remain predictable</w:t>
      </w:r>
    </w:p>
    <w:p w:rsidR="00D73D09" w:rsidRPr="00A82933" w:rsidRDefault="00D73D09" w:rsidP="00D73D09">
      <w:pPr>
        <w:rPr>
          <w:rFonts w:ascii="Times New Roman" w:hAnsi="Times New Roman" w:cs="Times New Roman"/>
        </w:rPr>
      </w:pPr>
    </w:p>
    <w:p w:rsidR="00D73D09" w:rsidRPr="00A82933" w:rsidRDefault="00D73D09" w:rsidP="00D73D09">
      <w:pPr>
        <w:pStyle w:val="Heading2"/>
        <w:rPr>
          <w:rFonts w:ascii="Times New Roman" w:hAnsi="Times New Roman" w:cs="Times New Roman"/>
        </w:rPr>
      </w:pPr>
      <w:bookmarkStart w:id="125" w:name="_Toc220688005"/>
      <w:r w:rsidRPr="00A82933">
        <w:rPr>
          <w:rStyle w:val="Strong"/>
          <w:rFonts w:ascii="Times New Roman" w:hAnsi="Times New Roman" w:cs="Times New Roman"/>
          <w:b/>
          <w:bCs/>
        </w:rPr>
        <w:t>9.6 Retrieval Engine</w:t>
      </w:r>
      <w:bookmarkEnd w:id="125"/>
    </w:p>
    <w:p w:rsidR="00D73D09" w:rsidRPr="00A82933" w:rsidRDefault="00D73D09" w:rsidP="00D73D09">
      <w:pPr>
        <w:pStyle w:val="Heading3"/>
        <w:rPr>
          <w:rFonts w:ascii="Times New Roman" w:hAnsi="Times New Roman" w:cs="Times New Roman"/>
        </w:rPr>
      </w:pPr>
      <w:bookmarkStart w:id="126" w:name="_Toc220688006"/>
      <w:r w:rsidRPr="00A82933">
        <w:rPr>
          <w:rStyle w:val="Strong"/>
          <w:rFonts w:ascii="Times New Roman" w:hAnsi="Times New Roman" w:cs="Times New Roman"/>
          <w:b/>
          <w:bCs/>
        </w:rPr>
        <w:t>Purpose</w:t>
      </w:r>
      <w:bookmarkEnd w:id="126"/>
    </w:p>
    <w:p w:rsidR="00D73D09" w:rsidRPr="00A82933" w:rsidRDefault="00D73D09" w:rsidP="00D73D09">
      <w:pPr>
        <w:pStyle w:val="NormalWeb"/>
      </w:pPr>
      <w:r w:rsidRPr="00A82933">
        <w:t>The Retrieval Engine selects the most relevant document regions in response to a user query.</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05"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27" w:name="_Toc220688007"/>
      <w:r w:rsidRPr="00A82933">
        <w:rPr>
          <w:rStyle w:val="Strong"/>
          <w:rFonts w:ascii="Times New Roman" w:hAnsi="Times New Roman" w:cs="Times New Roman"/>
          <w:b/>
          <w:bCs/>
        </w:rPr>
        <w:t>Responsibilities</w:t>
      </w:r>
      <w:bookmarkEnd w:id="127"/>
    </w:p>
    <w:p w:rsidR="00D73D09" w:rsidRPr="00A82933" w:rsidRDefault="00D73D09" w:rsidP="00D73D09">
      <w:pPr>
        <w:pStyle w:val="NormalWeb"/>
        <w:numPr>
          <w:ilvl w:val="0"/>
          <w:numId w:val="122"/>
        </w:numPr>
      </w:pPr>
      <w:r w:rsidRPr="00A82933">
        <w:t>Interpret user queries semantically</w:t>
      </w:r>
    </w:p>
    <w:p w:rsidR="00D73D09" w:rsidRPr="00A82933" w:rsidRDefault="00D73D09" w:rsidP="00D73D09">
      <w:pPr>
        <w:pStyle w:val="NormalWeb"/>
        <w:numPr>
          <w:ilvl w:val="0"/>
          <w:numId w:val="122"/>
        </w:numPr>
      </w:pPr>
      <w:r w:rsidRPr="00A82933">
        <w:t>Perform similarity search over indexed regions</w:t>
      </w:r>
    </w:p>
    <w:p w:rsidR="00D73D09" w:rsidRPr="00A82933" w:rsidRDefault="00D73D09" w:rsidP="00D73D09">
      <w:pPr>
        <w:pStyle w:val="NormalWeb"/>
        <w:numPr>
          <w:ilvl w:val="0"/>
          <w:numId w:val="122"/>
        </w:numPr>
      </w:pPr>
      <w:r w:rsidRPr="00A82933">
        <w:t>Rank and filter retrieved regions</w:t>
      </w:r>
    </w:p>
    <w:p w:rsidR="00D73D09" w:rsidRPr="00A82933" w:rsidRDefault="00D73D09" w:rsidP="00D73D09">
      <w:pPr>
        <w:pStyle w:val="NormalWeb"/>
        <w:numPr>
          <w:ilvl w:val="0"/>
          <w:numId w:val="122"/>
        </w:numPr>
      </w:pPr>
      <w:r w:rsidRPr="00A82933">
        <w:t>Enforce region-level granularity</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06"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28" w:name="_Toc220688008"/>
      <w:r w:rsidRPr="00A82933">
        <w:rPr>
          <w:rStyle w:val="Strong"/>
          <w:rFonts w:ascii="Times New Roman" w:hAnsi="Times New Roman" w:cs="Times New Roman"/>
          <w:b/>
          <w:bCs/>
        </w:rPr>
        <w:t>Inputs and Outputs</w:t>
      </w:r>
      <w:bookmarkEnd w:id="128"/>
    </w:p>
    <w:p w:rsidR="00D73D09" w:rsidRPr="00A82933" w:rsidRDefault="00D73D09" w:rsidP="00D73D09">
      <w:pPr>
        <w:pStyle w:val="NormalWeb"/>
      </w:pPr>
      <w:r w:rsidRPr="00A82933">
        <w:rPr>
          <w:rStyle w:val="Strong"/>
          <w:rFonts w:eastAsiaTheme="majorEastAsia"/>
        </w:rPr>
        <w:t>Inputs</w:t>
      </w:r>
    </w:p>
    <w:p w:rsidR="00D73D09" w:rsidRPr="00A82933" w:rsidRDefault="00D73D09" w:rsidP="00D73D09">
      <w:pPr>
        <w:pStyle w:val="NormalWeb"/>
        <w:numPr>
          <w:ilvl w:val="0"/>
          <w:numId w:val="123"/>
        </w:numPr>
      </w:pPr>
      <w:r w:rsidRPr="00A82933">
        <w:t>User query</w:t>
      </w:r>
    </w:p>
    <w:p w:rsidR="00D73D09" w:rsidRPr="00A82933" w:rsidRDefault="00D73D09" w:rsidP="00D73D09">
      <w:pPr>
        <w:pStyle w:val="NormalWeb"/>
        <w:numPr>
          <w:ilvl w:val="0"/>
          <w:numId w:val="123"/>
        </w:numPr>
      </w:pPr>
      <w:r w:rsidRPr="00A82933">
        <w:t>Indexed embeddings</w:t>
      </w:r>
    </w:p>
    <w:p w:rsidR="00D73D09" w:rsidRPr="00A82933" w:rsidRDefault="00D73D09" w:rsidP="00D73D09">
      <w:pPr>
        <w:pStyle w:val="NormalWeb"/>
      </w:pPr>
      <w:r w:rsidRPr="00A82933">
        <w:rPr>
          <w:rStyle w:val="Strong"/>
          <w:rFonts w:eastAsiaTheme="majorEastAsia"/>
        </w:rPr>
        <w:t>Outputs</w:t>
      </w:r>
    </w:p>
    <w:p w:rsidR="00D73D09" w:rsidRPr="00A82933" w:rsidRDefault="00D73D09" w:rsidP="00D73D09">
      <w:pPr>
        <w:pStyle w:val="NormalWeb"/>
        <w:numPr>
          <w:ilvl w:val="0"/>
          <w:numId w:val="124"/>
        </w:numPr>
      </w:pPr>
      <w:r w:rsidRPr="00A82933">
        <w:t>Ordered set of relevant document regions</w:t>
      </w:r>
    </w:p>
    <w:p w:rsidR="00D73D09" w:rsidRPr="00A82933" w:rsidRDefault="00D73D09" w:rsidP="00D73D09">
      <w:pPr>
        <w:pStyle w:val="Heading3"/>
        <w:rPr>
          <w:rFonts w:ascii="Times New Roman" w:hAnsi="Times New Roman" w:cs="Times New Roman"/>
        </w:rPr>
      </w:pPr>
      <w:bookmarkStart w:id="129" w:name="_Toc220688009"/>
      <w:r w:rsidRPr="00A82933">
        <w:rPr>
          <w:rStyle w:val="Strong"/>
          <w:rFonts w:ascii="Times New Roman" w:hAnsi="Times New Roman" w:cs="Times New Roman"/>
          <w:b/>
          <w:bCs/>
        </w:rPr>
        <w:t>Design Considerations</w:t>
      </w:r>
      <w:bookmarkEnd w:id="129"/>
    </w:p>
    <w:p w:rsidR="00D73D09" w:rsidRPr="00A82933" w:rsidRDefault="00D73D09" w:rsidP="00D73D09">
      <w:pPr>
        <w:pStyle w:val="NormalWeb"/>
        <w:numPr>
          <w:ilvl w:val="0"/>
          <w:numId w:val="125"/>
        </w:numPr>
      </w:pPr>
      <w:r w:rsidRPr="00A82933">
        <w:t>Retrieval precision is prioritized over recall</w:t>
      </w:r>
    </w:p>
    <w:p w:rsidR="00D73D09" w:rsidRPr="00A82933" w:rsidRDefault="00D73D09" w:rsidP="00D73D09">
      <w:pPr>
        <w:pStyle w:val="NormalWeb"/>
        <w:numPr>
          <w:ilvl w:val="0"/>
          <w:numId w:val="125"/>
        </w:numPr>
      </w:pPr>
      <w:r w:rsidRPr="00A82933">
        <w:t>Over-retrieval is avoided to limit reasoning scope</w:t>
      </w:r>
    </w:p>
    <w:p w:rsidR="00D73D09" w:rsidRPr="00A82933" w:rsidRDefault="00D73D09" w:rsidP="00D73D09">
      <w:pPr>
        <w:pStyle w:val="NormalWeb"/>
        <w:numPr>
          <w:ilvl w:val="0"/>
          <w:numId w:val="125"/>
        </w:numPr>
      </w:pPr>
      <w:r w:rsidRPr="00A82933">
        <w:t>Structural context is considered during ranking</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07" style="width:0;height:1.5pt" o:hralign="center" o:hrstd="t" o:hr="t" fillcolor="#a0a0a0" stroked="f"/>
        </w:pict>
      </w:r>
    </w:p>
    <w:p w:rsidR="00D73D09" w:rsidRPr="00A82933" w:rsidRDefault="00D73D09" w:rsidP="00D73D09">
      <w:pPr>
        <w:pStyle w:val="Heading2"/>
        <w:rPr>
          <w:rFonts w:ascii="Times New Roman" w:hAnsi="Times New Roman" w:cs="Times New Roman"/>
        </w:rPr>
      </w:pPr>
      <w:bookmarkStart w:id="130" w:name="_Toc220688010"/>
      <w:r w:rsidRPr="00A82933">
        <w:rPr>
          <w:rStyle w:val="Strong"/>
          <w:rFonts w:ascii="Times New Roman" w:hAnsi="Times New Roman" w:cs="Times New Roman"/>
          <w:b/>
          <w:bCs/>
        </w:rPr>
        <w:t>9.7 LLM Reasoning Component</w:t>
      </w:r>
      <w:bookmarkEnd w:id="130"/>
    </w:p>
    <w:p w:rsidR="00D73D09" w:rsidRPr="00A82933" w:rsidRDefault="00D73D09" w:rsidP="00D73D09">
      <w:pPr>
        <w:pStyle w:val="Heading3"/>
        <w:rPr>
          <w:rFonts w:ascii="Times New Roman" w:hAnsi="Times New Roman" w:cs="Times New Roman"/>
        </w:rPr>
      </w:pPr>
      <w:bookmarkStart w:id="131" w:name="_Toc220688011"/>
      <w:r w:rsidRPr="00A82933">
        <w:rPr>
          <w:rStyle w:val="Strong"/>
          <w:rFonts w:ascii="Times New Roman" w:hAnsi="Times New Roman" w:cs="Times New Roman"/>
          <w:b/>
          <w:bCs/>
        </w:rPr>
        <w:t>Purpose</w:t>
      </w:r>
      <w:bookmarkEnd w:id="131"/>
    </w:p>
    <w:p w:rsidR="00D73D09" w:rsidRPr="00A82933" w:rsidRDefault="00D73D09" w:rsidP="00D73D09">
      <w:pPr>
        <w:pStyle w:val="NormalWeb"/>
      </w:pPr>
      <w:r w:rsidRPr="00A82933">
        <w:t>The LLM Reasoning component generates explanations, summaries, and risk indicators based on retrieved document regions.</w:t>
      </w:r>
    </w:p>
    <w:p w:rsidR="00D73D09" w:rsidRPr="00A82933" w:rsidRDefault="00D73D09" w:rsidP="00D73D09">
      <w:pPr>
        <w:pStyle w:val="Heading3"/>
        <w:rPr>
          <w:rFonts w:ascii="Times New Roman" w:hAnsi="Times New Roman" w:cs="Times New Roman"/>
        </w:rPr>
      </w:pPr>
      <w:bookmarkStart w:id="132" w:name="_Toc220688012"/>
      <w:r w:rsidRPr="00A82933">
        <w:rPr>
          <w:rStyle w:val="Strong"/>
          <w:rFonts w:ascii="Times New Roman" w:hAnsi="Times New Roman" w:cs="Times New Roman"/>
          <w:b/>
          <w:bCs/>
        </w:rPr>
        <w:lastRenderedPageBreak/>
        <w:t>Responsibilities</w:t>
      </w:r>
      <w:bookmarkEnd w:id="132"/>
    </w:p>
    <w:p w:rsidR="00D73D09" w:rsidRPr="00A82933" w:rsidRDefault="00D73D09" w:rsidP="00D73D09">
      <w:pPr>
        <w:pStyle w:val="NormalWeb"/>
        <w:numPr>
          <w:ilvl w:val="0"/>
          <w:numId w:val="126"/>
        </w:numPr>
      </w:pPr>
      <w:r w:rsidRPr="00A82933">
        <w:t>Accept only retrieved region content as input</w:t>
      </w:r>
    </w:p>
    <w:p w:rsidR="00D73D09" w:rsidRPr="00A82933" w:rsidRDefault="00D73D09" w:rsidP="00D73D09">
      <w:pPr>
        <w:pStyle w:val="NormalWeb"/>
        <w:numPr>
          <w:ilvl w:val="0"/>
          <w:numId w:val="126"/>
        </w:numPr>
      </w:pPr>
      <w:r w:rsidRPr="00A82933">
        <w:t>Perform constrained reasoning and explanation</w:t>
      </w:r>
    </w:p>
    <w:p w:rsidR="00D73D09" w:rsidRPr="00A82933" w:rsidRDefault="00D73D09" w:rsidP="00D73D09">
      <w:pPr>
        <w:pStyle w:val="NormalWeb"/>
        <w:numPr>
          <w:ilvl w:val="0"/>
          <w:numId w:val="126"/>
        </w:numPr>
      </w:pPr>
      <w:r w:rsidRPr="00A82933">
        <w:t>Generate outputs explicitly tied to source regions</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08"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33" w:name="_Toc220688013"/>
      <w:r w:rsidRPr="00A82933">
        <w:rPr>
          <w:rStyle w:val="Strong"/>
          <w:rFonts w:ascii="Times New Roman" w:hAnsi="Times New Roman" w:cs="Times New Roman"/>
          <w:b/>
          <w:bCs/>
        </w:rPr>
        <w:t>Inputs and Outputs</w:t>
      </w:r>
      <w:bookmarkEnd w:id="133"/>
    </w:p>
    <w:p w:rsidR="00D73D09" w:rsidRPr="00A82933" w:rsidRDefault="00D73D09" w:rsidP="00D73D09">
      <w:pPr>
        <w:pStyle w:val="NormalWeb"/>
      </w:pPr>
      <w:r w:rsidRPr="00A82933">
        <w:rPr>
          <w:rStyle w:val="Strong"/>
          <w:rFonts w:eastAsiaTheme="majorEastAsia"/>
        </w:rPr>
        <w:t>Inputs</w:t>
      </w:r>
    </w:p>
    <w:p w:rsidR="00D73D09" w:rsidRPr="00A82933" w:rsidRDefault="00D73D09" w:rsidP="00D73D09">
      <w:pPr>
        <w:pStyle w:val="NormalWeb"/>
        <w:numPr>
          <w:ilvl w:val="0"/>
          <w:numId w:val="127"/>
        </w:numPr>
      </w:pPr>
      <w:r w:rsidRPr="00A82933">
        <w:t>Retrieved document regions</w:t>
      </w:r>
    </w:p>
    <w:p w:rsidR="00D73D09" w:rsidRPr="00A82933" w:rsidRDefault="00D73D09" w:rsidP="00D73D09">
      <w:pPr>
        <w:pStyle w:val="NormalWeb"/>
        <w:numPr>
          <w:ilvl w:val="0"/>
          <w:numId w:val="127"/>
        </w:numPr>
      </w:pPr>
      <w:r w:rsidRPr="00A82933">
        <w:t>User query context</w:t>
      </w:r>
    </w:p>
    <w:p w:rsidR="00D73D09" w:rsidRPr="00A82933" w:rsidRDefault="00D73D09" w:rsidP="00D73D09">
      <w:pPr>
        <w:pStyle w:val="NormalWeb"/>
      </w:pPr>
      <w:r w:rsidRPr="00A82933">
        <w:rPr>
          <w:rStyle w:val="Strong"/>
          <w:rFonts w:eastAsiaTheme="majorEastAsia"/>
        </w:rPr>
        <w:t>Outputs</w:t>
      </w:r>
    </w:p>
    <w:p w:rsidR="00D73D09" w:rsidRPr="00A82933" w:rsidRDefault="00D73D09" w:rsidP="00D73D09">
      <w:pPr>
        <w:pStyle w:val="NormalWeb"/>
        <w:numPr>
          <w:ilvl w:val="0"/>
          <w:numId w:val="128"/>
        </w:numPr>
      </w:pPr>
      <w:r w:rsidRPr="00A82933">
        <w:t>Structured AI-generated insights</w:t>
      </w:r>
    </w:p>
    <w:p w:rsidR="00D73D09" w:rsidRPr="00A82933" w:rsidRDefault="00D73D09" w:rsidP="00D73D09">
      <w:pPr>
        <w:pStyle w:val="NormalWeb"/>
        <w:numPr>
          <w:ilvl w:val="0"/>
          <w:numId w:val="128"/>
        </w:numPr>
      </w:pPr>
      <w:r w:rsidRPr="00A82933">
        <w:t>References to source regions</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09"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34" w:name="_Toc220688014"/>
      <w:r w:rsidRPr="00A82933">
        <w:rPr>
          <w:rStyle w:val="Strong"/>
          <w:rFonts w:ascii="Times New Roman" w:hAnsi="Times New Roman" w:cs="Times New Roman"/>
          <w:b/>
          <w:bCs/>
        </w:rPr>
        <w:t>Design Considerations</w:t>
      </w:r>
      <w:bookmarkEnd w:id="134"/>
    </w:p>
    <w:p w:rsidR="00D73D09" w:rsidRPr="00A82933" w:rsidRDefault="00D73D09" w:rsidP="00D73D09">
      <w:pPr>
        <w:pStyle w:val="NormalWeb"/>
        <w:numPr>
          <w:ilvl w:val="0"/>
          <w:numId w:val="129"/>
        </w:numPr>
      </w:pPr>
      <w:r w:rsidRPr="00A82933">
        <w:t>LLM usage must remain controlled and minimal</w:t>
      </w:r>
    </w:p>
    <w:p w:rsidR="00D73D09" w:rsidRPr="00A82933" w:rsidRDefault="00D73D09" w:rsidP="00D73D09">
      <w:pPr>
        <w:pStyle w:val="NormalWeb"/>
        <w:numPr>
          <w:ilvl w:val="0"/>
          <w:numId w:val="129"/>
        </w:numPr>
      </w:pPr>
      <w:r w:rsidRPr="00A82933">
        <w:t>Outputs must surface uncertainty when appropriate</w:t>
      </w:r>
    </w:p>
    <w:p w:rsidR="00D73D09" w:rsidRPr="00A82933" w:rsidRDefault="00D73D09" w:rsidP="00D73D09">
      <w:pPr>
        <w:pStyle w:val="NormalWeb"/>
        <w:numPr>
          <w:ilvl w:val="0"/>
          <w:numId w:val="129"/>
        </w:numPr>
      </w:pPr>
      <w:r w:rsidRPr="00A82933">
        <w:t>Reasoning must not introduce unsupported claims</w:t>
      </w:r>
    </w:p>
    <w:p w:rsidR="00D73D09" w:rsidRPr="00A82933" w:rsidRDefault="00D73D09" w:rsidP="00D73D09">
      <w:pPr>
        <w:pStyle w:val="Heading2"/>
        <w:rPr>
          <w:rFonts w:ascii="Times New Roman" w:hAnsi="Times New Roman" w:cs="Times New Roman"/>
        </w:rPr>
      </w:pPr>
      <w:bookmarkStart w:id="135" w:name="_Toc220688015"/>
      <w:r w:rsidRPr="00A82933">
        <w:rPr>
          <w:rStyle w:val="Strong"/>
          <w:rFonts w:ascii="Times New Roman" w:hAnsi="Times New Roman" w:cs="Times New Roman"/>
          <w:b/>
          <w:bCs/>
        </w:rPr>
        <w:t>9.8 Review and Feedback Component</w:t>
      </w:r>
      <w:bookmarkEnd w:id="135"/>
    </w:p>
    <w:p w:rsidR="00D73D09" w:rsidRPr="00A82933" w:rsidRDefault="00D73D09" w:rsidP="00D73D09">
      <w:pPr>
        <w:pStyle w:val="Heading3"/>
        <w:rPr>
          <w:rFonts w:ascii="Times New Roman" w:hAnsi="Times New Roman" w:cs="Times New Roman"/>
        </w:rPr>
      </w:pPr>
      <w:bookmarkStart w:id="136" w:name="_Toc220688016"/>
      <w:r w:rsidRPr="00A82933">
        <w:rPr>
          <w:rStyle w:val="Strong"/>
          <w:rFonts w:ascii="Times New Roman" w:hAnsi="Times New Roman" w:cs="Times New Roman"/>
          <w:b/>
          <w:bCs/>
        </w:rPr>
        <w:t>Purpose</w:t>
      </w:r>
      <w:bookmarkEnd w:id="136"/>
    </w:p>
    <w:p w:rsidR="00D73D09" w:rsidRPr="00A82933" w:rsidRDefault="00D73D09" w:rsidP="00D73D09">
      <w:pPr>
        <w:pStyle w:val="NormalWeb"/>
      </w:pPr>
      <w:r w:rsidRPr="00A82933">
        <w:t>This component ensures human oversight and validation of AI-generated outputs.</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10"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37" w:name="_Toc220688017"/>
      <w:r w:rsidRPr="00A82933">
        <w:rPr>
          <w:rStyle w:val="Strong"/>
          <w:rFonts w:ascii="Times New Roman" w:hAnsi="Times New Roman" w:cs="Times New Roman"/>
          <w:b/>
          <w:bCs/>
        </w:rPr>
        <w:t>Responsibilities</w:t>
      </w:r>
      <w:bookmarkEnd w:id="137"/>
    </w:p>
    <w:p w:rsidR="00D73D09" w:rsidRPr="00A82933" w:rsidRDefault="00D73D09" w:rsidP="00D73D09">
      <w:pPr>
        <w:pStyle w:val="NormalWeb"/>
        <w:numPr>
          <w:ilvl w:val="0"/>
          <w:numId w:val="130"/>
        </w:numPr>
      </w:pPr>
      <w:r w:rsidRPr="00A82933">
        <w:t>Present AI insights alongside source references</w:t>
      </w:r>
    </w:p>
    <w:p w:rsidR="00D73D09" w:rsidRPr="00A82933" w:rsidRDefault="00D73D09" w:rsidP="00D73D09">
      <w:pPr>
        <w:pStyle w:val="NormalWeb"/>
        <w:numPr>
          <w:ilvl w:val="0"/>
          <w:numId w:val="130"/>
        </w:numPr>
      </w:pPr>
      <w:r w:rsidRPr="00A82933">
        <w:t>Enable acceptance, rejection, or modification of outputs</w:t>
      </w:r>
    </w:p>
    <w:p w:rsidR="00D73D09" w:rsidRPr="00A82933" w:rsidRDefault="00D73D09" w:rsidP="00D73D09">
      <w:pPr>
        <w:pStyle w:val="NormalWeb"/>
        <w:numPr>
          <w:ilvl w:val="0"/>
          <w:numId w:val="130"/>
        </w:numPr>
      </w:pPr>
      <w:r w:rsidRPr="00A82933">
        <w:t>Capture feedback for future improvement</w:t>
      </w:r>
    </w:p>
    <w:p w:rsidR="00D73D09" w:rsidRPr="00A82933" w:rsidRDefault="00D73D09" w:rsidP="00D73D09">
      <w:pPr>
        <w:pStyle w:val="Heading3"/>
        <w:rPr>
          <w:rFonts w:ascii="Times New Roman" w:hAnsi="Times New Roman" w:cs="Times New Roman"/>
        </w:rPr>
      </w:pPr>
      <w:bookmarkStart w:id="138" w:name="_Toc220688018"/>
      <w:r w:rsidRPr="00A82933">
        <w:rPr>
          <w:rStyle w:val="Strong"/>
          <w:rFonts w:ascii="Times New Roman" w:hAnsi="Times New Roman" w:cs="Times New Roman"/>
          <w:b/>
          <w:bCs/>
        </w:rPr>
        <w:t>Inputs and Outputs</w:t>
      </w:r>
      <w:bookmarkEnd w:id="138"/>
    </w:p>
    <w:p w:rsidR="00D73D09" w:rsidRPr="00A82933" w:rsidRDefault="00D73D09" w:rsidP="00D73D09">
      <w:pPr>
        <w:pStyle w:val="NormalWeb"/>
      </w:pPr>
      <w:r w:rsidRPr="00A82933">
        <w:rPr>
          <w:rStyle w:val="Strong"/>
          <w:rFonts w:eastAsiaTheme="majorEastAsia"/>
        </w:rPr>
        <w:t>Inputs</w:t>
      </w:r>
    </w:p>
    <w:p w:rsidR="00D73D09" w:rsidRPr="00A82933" w:rsidRDefault="00D73D09" w:rsidP="00D73D09">
      <w:pPr>
        <w:pStyle w:val="NormalWeb"/>
        <w:numPr>
          <w:ilvl w:val="0"/>
          <w:numId w:val="131"/>
        </w:numPr>
      </w:pPr>
      <w:r w:rsidRPr="00A82933">
        <w:t>AI-generated insights</w:t>
      </w:r>
    </w:p>
    <w:p w:rsidR="00D73D09" w:rsidRPr="00A82933" w:rsidRDefault="00D73D09" w:rsidP="00D73D09">
      <w:pPr>
        <w:pStyle w:val="NormalWeb"/>
        <w:numPr>
          <w:ilvl w:val="0"/>
          <w:numId w:val="131"/>
        </w:numPr>
      </w:pPr>
      <w:r w:rsidRPr="00A82933">
        <w:lastRenderedPageBreak/>
        <w:t>Source region references</w:t>
      </w:r>
    </w:p>
    <w:p w:rsidR="00D73D09" w:rsidRPr="00A82933" w:rsidRDefault="00D73D09" w:rsidP="00D73D09">
      <w:pPr>
        <w:pStyle w:val="NormalWeb"/>
      </w:pPr>
      <w:r w:rsidRPr="00A82933">
        <w:rPr>
          <w:rStyle w:val="Strong"/>
          <w:rFonts w:eastAsiaTheme="majorEastAsia"/>
        </w:rPr>
        <w:t>Outputs</w:t>
      </w:r>
    </w:p>
    <w:p w:rsidR="00D73D09" w:rsidRPr="00A82933" w:rsidRDefault="00D73D09" w:rsidP="00D73D09">
      <w:pPr>
        <w:pStyle w:val="NormalWeb"/>
        <w:numPr>
          <w:ilvl w:val="0"/>
          <w:numId w:val="132"/>
        </w:numPr>
      </w:pPr>
      <w:r w:rsidRPr="00A82933">
        <w:t>Validated or corrected insights</w:t>
      </w:r>
    </w:p>
    <w:p w:rsidR="00D73D09" w:rsidRPr="00A82933" w:rsidRDefault="00D73D09" w:rsidP="00D73D09">
      <w:pPr>
        <w:pStyle w:val="NormalWeb"/>
        <w:numPr>
          <w:ilvl w:val="0"/>
          <w:numId w:val="132"/>
        </w:numPr>
      </w:pPr>
      <w:r w:rsidRPr="00A82933">
        <w:t>Feedback records (optional)</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11"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39" w:name="_Toc220688019"/>
      <w:r w:rsidRPr="00A82933">
        <w:rPr>
          <w:rStyle w:val="Strong"/>
          <w:rFonts w:ascii="Times New Roman" w:hAnsi="Times New Roman" w:cs="Times New Roman"/>
          <w:b/>
          <w:bCs/>
        </w:rPr>
        <w:t>Design Considerations</w:t>
      </w:r>
      <w:bookmarkEnd w:id="139"/>
    </w:p>
    <w:p w:rsidR="00D73D09" w:rsidRPr="00A82933" w:rsidRDefault="00D73D09" w:rsidP="00D73D09">
      <w:pPr>
        <w:pStyle w:val="NormalWeb"/>
        <w:numPr>
          <w:ilvl w:val="0"/>
          <w:numId w:val="133"/>
        </w:numPr>
      </w:pPr>
      <w:r w:rsidRPr="00A82933">
        <w:t>User experience should prioritize clarity and trust</w:t>
      </w:r>
    </w:p>
    <w:p w:rsidR="00D73D09" w:rsidRPr="00A82933" w:rsidRDefault="00D73D09" w:rsidP="00D73D09">
      <w:pPr>
        <w:pStyle w:val="NormalWeb"/>
        <w:numPr>
          <w:ilvl w:val="0"/>
          <w:numId w:val="133"/>
        </w:numPr>
      </w:pPr>
      <w:r w:rsidRPr="00A82933">
        <w:t>Feedback mechanisms must not disrupt workflows</w:t>
      </w:r>
    </w:p>
    <w:p w:rsidR="00D73D09" w:rsidRPr="00A82933" w:rsidRDefault="00D73D09" w:rsidP="00D73D09">
      <w:pPr>
        <w:pStyle w:val="NormalWeb"/>
        <w:numPr>
          <w:ilvl w:val="0"/>
          <w:numId w:val="133"/>
        </w:numPr>
      </w:pPr>
      <w:r w:rsidRPr="00A82933">
        <w:t>Human judgment always takes precedence</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12" style="width:0;height:1.5pt" o:hralign="center" o:hrstd="t" o:hr="t" fillcolor="#a0a0a0" stroked="f"/>
        </w:pict>
      </w:r>
    </w:p>
    <w:p w:rsidR="00D73D09" w:rsidRPr="00A82933" w:rsidRDefault="00D73D09" w:rsidP="00D73D09">
      <w:pPr>
        <w:pStyle w:val="Heading2"/>
        <w:rPr>
          <w:rFonts w:ascii="Times New Roman" w:hAnsi="Times New Roman" w:cs="Times New Roman"/>
        </w:rPr>
      </w:pPr>
      <w:bookmarkStart w:id="140" w:name="_Toc220688020"/>
      <w:r w:rsidRPr="00A82933">
        <w:rPr>
          <w:rStyle w:val="Strong"/>
          <w:rFonts w:ascii="Times New Roman" w:hAnsi="Times New Roman" w:cs="Times New Roman"/>
          <w:b/>
          <w:bCs/>
        </w:rPr>
        <w:t>9.9 Component Interaction Summary</w:t>
      </w:r>
      <w:bookmarkEnd w:id="140"/>
    </w:p>
    <w:p w:rsidR="00D73D09" w:rsidRPr="00A82933" w:rsidRDefault="00D73D09" w:rsidP="00D73D09">
      <w:pPr>
        <w:pStyle w:val="NormalWeb"/>
      </w:pPr>
      <w:r w:rsidRPr="00A82933">
        <w:t>Each component in SamvidAI operates within a clearly defined boundary and interacts with adjacent components through explicit interfaces. This modularity:</w:t>
      </w:r>
    </w:p>
    <w:p w:rsidR="00D73D09" w:rsidRPr="00A82933" w:rsidRDefault="00D73D09" w:rsidP="00D73D09">
      <w:pPr>
        <w:pStyle w:val="NormalWeb"/>
        <w:numPr>
          <w:ilvl w:val="0"/>
          <w:numId w:val="134"/>
        </w:numPr>
      </w:pPr>
      <w:r w:rsidRPr="00A82933">
        <w:t>Simplifies reasoning about system behavior</w:t>
      </w:r>
    </w:p>
    <w:p w:rsidR="00D73D09" w:rsidRPr="00A82933" w:rsidRDefault="00D73D09" w:rsidP="00D73D09">
      <w:pPr>
        <w:pStyle w:val="NormalWeb"/>
        <w:numPr>
          <w:ilvl w:val="0"/>
          <w:numId w:val="134"/>
        </w:numPr>
      </w:pPr>
      <w:r w:rsidRPr="00A82933">
        <w:t>Enables independent evolution of components</w:t>
      </w:r>
    </w:p>
    <w:p w:rsidR="00D73D09" w:rsidRPr="00A82933" w:rsidRDefault="00D73D09" w:rsidP="00D73D09">
      <w:pPr>
        <w:pStyle w:val="NormalWeb"/>
        <w:numPr>
          <w:ilvl w:val="0"/>
          <w:numId w:val="134"/>
        </w:numPr>
      </w:pPr>
      <w:r w:rsidRPr="00A82933">
        <w:t>Reduces risk of cascading failures</w:t>
      </w:r>
    </w:p>
    <w:p w:rsidR="00D548C6" w:rsidRPr="00A82933" w:rsidRDefault="00D73D09" w:rsidP="00D548C6">
      <w:pPr>
        <w:pStyle w:val="NormalWeb"/>
      </w:pPr>
      <w:r w:rsidRPr="00A82933">
        <w:t>Together, these components implement the OpticalRAG architecture in a manner that is scalable, explainable, and aligned with legal workflows.</w:t>
      </w:r>
      <w:r w:rsidR="00D548C6" w:rsidRPr="00A82933">
        <w:br w:type="page"/>
      </w:r>
    </w:p>
    <w:p w:rsidR="00282F84" w:rsidRPr="00A82933" w:rsidRDefault="008B2286" w:rsidP="00D548C6">
      <w:pPr>
        <w:pStyle w:val="Heading1"/>
        <w:rPr>
          <w:rFonts w:ascii="Times New Roman" w:hAnsi="Times New Roman" w:cs="Times New Roman"/>
        </w:rPr>
      </w:pPr>
      <w:bookmarkStart w:id="141" w:name="_Toc220688021"/>
      <w:r w:rsidRPr="00A82933">
        <w:rPr>
          <w:rFonts w:ascii="Times New Roman" w:hAnsi="Times New Roman" w:cs="Times New Roman"/>
        </w:rPr>
        <w:lastRenderedPageBreak/>
        <w:t>10. Model &amp; LLM Strategy</w:t>
      </w:r>
      <w:bookmarkEnd w:id="141"/>
    </w:p>
    <w:p w:rsidR="00D73D09" w:rsidRPr="00A82933" w:rsidRDefault="00D73D09" w:rsidP="00D73D09">
      <w:pPr>
        <w:pStyle w:val="NormalWeb"/>
      </w:pPr>
      <w:r w:rsidRPr="00A82933">
        <w:t xml:space="preserve">This section describes the high-level strategy for selecting, using, and managing machine learning models within SamvidAI. The focus is on </w:t>
      </w:r>
      <w:r w:rsidRPr="00A82933">
        <w:rPr>
          <w:rStyle w:val="Strong"/>
          <w:rFonts w:eastAsiaTheme="majorEastAsia"/>
        </w:rPr>
        <w:t>role separation, controlled usage, and long-term robustness</w:t>
      </w:r>
      <w:r w:rsidRPr="00A82933">
        <w:t>, rather than reliance on any single model or provider.</w:t>
      </w:r>
    </w:p>
    <w:p w:rsidR="00D73D09" w:rsidRPr="00A82933" w:rsidRDefault="00D73D09" w:rsidP="00FE0091">
      <w:pPr>
        <w:pStyle w:val="NormalWeb"/>
      </w:pPr>
      <w:r w:rsidRPr="00A82933">
        <w:t xml:space="preserve">SamvidAI treats models as </w:t>
      </w:r>
      <w:r w:rsidRPr="00A82933">
        <w:rPr>
          <w:rStyle w:val="Strong"/>
          <w:rFonts w:eastAsiaTheme="majorEastAsia"/>
        </w:rPr>
        <w:t>replaceable components</w:t>
      </w:r>
      <w:r w:rsidRPr="00A82933">
        <w:t xml:space="preserve"> within a broader system architecture, not as the system itself.</w:t>
      </w:r>
    </w:p>
    <w:p w:rsidR="00D73D09" w:rsidRPr="00A82933" w:rsidRDefault="00D73D09" w:rsidP="00D73D09">
      <w:pPr>
        <w:pStyle w:val="Heading2"/>
        <w:rPr>
          <w:rFonts w:ascii="Times New Roman" w:hAnsi="Times New Roman" w:cs="Times New Roman"/>
        </w:rPr>
      </w:pPr>
      <w:bookmarkStart w:id="142" w:name="_Toc220688022"/>
      <w:r w:rsidRPr="00A82933">
        <w:rPr>
          <w:rStyle w:val="Strong"/>
          <w:rFonts w:ascii="Times New Roman" w:hAnsi="Times New Roman" w:cs="Times New Roman"/>
          <w:b/>
          <w:bCs/>
        </w:rPr>
        <w:t>10.1 Model Strategy Overview</w:t>
      </w:r>
      <w:bookmarkEnd w:id="142"/>
    </w:p>
    <w:p w:rsidR="00D73D09" w:rsidRPr="00A82933" w:rsidRDefault="00D73D09" w:rsidP="00D73D09">
      <w:pPr>
        <w:pStyle w:val="NormalWeb"/>
      </w:pPr>
      <w:r w:rsidRPr="00A82933">
        <w:t xml:space="preserve">SamvidAI employs multiple classes of models, each serving a </w:t>
      </w:r>
      <w:r w:rsidRPr="00A82933">
        <w:rPr>
          <w:rStyle w:val="Strong"/>
          <w:rFonts w:eastAsiaTheme="majorEastAsia"/>
        </w:rPr>
        <w:t>specific and narrowly defined purpose</w:t>
      </w:r>
      <w:r w:rsidRPr="00A82933">
        <w:t>:</w:t>
      </w:r>
    </w:p>
    <w:p w:rsidR="00D73D09" w:rsidRPr="00A82933" w:rsidRDefault="00D73D09" w:rsidP="00D73D09">
      <w:pPr>
        <w:pStyle w:val="NormalWeb"/>
        <w:numPr>
          <w:ilvl w:val="0"/>
          <w:numId w:val="135"/>
        </w:numPr>
      </w:pPr>
      <w:r w:rsidRPr="00A82933">
        <w:t>Vision models for layout and structural understanding</w:t>
      </w:r>
    </w:p>
    <w:p w:rsidR="00D73D09" w:rsidRPr="00A82933" w:rsidRDefault="00D73D09" w:rsidP="00D73D09">
      <w:pPr>
        <w:pStyle w:val="NormalWeb"/>
        <w:numPr>
          <w:ilvl w:val="0"/>
          <w:numId w:val="135"/>
        </w:numPr>
      </w:pPr>
      <w:r w:rsidRPr="00A82933">
        <w:t>Embedding models for semantic representation and retrieval</w:t>
      </w:r>
    </w:p>
    <w:p w:rsidR="00D73D09" w:rsidRPr="00A82933" w:rsidRDefault="00D73D09" w:rsidP="00D73D09">
      <w:pPr>
        <w:pStyle w:val="NormalWeb"/>
        <w:numPr>
          <w:ilvl w:val="0"/>
          <w:numId w:val="135"/>
        </w:numPr>
      </w:pPr>
      <w:r w:rsidRPr="00A82933">
        <w:t>Large Language Models (LLMs) for constrained reasoning and explanation</w:t>
      </w:r>
    </w:p>
    <w:p w:rsidR="00D73D09" w:rsidRPr="00A82933" w:rsidRDefault="00D73D09" w:rsidP="00D73D09">
      <w:pPr>
        <w:pStyle w:val="NormalWeb"/>
      </w:pPr>
      <w:r w:rsidRPr="00A82933">
        <w:t>This separation ensures that no single model is overloaded with responsibilities it is not designed to handle.</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13" style="width:0;height:1.5pt" o:hralign="center" o:hrstd="t" o:hr="t" fillcolor="#a0a0a0" stroked="f"/>
        </w:pict>
      </w:r>
    </w:p>
    <w:p w:rsidR="00D73D09" w:rsidRPr="00A82933" w:rsidRDefault="00D73D09" w:rsidP="00D73D09">
      <w:pPr>
        <w:pStyle w:val="Heading2"/>
        <w:rPr>
          <w:rFonts w:ascii="Times New Roman" w:hAnsi="Times New Roman" w:cs="Times New Roman"/>
        </w:rPr>
      </w:pPr>
      <w:bookmarkStart w:id="143" w:name="_Toc220688023"/>
      <w:r w:rsidRPr="00A82933">
        <w:rPr>
          <w:rStyle w:val="Strong"/>
          <w:rFonts w:ascii="Times New Roman" w:hAnsi="Times New Roman" w:cs="Times New Roman"/>
          <w:b/>
          <w:bCs/>
        </w:rPr>
        <w:t>10.2 Vision Model Strategy</w:t>
      </w:r>
      <w:bookmarkEnd w:id="143"/>
    </w:p>
    <w:p w:rsidR="00D73D09" w:rsidRPr="00A82933" w:rsidRDefault="00D73D09" w:rsidP="00D73D09">
      <w:pPr>
        <w:pStyle w:val="Heading3"/>
        <w:rPr>
          <w:rFonts w:ascii="Times New Roman" w:hAnsi="Times New Roman" w:cs="Times New Roman"/>
        </w:rPr>
      </w:pPr>
      <w:bookmarkStart w:id="144" w:name="_Toc220688024"/>
      <w:r w:rsidRPr="00A82933">
        <w:rPr>
          <w:rStyle w:val="Strong"/>
          <w:rFonts w:ascii="Times New Roman" w:hAnsi="Times New Roman" w:cs="Times New Roman"/>
          <w:b/>
          <w:bCs/>
        </w:rPr>
        <w:t>Role of Vision Models</w:t>
      </w:r>
      <w:bookmarkEnd w:id="144"/>
    </w:p>
    <w:p w:rsidR="00D73D09" w:rsidRPr="00A82933" w:rsidRDefault="00D73D09" w:rsidP="00D73D09">
      <w:pPr>
        <w:pStyle w:val="NormalWeb"/>
      </w:pPr>
      <w:r w:rsidRPr="00A82933">
        <w:t xml:space="preserve">Vision models are responsible for understanding the </w:t>
      </w:r>
      <w:r w:rsidRPr="00A82933">
        <w:rPr>
          <w:rStyle w:val="Strong"/>
          <w:rFonts w:eastAsiaTheme="majorEastAsia"/>
        </w:rPr>
        <w:t>visual structure</w:t>
      </w:r>
      <w:r w:rsidRPr="00A82933">
        <w:t xml:space="preserve"> of legal documents.</w:t>
      </w:r>
    </w:p>
    <w:p w:rsidR="00D73D09" w:rsidRPr="00A82933" w:rsidRDefault="00D73D09" w:rsidP="00D73D09">
      <w:pPr>
        <w:pStyle w:val="NormalWeb"/>
      </w:pPr>
      <w:r w:rsidRPr="00A82933">
        <w:t>Their role includes:</w:t>
      </w:r>
    </w:p>
    <w:p w:rsidR="00D73D09" w:rsidRPr="00A82933" w:rsidRDefault="00D73D09" w:rsidP="00D73D09">
      <w:pPr>
        <w:pStyle w:val="NormalWeb"/>
        <w:numPr>
          <w:ilvl w:val="0"/>
          <w:numId w:val="136"/>
        </w:numPr>
      </w:pPr>
      <w:r w:rsidRPr="00A82933">
        <w:t>Detecting layout elements such as headers, clauses, tables, and lists</w:t>
      </w:r>
    </w:p>
    <w:p w:rsidR="00D73D09" w:rsidRPr="00A82933" w:rsidRDefault="00D73D09" w:rsidP="00D73D09">
      <w:pPr>
        <w:pStyle w:val="NormalWeb"/>
        <w:numPr>
          <w:ilvl w:val="0"/>
          <w:numId w:val="136"/>
        </w:numPr>
      </w:pPr>
      <w:r w:rsidRPr="00A82933">
        <w:t>Preserving spatial relationships between document elements</w:t>
      </w:r>
    </w:p>
    <w:p w:rsidR="00D73D09" w:rsidRPr="00A82933" w:rsidRDefault="00D73D09" w:rsidP="00D73D09">
      <w:pPr>
        <w:pStyle w:val="NormalWeb"/>
        <w:numPr>
          <w:ilvl w:val="0"/>
          <w:numId w:val="136"/>
        </w:numPr>
      </w:pPr>
      <w:r w:rsidRPr="00A82933">
        <w:t>Producing region-level representations with bounding box metadata</w:t>
      </w:r>
    </w:p>
    <w:p w:rsidR="00D73D09" w:rsidRPr="00A82933" w:rsidRDefault="00D73D09" w:rsidP="00D73D09">
      <w:pPr>
        <w:pStyle w:val="NormalWeb"/>
      </w:pPr>
      <w:r w:rsidRPr="00A82933">
        <w:t xml:space="preserve">Vision models are used </w:t>
      </w:r>
      <w:r w:rsidRPr="00A82933">
        <w:rPr>
          <w:rStyle w:val="Strong"/>
          <w:rFonts w:eastAsiaTheme="majorEastAsia"/>
        </w:rPr>
        <w:t>before</w:t>
      </w:r>
      <w:r w:rsidRPr="00A82933">
        <w:t xml:space="preserve"> any text-centric processing occurs.</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14"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45" w:name="_Toc220688025"/>
      <w:r w:rsidRPr="00A82933">
        <w:rPr>
          <w:rStyle w:val="Strong"/>
          <w:rFonts w:ascii="Times New Roman" w:hAnsi="Times New Roman" w:cs="Times New Roman"/>
          <w:b/>
          <w:bCs/>
        </w:rPr>
        <w:t>Design Rationale</w:t>
      </w:r>
      <w:bookmarkEnd w:id="145"/>
    </w:p>
    <w:p w:rsidR="00D73D09" w:rsidRPr="00A82933" w:rsidRDefault="00D73D09" w:rsidP="00D73D09">
      <w:pPr>
        <w:pStyle w:val="NormalWeb"/>
      </w:pPr>
      <w:r w:rsidRPr="00A82933">
        <w:t>Legal documents encode meaning visually. Treating them as plain text leads to irreversible loss of semantic information. Vision models enable SamvidAI to:</w:t>
      </w:r>
    </w:p>
    <w:p w:rsidR="00D73D09" w:rsidRPr="00A82933" w:rsidRDefault="00D73D09" w:rsidP="00D73D09">
      <w:pPr>
        <w:pStyle w:val="NormalWeb"/>
        <w:numPr>
          <w:ilvl w:val="0"/>
          <w:numId w:val="137"/>
        </w:numPr>
      </w:pPr>
      <w:r w:rsidRPr="00A82933">
        <w:t>Maintain clause boundaries</w:t>
      </w:r>
    </w:p>
    <w:p w:rsidR="00D73D09" w:rsidRPr="00A82933" w:rsidRDefault="00D73D09" w:rsidP="00D73D09">
      <w:pPr>
        <w:pStyle w:val="NormalWeb"/>
        <w:numPr>
          <w:ilvl w:val="0"/>
          <w:numId w:val="137"/>
        </w:numPr>
      </w:pPr>
      <w:r w:rsidRPr="00A82933">
        <w:t>Preserve hierarchy and nesting</w:t>
      </w:r>
    </w:p>
    <w:p w:rsidR="00D73D09" w:rsidRPr="00A82933" w:rsidRDefault="00D73D09" w:rsidP="00D73D09">
      <w:pPr>
        <w:pStyle w:val="NormalWeb"/>
        <w:numPr>
          <w:ilvl w:val="0"/>
          <w:numId w:val="137"/>
        </w:numPr>
      </w:pPr>
      <w:r w:rsidRPr="00A82933">
        <w:lastRenderedPageBreak/>
        <w:t>Improve downstream retrieval accuracy</w:t>
      </w:r>
    </w:p>
    <w:p w:rsidR="00D73D09" w:rsidRPr="00A82933" w:rsidRDefault="00D73D09" w:rsidP="00D73D09">
      <w:pPr>
        <w:pStyle w:val="NormalWeb"/>
      </w:pPr>
      <w:r w:rsidRPr="00A82933">
        <w:t>Vision models are therefore foundational to the OpticalRAG architecture.</w:t>
      </w:r>
    </w:p>
    <w:p w:rsidR="00D73D09" w:rsidRPr="00A82933" w:rsidRDefault="00D73D09" w:rsidP="00D73D09">
      <w:pPr>
        <w:pStyle w:val="Heading2"/>
        <w:rPr>
          <w:rFonts w:ascii="Times New Roman" w:hAnsi="Times New Roman" w:cs="Times New Roman"/>
        </w:rPr>
      </w:pPr>
      <w:bookmarkStart w:id="146" w:name="_Toc220688026"/>
      <w:r w:rsidRPr="00A82933">
        <w:rPr>
          <w:rStyle w:val="Strong"/>
          <w:rFonts w:ascii="Times New Roman" w:hAnsi="Times New Roman" w:cs="Times New Roman"/>
          <w:b/>
          <w:bCs/>
        </w:rPr>
        <w:t>10.3 Embedding Model Strategy</w:t>
      </w:r>
      <w:bookmarkEnd w:id="146"/>
    </w:p>
    <w:p w:rsidR="00D73D09" w:rsidRPr="00A82933" w:rsidRDefault="00D73D09" w:rsidP="00D73D09">
      <w:pPr>
        <w:pStyle w:val="Heading3"/>
        <w:rPr>
          <w:rFonts w:ascii="Times New Roman" w:hAnsi="Times New Roman" w:cs="Times New Roman"/>
        </w:rPr>
      </w:pPr>
      <w:bookmarkStart w:id="147" w:name="_Toc220688027"/>
      <w:r w:rsidRPr="00A82933">
        <w:rPr>
          <w:rStyle w:val="Strong"/>
          <w:rFonts w:ascii="Times New Roman" w:hAnsi="Times New Roman" w:cs="Times New Roman"/>
          <w:b/>
          <w:bCs/>
        </w:rPr>
        <w:t>Role of Embedding Models</w:t>
      </w:r>
      <w:bookmarkEnd w:id="147"/>
    </w:p>
    <w:p w:rsidR="00D73D09" w:rsidRPr="00A82933" w:rsidRDefault="00D73D09" w:rsidP="00D73D09">
      <w:pPr>
        <w:pStyle w:val="NormalWeb"/>
      </w:pPr>
      <w:r w:rsidRPr="00A82933">
        <w:t>Embedding models convert region-level content into vector representations that support semantic similarity search.</w:t>
      </w:r>
    </w:p>
    <w:p w:rsidR="00D73D09" w:rsidRPr="00A82933" w:rsidRDefault="00D73D09" w:rsidP="00D73D09">
      <w:pPr>
        <w:pStyle w:val="NormalWeb"/>
      </w:pPr>
      <w:r w:rsidRPr="00A82933">
        <w:t>Their responsibilities include:</w:t>
      </w:r>
    </w:p>
    <w:p w:rsidR="00D73D09" w:rsidRPr="00A82933" w:rsidRDefault="00D73D09" w:rsidP="00D73D09">
      <w:pPr>
        <w:pStyle w:val="NormalWeb"/>
        <w:numPr>
          <w:ilvl w:val="0"/>
          <w:numId w:val="138"/>
        </w:numPr>
      </w:pPr>
      <w:r w:rsidRPr="00A82933">
        <w:t>Representing the meaning of clauses, tables, and sections</w:t>
      </w:r>
    </w:p>
    <w:p w:rsidR="00D73D09" w:rsidRPr="00A82933" w:rsidRDefault="00D73D09" w:rsidP="00D73D09">
      <w:pPr>
        <w:pStyle w:val="NormalWeb"/>
        <w:numPr>
          <w:ilvl w:val="0"/>
          <w:numId w:val="138"/>
        </w:numPr>
      </w:pPr>
      <w:r w:rsidRPr="00A82933">
        <w:t>Supporting efficient and precise retrieval</w:t>
      </w:r>
    </w:p>
    <w:p w:rsidR="00D73D09" w:rsidRPr="00A82933" w:rsidRDefault="00D73D09" w:rsidP="00D73D09">
      <w:pPr>
        <w:pStyle w:val="NormalWeb"/>
        <w:numPr>
          <w:ilvl w:val="0"/>
          <w:numId w:val="138"/>
        </w:numPr>
      </w:pPr>
      <w:r w:rsidRPr="00A82933">
        <w:t>Enabling ranking and filtering at query time</w:t>
      </w:r>
    </w:p>
    <w:p w:rsidR="00D73D09" w:rsidRPr="00A82933" w:rsidRDefault="00D73D09" w:rsidP="00D73D09">
      <w:pPr>
        <w:pStyle w:val="NormalWeb"/>
      </w:pPr>
      <w:r w:rsidRPr="00A82933">
        <w:t>Embeddings serve as the bridge between document understanding and reasoning.</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15"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48" w:name="_Toc220688028"/>
      <w:r w:rsidRPr="00A82933">
        <w:rPr>
          <w:rStyle w:val="Strong"/>
          <w:rFonts w:ascii="Times New Roman" w:hAnsi="Times New Roman" w:cs="Times New Roman"/>
          <w:b/>
          <w:bCs/>
        </w:rPr>
        <w:t>Multimodal Representation</w:t>
      </w:r>
      <w:bookmarkEnd w:id="148"/>
    </w:p>
    <w:p w:rsidR="00D73D09" w:rsidRPr="00A82933" w:rsidRDefault="00D73D09" w:rsidP="00D73D09">
      <w:pPr>
        <w:pStyle w:val="NormalWeb"/>
      </w:pPr>
      <w:r w:rsidRPr="00A82933">
        <w:t>Where applicable, embeddings may incorporate:</w:t>
      </w:r>
    </w:p>
    <w:p w:rsidR="00D73D09" w:rsidRPr="00A82933" w:rsidRDefault="00D73D09" w:rsidP="00D73D09">
      <w:pPr>
        <w:pStyle w:val="NormalWeb"/>
        <w:numPr>
          <w:ilvl w:val="0"/>
          <w:numId w:val="139"/>
        </w:numPr>
      </w:pPr>
      <w:r w:rsidRPr="00A82933">
        <w:t>Textual content</w:t>
      </w:r>
    </w:p>
    <w:p w:rsidR="00D73D09" w:rsidRPr="00A82933" w:rsidRDefault="00D73D09" w:rsidP="00D73D09">
      <w:pPr>
        <w:pStyle w:val="NormalWeb"/>
        <w:numPr>
          <w:ilvl w:val="0"/>
          <w:numId w:val="139"/>
        </w:numPr>
      </w:pPr>
      <w:r w:rsidRPr="00A82933">
        <w:t>Layout or structural metadata</w:t>
      </w:r>
    </w:p>
    <w:p w:rsidR="00D73D09" w:rsidRPr="00A82933" w:rsidRDefault="00D73D09" w:rsidP="00D73D09">
      <w:pPr>
        <w:pStyle w:val="NormalWeb"/>
        <w:numPr>
          <w:ilvl w:val="0"/>
          <w:numId w:val="139"/>
        </w:numPr>
      </w:pPr>
      <w:r w:rsidRPr="00A82933">
        <w:t>Visual cues derived from document regions</w:t>
      </w:r>
    </w:p>
    <w:p w:rsidR="00D73D09" w:rsidRPr="00A82933" w:rsidRDefault="00D73D09" w:rsidP="00D73D09">
      <w:pPr>
        <w:pStyle w:val="NormalWeb"/>
      </w:pPr>
      <w:r w:rsidRPr="00A82933">
        <w:t>This multimodal approach improves retrieval quality in highly structured documents.</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16"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49" w:name="_Toc220688029"/>
      <w:r w:rsidRPr="00A82933">
        <w:rPr>
          <w:rStyle w:val="Strong"/>
          <w:rFonts w:ascii="Times New Roman" w:hAnsi="Times New Roman" w:cs="Times New Roman"/>
          <w:b/>
          <w:bCs/>
        </w:rPr>
        <w:t>Model Evolution Considerations</w:t>
      </w:r>
      <w:bookmarkEnd w:id="149"/>
    </w:p>
    <w:p w:rsidR="00D73D09" w:rsidRPr="00A82933" w:rsidRDefault="00D73D09" w:rsidP="00D73D09">
      <w:pPr>
        <w:pStyle w:val="NormalWeb"/>
      </w:pPr>
      <w:r w:rsidRPr="00A82933">
        <w:t>Embedding models are expected to evolve over time. SamvidAI is designed to:</w:t>
      </w:r>
    </w:p>
    <w:p w:rsidR="00D73D09" w:rsidRPr="00A82933" w:rsidRDefault="00D73D09" w:rsidP="00D73D09">
      <w:pPr>
        <w:pStyle w:val="NormalWeb"/>
        <w:numPr>
          <w:ilvl w:val="0"/>
          <w:numId w:val="140"/>
        </w:numPr>
      </w:pPr>
      <w:r w:rsidRPr="00A82933">
        <w:t>Support re-indexing without architectural change</w:t>
      </w:r>
    </w:p>
    <w:p w:rsidR="00D73D09" w:rsidRPr="00A82933" w:rsidRDefault="00D73D09" w:rsidP="00D73D09">
      <w:pPr>
        <w:pStyle w:val="NormalWeb"/>
        <w:numPr>
          <w:ilvl w:val="0"/>
          <w:numId w:val="140"/>
        </w:numPr>
      </w:pPr>
      <w:r w:rsidRPr="00A82933">
        <w:t>Allow side-by-side evaluation of embedding models</w:t>
      </w:r>
    </w:p>
    <w:p w:rsidR="00D73D09" w:rsidRPr="00A82933" w:rsidRDefault="00D73D09" w:rsidP="00D548C6">
      <w:pPr>
        <w:pStyle w:val="NormalWeb"/>
        <w:numPr>
          <w:ilvl w:val="0"/>
          <w:numId w:val="140"/>
        </w:numPr>
      </w:pPr>
      <w:r w:rsidRPr="00A82933">
        <w:t>Avoid hard dependency on a single embedding provider</w:t>
      </w:r>
    </w:p>
    <w:p w:rsidR="00D73D09" w:rsidRPr="00A82933" w:rsidRDefault="00D73D09" w:rsidP="00D73D09">
      <w:pPr>
        <w:pStyle w:val="Heading2"/>
        <w:rPr>
          <w:rFonts w:ascii="Times New Roman" w:hAnsi="Times New Roman" w:cs="Times New Roman"/>
        </w:rPr>
      </w:pPr>
      <w:bookmarkStart w:id="150" w:name="_Toc220688030"/>
      <w:r w:rsidRPr="00A82933">
        <w:rPr>
          <w:rStyle w:val="Strong"/>
          <w:rFonts w:ascii="Times New Roman" w:hAnsi="Times New Roman" w:cs="Times New Roman"/>
          <w:b/>
          <w:bCs/>
        </w:rPr>
        <w:t>10.4 Large Language Model (LLM) Strategy</w:t>
      </w:r>
      <w:bookmarkEnd w:id="150"/>
    </w:p>
    <w:p w:rsidR="00D73D09" w:rsidRPr="00A82933" w:rsidRDefault="00D73D09" w:rsidP="00D73D09">
      <w:pPr>
        <w:pStyle w:val="Heading3"/>
        <w:rPr>
          <w:rFonts w:ascii="Times New Roman" w:hAnsi="Times New Roman" w:cs="Times New Roman"/>
        </w:rPr>
      </w:pPr>
      <w:bookmarkStart w:id="151" w:name="_Toc220688031"/>
      <w:r w:rsidRPr="00A82933">
        <w:rPr>
          <w:rStyle w:val="Strong"/>
          <w:rFonts w:ascii="Times New Roman" w:hAnsi="Times New Roman" w:cs="Times New Roman"/>
          <w:b/>
          <w:bCs/>
        </w:rPr>
        <w:t>Role of LLMs</w:t>
      </w:r>
      <w:bookmarkEnd w:id="151"/>
    </w:p>
    <w:p w:rsidR="00D73D09" w:rsidRPr="00A82933" w:rsidRDefault="00D73D09" w:rsidP="00D73D09">
      <w:pPr>
        <w:pStyle w:val="NormalWeb"/>
      </w:pPr>
      <w:r w:rsidRPr="00A82933">
        <w:t xml:space="preserve">In SamvidAI, LLMs are used exclusively for </w:t>
      </w:r>
      <w:r w:rsidRPr="00A82933">
        <w:rPr>
          <w:rStyle w:val="Strong"/>
          <w:rFonts w:eastAsiaTheme="majorEastAsia"/>
        </w:rPr>
        <w:t>reasoning, explanation, and summarization</w:t>
      </w:r>
      <w:r w:rsidRPr="00A82933">
        <w:t xml:space="preserve"> over retrieved document regions.</w:t>
      </w:r>
    </w:p>
    <w:p w:rsidR="00D73D09" w:rsidRPr="00A82933" w:rsidRDefault="00D73D09" w:rsidP="00D73D09">
      <w:pPr>
        <w:pStyle w:val="NormalWeb"/>
      </w:pPr>
      <w:r w:rsidRPr="00A82933">
        <w:lastRenderedPageBreak/>
        <w:t xml:space="preserve">They are </w:t>
      </w:r>
      <w:r w:rsidRPr="00A82933">
        <w:rPr>
          <w:rStyle w:val="Strong"/>
          <w:rFonts w:eastAsiaTheme="majorEastAsia"/>
        </w:rPr>
        <w:t>not</w:t>
      </w:r>
      <w:r w:rsidRPr="00A82933">
        <w:t xml:space="preserve"> used for:</w:t>
      </w:r>
    </w:p>
    <w:p w:rsidR="00D73D09" w:rsidRPr="00A82933" w:rsidRDefault="00D73D09" w:rsidP="00D73D09">
      <w:pPr>
        <w:pStyle w:val="NormalWeb"/>
        <w:numPr>
          <w:ilvl w:val="0"/>
          <w:numId w:val="141"/>
        </w:numPr>
      </w:pPr>
      <w:r w:rsidRPr="00A82933">
        <w:t>Full-document ingestion</w:t>
      </w:r>
    </w:p>
    <w:p w:rsidR="00D73D09" w:rsidRPr="00A82933" w:rsidRDefault="00D73D09" w:rsidP="00D73D09">
      <w:pPr>
        <w:pStyle w:val="NormalWeb"/>
        <w:numPr>
          <w:ilvl w:val="0"/>
          <w:numId w:val="141"/>
        </w:numPr>
      </w:pPr>
      <w:r w:rsidRPr="00A82933">
        <w:t>Information retrieval</w:t>
      </w:r>
    </w:p>
    <w:p w:rsidR="00D73D09" w:rsidRPr="00A82933" w:rsidRDefault="00D73D09" w:rsidP="00D73D09">
      <w:pPr>
        <w:pStyle w:val="NormalWeb"/>
        <w:numPr>
          <w:ilvl w:val="0"/>
          <w:numId w:val="141"/>
        </w:numPr>
      </w:pPr>
      <w:r w:rsidRPr="00A82933">
        <w:t>Autonomous decision-making</w:t>
      </w:r>
    </w:p>
    <w:p w:rsidR="00D73D09" w:rsidRPr="00A82933" w:rsidRDefault="00D73D09" w:rsidP="00D73D09">
      <w:pPr>
        <w:pStyle w:val="NormalWeb"/>
      </w:pPr>
      <w:r w:rsidRPr="00A82933">
        <w:t>This restricted role is intentional and central to system safety.</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17" style="width:0;height:1.5pt" o:hralign="center" o:hrstd="t" o:hr="t" fillcolor="#a0a0a0" stroked="f"/>
        </w:pict>
      </w:r>
    </w:p>
    <w:p w:rsidR="00D73D09" w:rsidRPr="00A82933" w:rsidRDefault="00D73D09" w:rsidP="00D73D09">
      <w:pPr>
        <w:pStyle w:val="Heading3"/>
        <w:rPr>
          <w:rFonts w:ascii="Times New Roman" w:hAnsi="Times New Roman" w:cs="Times New Roman"/>
        </w:rPr>
      </w:pPr>
      <w:bookmarkStart w:id="152" w:name="_Toc220688032"/>
      <w:r w:rsidRPr="00A82933">
        <w:rPr>
          <w:rStyle w:val="Strong"/>
          <w:rFonts w:ascii="Times New Roman" w:hAnsi="Times New Roman" w:cs="Times New Roman"/>
          <w:b/>
          <w:bCs/>
        </w:rPr>
        <w:t>Primary LLM Selection</w:t>
      </w:r>
      <w:bookmarkEnd w:id="152"/>
    </w:p>
    <w:p w:rsidR="00D73D09" w:rsidRPr="00A82933" w:rsidRDefault="00D73D09" w:rsidP="00D73D09">
      <w:pPr>
        <w:pStyle w:val="NormalWeb"/>
      </w:pPr>
      <w:r w:rsidRPr="00A82933">
        <w:t xml:space="preserve">SamvidAI is designed to support modern, high-capability LLMs such as </w:t>
      </w:r>
      <w:r w:rsidRPr="00A82933">
        <w:rPr>
          <w:rStyle w:val="Strong"/>
          <w:rFonts w:eastAsiaTheme="majorEastAsia"/>
        </w:rPr>
        <w:t>Gemini 2.5 Pro</w:t>
      </w:r>
      <w:r w:rsidRPr="00A82933">
        <w:t xml:space="preserve"> for cloud-based reasoning.</w:t>
      </w:r>
    </w:p>
    <w:p w:rsidR="00D73D09" w:rsidRPr="00A82933" w:rsidRDefault="00D73D09" w:rsidP="00D73D09">
      <w:pPr>
        <w:pStyle w:val="NormalWeb"/>
      </w:pPr>
      <w:r w:rsidRPr="00A82933">
        <w:t>Selection criteria include:</w:t>
      </w:r>
    </w:p>
    <w:p w:rsidR="00D73D09" w:rsidRPr="00A82933" w:rsidRDefault="00D73D09" w:rsidP="00D73D09">
      <w:pPr>
        <w:pStyle w:val="NormalWeb"/>
        <w:numPr>
          <w:ilvl w:val="0"/>
          <w:numId w:val="142"/>
        </w:numPr>
      </w:pPr>
      <w:r w:rsidRPr="00A82933">
        <w:t>Strong reasoning capability</w:t>
      </w:r>
    </w:p>
    <w:p w:rsidR="00D73D09" w:rsidRPr="00A82933" w:rsidRDefault="00D73D09" w:rsidP="00D73D09">
      <w:pPr>
        <w:pStyle w:val="NormalWeb"/>
        <w:numPr>
          <w:ilvl w:val="0"/>
          <w:numId w:val="142"/>
        </w:numPr>
      </w:pPr>
      <w:r w:rsidRPr="00A82933">
        <w:t>Large context window for multi-region analysis</w:t>
      </w:r>
    </w:p>
    <w:p w:rsidR="00D73D09" w:rsidRPr="00A82933" w:rsidRDefault="00D73D09" w:rsidP="00D73D09">
      <w:pPr>
        <w:pStyle w:val="NormalWeb"/>
        <w:numPr>
          <w:ilvl w:val="0"/>
          <w:numId w:val="142"/>
        </w:numPr>
      </w:pPr>
      <w:r w:rsidRPr="00A82933">
        <w:t>Support for structured and explainable outputs</w:t>
      </w:r>
    </w:p>
    <w:p w:rsidR="00D73D09" w:rsidRPr="00A82933" w:rsidRDefault="00D73D09" w:rsidP="00D73D09">
      <w:pPr>
        <w:pStyle w:val="NormalWeb"/>
      </w:pPr>
      <w:r w:rsidRPr="00A82933">
        <w:t>The architecture does not depend on any single LLM and supports substitution where required.</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18" style="width:0;height:1.5pt" o:hralign="center" o:hrstd="t" o:hr="t" fillcolor="#a0a0a0" stroked="f"/>
        </w:pict>
      </w:r>
    </w:p>
    <w:p w:rsidR="00D73D09" w:rsidRPr="00A82933" w:rsidRDefault="00D73D09" w:rsidP="00D73D09">
      <w:pPr>
        <w:pStyle w:val="Heading2"/>
        <w:rPr>
          <w:rFonts w:ascii="Times New Roman" w:hAnsi="Times New Roman" w:cs="Times New Roman"/>
        </w:rPr>
      </w:pPr>
      <w:bookmarkStart w:id="153" w:name="_Toc220688033"/>
      <w:r w:rsidRPr="00A82933">
        <w:rPr>
          <w:rStyle w:val="Strong"/>
          <w:rFonts w:ascii="Times New Roman" w:hAnsi="Times New Roman" w:cs="Times New Roman"/>
          <w:b/>
          <w:bCs/>
        </w:rPr>
        <w:t>10.5 LLM Usage Policy</w:t>
      </w:r>
      <w:bookmarkEnd w:id="153"/>
    </w:p>
    <w:p w:rsidR="00D73D09" w:rsidRPr="00A82933" w:rsidRDefault="00D73D09" w:rsidP="00D73D09">
      <w:pPr>
        <w:pStyle w:val="NormalWeb"/>
      </w:pPr>
      <w:r w:rsidRPr="00A82933">
        <w:t>The system enforces a strict LLM usage policy:</w:t>
      </w:r>
    </w:p>
    <w:p w:rsidR="00D73D09" w:rsidRPr="00A82933" w:rsidRDefault="00D73D09" w:rsidP="00D73D09">
      <w:pPr>
        <w:pStyle w:val="NormalWeb"/>
        <w:numPr>
          <w:ilvl w:val="0"/>
          <w:numId w:val="143"/>
        </w:numPr>
      </w:pPr>
      <w:r w:rsidRPr="00A82933">
        <w:t>LLM inputs are limited to retrieved regions only</w:t>
      </w:r>
    </w:p>
    <w:p w:rsidR="00D73D09" w:rsidRPr="00A82933" w:rsidRDefault="00D73D09" w:rsidP="00D73D09">
      <w:pPr>
        <w:pStyle w:val="NormalWeb"/>
        <w:numPr>
          <w:ilvl w:val="0"/>
          <w:numId w:val="143"/>
        </w:numPr>
      </w:pPr>
      <w:r w:rsidRPr="00A82933">
        <w:t>No full documents are sent to LLMs</w:t>
      </w:r>
    </w:p>
    <w:p w:rsidR="00D73D09" w:rsidRPr="00A82933" w:rsidRDefault="00D73D09" w:rsidP="00D73D09">
      <w:pPr>
        <w:pStyle w:val="NormalWeb"/>
        <w:numPr>
          <w:ilvl w:val="0"/>
          <w:numId w:val="143"/>
        </w:numPr>
      </w:pPr>
      <w:r w:rsidRPr="00A82933">
        <w:t>Inputs are anonymized and minimized where applicable</w:t>
      </w:r>
    </w:p>
    <w:p w:rsidR="00D73D09" w:rsidRPr="00A82933" w:rsidRDefault="00D73D09" w:rsidP="00D73D09">
      <w:pPr>
        <w:pStyle w:val="NormalWeb"/>
        <w:numPr>
          <w:ilvl w:val="0"/>
          <w:numId w:val="143"/>
        </w:numPr>
      </w:pPr>
      <w:r w:rsidRPr="00A82933">
        <w:t>Outputs must reference source regions explicitly</w:t>
      </w:r>
    </w:p>
    <w:p w:rsidR="00D73D09" w:rsidRPr="00A82933" w:rsidRDefault="00D73D09" w:rsidP="00D73D09">
      <w:pPr>
        <w:pStyle w:val="NormalWeb"/>
      </w:pPr>
      <w:r w:rsidRPr="00A82933">
        <w:t>This policy ensures:</w:t>
      </w:r>
    </w:p>
    <w:p w:rsidR="00D73D09" w:rsidRPr="00A82933" w:rsidRDefault="00D73D09" w:rsidP="00D73D09">
      <w:pPr>
        <w:pStyle w:val="NormalWeb"/>
        <w:numPr>
          <w:ilvl w:val="0"/>
          <w:numId w:val="144"/>
        </w:numPr>
      </w:pPr>
      <w:r w:rsidRPr="00A82933">
        <w:t>Reduced hallucination risk</w:t>
      </w:r>
    </w:p>
    <w:p w:rsidR="00D73D09" w:rsidRPr="00A82933" w:rsidRDefault="00D73D09" w:rsidP="00D73D09">
      <w:pPr>
        <w:pStyle w:val="NormalWeb"/>
        <w:numPr>
          <w:ilvl w:val="0"/>
          <w:numId w:val="144"/>
        </w:numPr>
      </w:pPr>
      <w:r w:rsidRPr="00A82933">
        <w:t>Lower operational cost</w:t>
      </w:r>
    </w:p>
    <w:p w:rsidR="00D73D09" w:rsidRPr="00A82933" w:rsidRDefault="00D73D09" w:rsidP="00D73D09">
      <w:pPr>
        <w:pStyle w:val="NormalWeb"/>
        <w:numPr>
          <w:ilvl w:val="0"/>
          <w:numId w:val="144"/>
        </w:numPr>
      </w:pPr>
      <w:r w:rsidRPr="00A82933">
        <w:t>Compliance with data minimization principles</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19" style="width:0;height:1.5pt" o:hralign="center" o:hrstd="t" o:hr="t" fillcolor="#a0a0a0" stroked="f"/>
        </w:pict>
      </w:r>
    </w:p>
    <w:p w:rsidR="00D73D09" w:rsidRPr="00A82933" w:rsidRDefault="00D73D09" w:rsidP="00D73D09">
      <w:pPr>
        <w:pStyle w:val="Heading2"/>
        <w:rPr>
          <w:rFonts w:ascii="Times New Roman" w:hAnsi="Times New Roman" w:cs="Times New Roman"/>
        </w:rPr>
      </w:pPr>
      <w:bookmarkStart w:id="154" w:name="_Toc220688034"/>
      <w:r w:rsidRPr="00A82933">
        <w:rPr>
          <w:rStyle w:val="Strong"/>
          <w:rFonts w:ascii="Times New Roman" w:hAnsi="Times New Roman" w:cs="Times New Roman"/>
          <w:b/>
          <w:bCs/>
        </w:rPr>
        <w:t>10.6 Local vs Cloud Model Strategy</w:t>
      </w:r>
      <w:bookmarkEnd w:id="154"/>
    </w:p>
    <w:p w:rsidR="00D73D09" w:rsidRPr="00A82933" w:rsidRDefault="00D73D09" w:rsidP="00D73D09">
      <w:pPr>
        <w:pStyle w:val="NormalWeb"/>
      </w:pPr>
      <w:r w:rsidRPr="00A82933">
        <w:t>SamvidAI supports both local and cloud-based models depending on deployment context.</w:t>
      </w:r>
    </w:p>
    <w:p w:rsidR="00D73D09" w:rsidRPr="00A82933" w:rsidRDefault="00D73D09" w:rsidP="00D73D09">
      <w:pPr>
        <w:pStyle w:val="Heading3"/>
        <w:rPr>
          <w:rFonts w:ascii="Times New Roman" w:hAnsi="Times New Roman" w:cs="Times New Roman"/>
        </w:rPr>
      </w:pPr>
      <w:bookmarkStart w:id="155" w:name="_Toc220688035"/>
      <w:r w:rsidRPr="00A82933">
        <w:rPr>
          <w:rStyle w:val="Strong"/>
          <w:rFonts w:ascii="Times New Roman" w:hAnsi="Times New Roman" w:cs="Times New Roman"/>
          <w:b/>
          <w:bCs/>
        </w:rPr>
        <w:lastRenderedPageBreak/>
        <w:t>Cloud-Based Models</w:t>
      </w:r>
      <w:bookmarkEnd w:id="155"/>
    </w:p>
    <w:p w:rsidR="00D73D09" w:rsidRPr="00A82933" w:rsidRDefault="00D73D09" w:rsidP="00D73D09">
      <w:pPr>
        <w:pStyle w:val="NormalWeb"/>
        <w:numPr>
          <w:ilvl w:val="0"/>
          <w:numId w:val="145"/>
        </w:numPr>
      </w:pPr>
      <w:r w:rsidRPr="00A82933">
        <w:t>Used for high-quality reasoning when permitted</w:t>
      </w:r>
    </w:p>
    <w:p w:rsidR="00D73D09" w:rsidRPr="00A82933" w:rsidRDefault="00D73D09" w:rsidP="00D73D09">
      <w:pPr>
        <w:pStyle w:val="NormalWeb"/>
        <w:numPr>
          <w:ilvl w:val="0"/>
          <w:numId w:val="145"/>
        </w:numPr>
      </w:pPr>
      <w:r w:rsidRPr="00A82933">
        <w:t>Subject to strict data handling policies</w:t>
      </w:r>
    </w:p>
    <w:p w:rsidR="00D73D09" w:rsidRPr="00A82933" w:rsidRDefault="00D73D09" w:rsidP="00D73D09">
      <w:pPr>
        <w:pStyle w:val="NormalWeb"/>
        <w:numPr>
          <w:ilvl w:val="0"/>
          <w:numId w:val="145"/>
        </w:numPr>
      </w:pPr>
      <w:r w:rsidRPr="00A82933">
        <w:t>Optional and configurable per deployment</w:t>
      </w:r>
    </w:p>
    <w:p w:rsidR="00D73D09" w:rsidRPr="00A82933" w:rsidRDefault="00D73D09" w:rsidP="00D73D09">
      <w:pPr>
        <w:pStyle w:val="Heading3"/>
        <w:rPr>
          <w:rFonts w:ascii="Times New Roman" w:hAnsi="Times New Roman" w:cs="Times New Roman"/>
        </w:rPr>
      </w:pPr>
      <w:bookmarkStart w:id="156" w:name="_Toc220688036"/>
      <w:r w:rsidRPr="00A82933">
        <w:rPr>
          <w:rStyle w:val="Strong"/>
          <w:rFonts w:ascii="Times New Roman" w:hAnsi="Times New Roman" w:cs="Times New Roman"/>
          <w:b/>
          <w:bCs/>
        </w:rPr>
        <w:t>Local Models</w:t>
      </w:r>
      <w:bookmarkEnd w:id="156"/>
    </w:p>
    <w:p w:rsidR="00D73D09" w:rsidRPr="00A82933" w:rsidRDefault="00D73D09" w:rsidP="00D73D09">
      <w:pPr>
        <w:pStyle w:val="NormalWeb"/>
        <w:numPr>
          <w:ilvl w:val="0"/>
          <w:numId w:val="146"/>
        </w:numPr>
      </w:pPr>
      <w:r w:rsidRPr="00A82933">
        <w:t>Used when data residency or privacy constraints apply</w:t>
      </w:r>
    </w:p>
    <w:p w:rsidR="00D73D09" w:rsidRPr="00A82933" w:rsidRDefault="00D73D09" w:rsidP="00D73D09">
      <w:pPr>
        <w:pStyle w:val="NormalWeb"/>
        <w:numPr>
          <w:ilvl w:val="0"/>
          <w:numId w:val="146"/>
        </w:numPr>
      </w:pPr>
      <w:r w:rsidRPr="00A82933">
        <w:t>May operate with quantization to reduce resource usage</w:t>
      </w:r>
    </w:p>
    <w:p w:rsidR="00D73D09" w:rsidRPr="00A82933" w:rsidRDefault="00D73D09" w:rsidP="00D73D09">
      <w:pPr>
        <w:pStyle w:val="NormalWeb"/>
        <w:numPr>
          <w:ilvl w:val="0"/>
          <w:numId w:val="146"/>
        </w:numPr>
      </w:pPr>
      <w:r w:rsidRPr="00A82933">
        <w:t>Serve as fallback or primary models in restricted environments</w:t>
      </w:r>
    </w:p>
    <w:p w:rsidR="00D73D09" w:rsidRPr="00A82933" w:rsidRDefault="00D73D09" w:rsidP="00D73D09">
      <w:pPr>
        <w:pStyle w:val="NormalWeb"/>
      </w:pPr>
      <w:r w:rsidRPr="00A82933">
        <w:t>This hybrid strategy enables flexibility without architectural compromise.</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20" style="width:0;height:1.5pt" o:hralign="center" o:hrstd="t" o:hr="t" fillcolor="#a0a0a0" stroked="f"/>
        </w:pict>
      </w:r>
    </w:p>
    <w:p w:rsidR="00D73D09" w:rsidRPr="00A82933" w:rsidRDefault="00D73D09" w:rsidP="00D73D09">
      <w:pPr>
        <w:pStyle w:val="Heading2"/>
        <w:rPr>
          <w:rFonts w:ascii="Times New Roman" w:hAnsi="Times New Roman" w:cs="Times New Roman"/>
        </w:rPr>
      </w:pPr>
      <w:bookmarkStart w:id="157" w:name="_Toc220688037"/>
      <w:r w:rsidRPr="00A82933">
        <w:rPr>
          <w:rStyle w:val="Strong"/>
          <w:rFonts w:ascii="Times New Roman" w:hAnsi="Times New Roman" w:cs="Times New Roman"/>
          <w:b/>
          <w:bCs/>
        </w:rPr>
        <w:t>10.7 Model Versioning and Upgradability</w:t>
      </w:r>
      <w:bookmarkEnd w:id="157"/>
    </w:p>
    <w:p w:rsidR="00D73D09" w:rsidRPr="00A82933" w:rsidRDefault="00D73D09" w:rsidP="00D73D09">
      <w:pPr>
        <w:pStyle w:val="NormalWeb"/>
      </w:pPr>
      <w:r w:rsidRPr="00A82933">
        <w:t>SamvidAI anticipates frequent model updates across all model classes.</w:t>
      </w:r>
    </w:p>
    <w:p w:rsidR="00D73D09" w:rsidRPr="00A82933" w:rsidRDefault="00D73D09" w:rsidP="00D73D09">
      <w:pPr>
        <w:pStyle w:val="NormalWeb"/>
      </w:pPr>
      <w:r w:rsidRPr="00A82933">
        <w:t>The system is designed to:</w:t>
      </w:r>
    </w:p>
    <w:p w:rsidR="00D73D09" w:rsidRPr="00A82933" w:rsidRDefault="00D73D09" w:rsidP="00D73D09">
      <w:pPr>
        <w:pStyle w:val="NormalWeb"/>
        <w:numPr>
          <w:ilvl w:val="0"/>
          <w:numId w:val="147"/>
        </w:numPr>
      </w:pPr>
      <w:r w:rsidRPr="00A82933">
        <w:t>Isolate model-specific logic behind clear interfaces</w:t>
      </w:r>
    </w:p>
    <w:p w:rsidR="00D73D09" w:rsidRPr="00A82933" w:rsidRDefault="00D73D09" w:rsidP="00D73D09">
      <w:pPr>
        <w:pStyle w:val="NormalWeb"/>
        <w:numPr>
          <w:ilvl w:val="0"/>
          <w:numId w:val="147"/>
        </w:numPr>
      </w:pPr>
      <w:r w:rsidRPr="00A82933">
        <w:t>Support gradual model upgrades</w:t>
      </w:r>
    </w:p>
    <w:p w:rsidR="00D73D09" w:rsidRPr="00A82933" w:rsidRDefault="00D73D09" w:rsidP="00D73D09">
      <w:pPr>
        <w:pStyle w:val="NormalWeb"/>
        <w:numPr>
          <w:ilvl w:val="0"/>
          <w:numId w:val="147"/>
        </w:numPr>
      </w:pPr>
      <w:r w:rsidRPr="00A82933">
        <w:t>Enable rollback in case of degraded performance</w:t>
      </w:r>
    </w:p>
    <w:p w:rsidR="00D73D09" w:rsidRPr="00A82933" w:rsidRDefault="00D73D09" w:rsidP="00D73D09">
      <w:pPr>
        <w:pStyle w:val="NormalWeb"/>
      </w:pPr>
      <w:r w:rsidRPr="00A82933">
        <w:t xml:space="preserve">Model changes are treated as </w:t>
      </w:r>
      <w:r w:rsidRPr="00A82933">
        <w:rPr>
          <w:rStyle w:val="Strong"/>
          <w:rFonts w:eastAsiaTheme="majorEastAsia"/>
        </w:rPr>
        <w:t>configuration changes</w:t>
      </w:r>
      <w:r w:rsidRPr="00A82933">
        <w:t>, not architectural events.</w:t>
      </w:r>
    </w:p>
    <w:p w:rsidR="00D73D09" w:rsidRPr="00A82933" w:rsidRDefault="0026680C" w:rsidP="00D73D09">
      <w:pPr>
        <w:rPr>
          <w:rFonts w:ascii="Times New Roman" w:hAnsi="Times New Roman" w:cs="Times New Roman"/>
        </w:rPr>
      </w:pPr>
      <w:r>
        <w:rPr>
          <w:rFonts w:ascii="Times New Roman" w:hAnsi="Times New Roman" w:cs="Times New Roman"/>
        </w:rPr>
        <w:pict>
          <v:rect id="_x0000_i1121" style="width:0;height:1.5pt" o:hralign="center" o:hrstd="t" o:hr="t" fillcolor="#a0a0a0" stroked="f"/>
        </w:pict>
      </w:r>
    </w:p>
    <w:p w:rsidR="00D73D09" w:rsidRPr="00A82933" w:rsidRDefault="00D73D09" w:rsidP="00D73D09">
      <w:pPr>
        <w:pStyle w:val="Heading2"/>
        <w:rPr>
          <w:rFonts w:ascii="Times New Roman" w:hAnsi="Times New Roman" w:cs="Times New Roman"/>
        </w:rPr>
      </w:pPr>
      <w:bookmarkStart w:id="158" w:name="_Toc220688038"/>
      <w:r w:rsidRPr="00A82933">
        <w:rPr>
          <w:rStyle w:val="Strong"/>
          <w:rFonts w:ascii="Times New Roman" w:hAnsi="Times New Roman" w:cs="Times New Roman"/>
          <w:b/>
          <w:bCs/>
        </w:rPr>
        <w:t>10.8 Risk Management in Model Usage</w:t>
      </w:r>
      <w:bookmarkEnd w:id="158"/>
    </w:p>
    <w:p w:rsidR="00D73D09" w:rsidRPr="00A82933" w:rsidRDefault="00D73D09" w:rsidP="00D73D09">
      <w:pPr>
        <w:pStyle w:val="NormalWeb"/>
      </w:pPr>
      <w:r w:rsidRPr="00A82933">
        <w:t>Recognizing that all models are probabilistic, SamvidAI incorporates safeguards such as:</w:t>
      </w:r>
    </w:p>
    <w:p w:rsidR="00D73D09" w:rsidRPr="00A82933" w:rsidRDefault="00D73D09" w:rsidP="00D73D09">
      <w:pPr>
        <w:pStyle w:val="NormalWeb"/>
        <w:numPr>
          <w:ilvl w:val="0"/>
          <w:numId w:val="148"/>
        </w:numPr>
      </w:pPr>
      <w:r w:rsidRPr="00A82933">
        <w:t>Limiting LLM reasoning scope</w:t>
      </w:r>
    </w:p>
    <w:p w:rsidR="00D73D09" w:rsidRPr="00A82933" w:rsidRDefault="00D73D09" w:rsidP="00D73D09">
      <w:pPr>
        <w:pStyle w:val="NormalWeb"/>
        <w:numPr>
          <w:ilvl w:val="0"/>
          <w:numId w:val="148"/>
        </w:numPr>
      </w:pPr>
      <w:r w:rsidRPr="00A82933">
        <w:t>Surfacing uncertainty explicitly</w:t>
      </w:r>
    </w:p>
    <w:p w:rsidR="00D73D09" w:rsidRPr="00A82933" w:rsidRDefault="00D73D09" w:rsidP="00D73D09">
      <w:pPr>
        <w:pStyle w:val="NormalWeb"/>
        <w:numPr>
          <w:ilvl w:val="0"/>
          <w:numId w:val="148"/>
        </w:numPr>
      </w:pPr>
      <w:r w:rsidRPr="00A82933">
        <w:t>Deferring ambiguous cases to human reviewers</w:t>
      </w:r>
    </w:p>
    <w:p w:rsidR="00D73D09" w:rsidRPr="00A82933" w:rsidRDefault="00D73D09" w:rsidP="00D73D09">
      <w:pPr>
        <w:pStyle w:val="NormalWeb"/>
        <w:numPr>
          <w:ilvl w:val="0"/>
          <w:numId w:val="148"/>
        </w:numPr>
      </w:pPr>
      <w:r w:rsidRPr="00A82933">
        <w:t>Avoiding confidence inflation in outputs</w:t>
      </w:r>
    </w:p>
    <w:p w:rsidR="00D73D09" w:rsidRPr="00A82933" w:rsidRDefault="00D73D09" w:rsidP="00D73D09">
      <w:pPr>
        <w:pStyle w:val="NormalWeb"/>
      </w:pPr>
      <w:r w:rsidRPr="00A82933">
        <w:t>These safeguards are essential for legal-domain deployment.</w:t>
      </w:r>
    </w:p>
    <w:p w:rsidR="00D73D09" w:rsidRPr="00A82933" w:rsidRDefault="00D73D09" w:rsidP="00D73D09">
      <w:pPr>
        <w:pStyle w:val="Heading2"/>
        <w:rPr>
          <w:rFonts w:ascii="Times New Roman" w:hAnsi="Times New Roman" w:cs="Times New Roman"/>
        </w:rPr>
      </w:pPr>
      <w:bookmarkStart w:id="159" w:name="_Toc220688039"/>
      <w:r w:rsidRPr="00A82933">
        <w:rPr>
          <w:rStyle w:val="Strong"/>
          <w:rFonts w:ascii="Times New Roman" w:hAnsi="Times New Roman" w:cs="Times New Roman"/>
          <w:b/>
          <w:bCs/>
        </w:rPr>
        <w:t>10.9 Summary</w:t>
      </w:r>
      <w:bookmarkEnd w:id="159"/>
    </w:p>
    <w:p w:rsidR="00D73D09" w:rsidRPr="00A82933" w:rsidRDefault="00D73D09" w:rsidP="00D73D09">
      <w:pPr>
        <w:pStyle w:val="NormalWeb"/>
      </w:pPr>
      <w:r w:rsidRPr="00A82933">
        <w:t xml:space="preserve">SamvidAI’s model strategy prioritizes </w:t>
      </w:r>
      <w:r w:rsidRPr="00A82933">
        <w:rPr>
          <w:rStyle w:val="Strong"/>
          <w:rFonts w:eastAsiaTheme="majorEastAsia"/>
        </w:rPr>
        <w:t>system-level robustness over model-level sophistication</w:t>
      </w:r>
      <w:r w:rsidRPr="00A82933">
        <w:t xml:space="preserve">. By assigning narrow, well-defined roles to vision models, embedding </w:t>
      </w:r>
      <w:r w:rsidRPr="00A82933">
        <w:lastRenderedPageBreak/>
        <w:t>models, and LLMs, the system achieves reliable, explainable, and cost-effective legal document analysis.</w:t>
      </w:r>
    </w:p>
    <w:p w:rsidR="00D548C6" w:rsidRPr="00A82933" w:rsidRDefault="00D73D09" w:rsidP="00D548C6">
      <w:pPr>
        <w:pStyle w:val="NormalWeb"/>
      </w:pPr>
      <w:r w:rsidRPr="00A82933">
        <w:t>This strategy ensures that SamvidAI remains resilient to model evolution while maintaining alignment with legal and ethical constraints.</w:t>
      </w:r>
      <w:r w:rsidR="00D548C6" w:rsidRPr="00A82933">
        <w:br w:type="page"/>
      </w:r>
    </w:p>
    <w:p w:rsidR="00282F84" w:rsidRPr="00A82933" w:rsidRDefault="008B2286">
      <w:pPr>
        <w:pStyle w:val="Heading1"/>
        <w:rPr>
          <w:rFonts w:ascii="Times New Roman" w:hAnsi="Times New Roman" w:cs="Times New Roman"/>
        </w:rPr>
      </w:pPr>
      <w:bookmarkStart w:id="160" w:name="_Toc220688040"/>
      <w:r w:rsidRPr="00A82933">
        <w:rPr>
          <w:rFonts w:ascii="Times New Roman" w:hAnsi="Times New Roman" w:cs="Times New Roman"/>
        </w:rPr>
        <w:lastRenderedPageBreak/>
        <w:t>11. Data Flow &amp; Control Flow</w:t>
      </w:r>
      <w:bookmarkEnd w:id="160"/>
    </w:p>
    <w:p w:rsidR="00FE0091" w:rsidRPr="00A82933" w:rsidRDefault="00FE0091" w:rsidP="00FE0091">
      <w:pPr>
        <w:pStyle w:val="NormalWeb"/>
      </w:pPr>
      <w:r w:rsidRPr="00A82933">
        <w:t>This section describes how data moves through the SamvidAI system and how control is orchestrated across components during document analysis and user interaction. The intent is to provide a clear, step-by-step understanding of system behavior under normal operation, while maintaining a high-level architectural perspective.</w:t>
      </w:r>
    </w:p>
    <w:p w:rsidR="00FE0091" w:rsidRPr="00A82933" w:rsidRDefault="0026680C" w:rsidP="00FE0091">
      <w:pPr>
        <w:rPr>
          <w:rFonts w:ascii="Times New Roman" w:hAnsi="Times New Roman" w:cs="Times New Roman"/>
        </w:rPr>
      </w:pPr>
      <w:r>
        <w:rPr>
          <w:rFonts w:ascii="Times New Roman" w:hAnsi="Times New Roman" w:cs="Times New Roman"/>
        </w:rPr>
        <w:pict>
          <v:rect id="_x0000_i1122" style="width:0;height:1.5pt" o:hralign="center" o:hrstd="t" o:hr="t" fillcolor="#a0a0a0" stroked="f"/>
        </w:pict>
      </w:r>
    </w:p>
    <w:p w:rsidR="00FE0091" w:rsidRPr="00A82933" w:rsidRDefault="00FE0091" w:rsidP="00FE0091">
      <w:pPr>
        <w:pStyle w:val="Heading2"/>
        <w:rPr>
          <w:rFonts w:ascii="Times New Roman" w:hAnsi="Times New Roman" w:cs="Times New Roman"/>
        </w:rPr>
      </w:pPr>
      <w:bookmarkStart w:id="161" w:name="_Toc220688041"/>
      <w:r w:rsidRPr="00A82933">
        <w:rPr>
          <w:rStyle w:val="Strong"/>
          <w:rFonts w:ascii="Times New Roman" w:hAnsi="Times New Roman" w:cs="Times New Roman"/>
          <w:b/>
          <w:bCs/>
        </w:rPr>
        <w:t>11.1 End-to-End Data Flow Overview</w:t>
      </w:r>
      <w:bookmarkEnd w:id="161"/>
    </w:p>
    <w:p w:rsidR="00FE0091" w:rsidRPr="00A82933" w:rsidRDefault="00FE0091" w:rsidP="00FE0091">
      <w:pPr>
        <w:pStyle w:val="NormalWeb"/>
      </w:pPr>
      <w:r w:rsidRPr="00A82933">
        <w:t xml:space="preserve">At a high level, data flows through SamvidAI in a </w:t>
      </w:r>
      <w:r w:rsidRPr="00A82933">
        <w:rPr>
          <w:rStyle w:val="Strong"/>
          <w:rFonts w:eastAsiaTheme="majorEastAsia"/>
        </w:rPr>
        <w:t>linear but staged manner</w:t>
      </w:r>
      <w:r w:rsidRPr="00A82933">
        <w:t>, with clear checkpoints between processing phases. Each phase produces structured outputs that are consumed by the next, ensuring traceability and controlled progression.</w:t>
      </w:r>
    </w:p>
    <w:p w:rsidR="00FE0091" w:rsidRPr="00A82933" w:rsidRDefault="00FE0091" w:rsidP="00FE0091">
      <w:pPr>
        <w:pStyle w:val="NormalWeb"/>
      </w:pPr>
      <w:r w:rsidRPr="00A82933">
        <w:t>The primary stages of data flow are:</w:t>
      </w:r>
    </w:p>
    <w:p w:rsidR="00FE0091" w:rsidRPr="00A82933" w:rsidRDefault="00FE0091" w:rsidP="00FE0091">
      <w:pPr>
        <w:pStyle w:val="NormalWeb"/>
        <w:numPr>
          <w:ilvl w:val="0"/>
          <w:numId w:val="149"/>
        </w:numPr>
      </w:pPr>
      <w:r w:rsidRPr="00A82933">
        <w:t>Document ingestion</w:t>
      </w:r>
    </w:p>
    <w:p w:rsidR="00FE0091" w:rsidRPr="00A82933" w:rsidRDefault="00FE0091" w:rsidP="00FE0091">
      <w:pPr>
        <w:pStyle w:val="NormalWeb"/>
        <w:numPr>
          <w:ilvl w:val="0"/>
          <w:numId w:val="149"/>
        </w:numPr>
      </w:pPr>
      <w:r w:rsidRPr="00A82933">
        <w:t>Layout and structural analysis</w:t>
      </w:r>
    </w:p>
    <w:p w:rsidR="00FE0091" w:rsidRPr="00A82933" w:rsidRDefault="00FE0091" w:rsidP="00FE0091">
      <w:pPr>
        <w:pStyle w:val="NormalWeb"/>
        <w:numPr>
          <w:ilvl w:val="0"/>
          <w:numId w:val="149"/>
        </w:numPr>
      </w:pPr>
      <w:r w:rsidRPr="00A82933">
        <w:t>Region-level representation and indexing</w:t>
      </w:r>
    </w:p>
    <w:p w:rsidR="00FE0091" w:rsidRPr="00A82933" w:rsidRDefault="00FE0091" w:rsidP="00FE0091">
      <w:pPr>
        <w:pStyle w:val="NormalWeb"/>
        <w:numPr>
          <w:ilvl w:val="0"/>
          <w:numId w:val="149"/>
        </w:numPr>
      </w:pPr>
      <w:r w:rsidRPr="00A82933">
        <w:t>Query-time retrieval</w:t>
      </w:r>
    </w:p>
    <w:p w:rsidR="00FE0091" w:rsidRPr="00A82933" w:rsidRDefault="00FE0091" w:rsidP="00FE0091">
      <w:pPr>
        <w:pStyle w:val="NormalWeb"/>
        <w:numPr>
          <w:ilvl w:val="0"/>
          <w:numId w:val="149"/>
        </w:numPr>
      </w:pPr>
      <w:r w:rsidRPr="00A82933">
        <w:t>LLM-based reasoning</w:t>
      </w:r>
    </w:p>
    <w:p w:rsidR="00FE0091" w:rsidRPr="00A82933" w:rsidRDefault="00FE0091" w:rsidP="00FE0091">
      <w:pPr>
        <w:pStyle w:val="NormalWeb"/>
        <w:numPr>
          <w:ilvl w:val="0"/>
          <w:numId w:val="149"/>
        </w:numPr>
      </w:pPr>
      <w:r w:rsidRPr="00A82933">
        <w:t>Human review and validation</w:t>
      </w:r>
    </w:p>
    <w:p w:rsidR="00FE0091" w:rsidRPr="00A82933" w:rsidRDefault="00FE0091" w:rsidP="00FE0091">
      <w:pPr>
        <w:pStyle w:val="NormalWeb"/>
      </w:pPr>
      <w:r w:rsidRPr="00A82933">
        <w:t xml:space="preserve">This staged flow aligns with the OpticalRAG principle of </w:t>
      </w:r>
      <w:r w:rsidRPr="00A82933">
        <w:rPr>
          <w:rStyle w:val="Strong"/>
          <w:rFonts w:eastAsiaTheme="majorEastAsia"/>
        </w:rPr>
        <w:t>retrieval before reasoning</w:t>
      </w:r>
      <w:r w:rsidRPr="00A82933">
        <w:t>.</w:t>
      </w:r>
    </w:p>
    <w:p w:rsidR="00FE0091" w:rsidRPr="00A82933" w:rsidRDefault="0026680C" w:rsidP="00FE0091">
      <w:pPr>
        <w:rPr>
          <w:rFonts w:ascii="Times New Roman" w:hAnsi="Times New Roman" w:cs="Times New Roman"/>
        </w:rPr>
      </w:pPr>
      <w:r>
        <w:rPr>
          <w:rFonts w:ascii="Times New Roman" w:hAnsi="Times New Roman" w:cs="Times New Roman"/>
        </w:rPr>
        <w:pict>
          <v:rect id="_x0000_i1123" style="width:0;height:1.5pt" o:hralign="center" o:hrstd="t" o:hr="t" fillcolor="#a0a0a0" stroked="f"/>
        </w:pict>
      </w:r>
    </w:p>
    <w:p w:rsidR="00FE0091" w:rsidRPr="00A82933" w:rsidRDefault="00FE0091" w:rsidP="00FE0091">
      <w:pPr>
        <w:pStyle w:val="Heading2"/>
        <w:rPr>
          <w:rFonts w:ascii="Times New Roman" w:hAnsi="Times New Roman" w:cs="Times New Roman"/>
        </w:rPr>
      </w:pPr>
      <w:bookmarkStart w:id="162" w:name="_Toc220688042"/>
      <w:r w:rsidRPr="00A82933">
        <w:rPr>
          <w:rStyle w:val="Strong"/>
          <w:rFonts w:ascii="Times New Roman" w:hAnsi="Times New Roman" w:cs="Times New Roman"/>
          <w:b/>
          <w:bCs/>
        </w:rPr>
        <w:t>11.2 Document Ingestion Data Flow</w:t>
      </w:r>
      <w:bookmarkEnd w:id="162"/>
    </w:p>
    <w:p w:rsidR="00FE0091" w:rsidRPr="00A82933" w:rsidRDefault="00FE0091" w:rsidP="00FE0091">
      <w:pPr>
        <w:pStyle w:val="NormalWeb"/>
        <w:numPr>
          <w:ilvl w:val="0"/>
          <w:numId w:val="150"/>
        </w:numPr>
      </w:pPr>
      <w:r w:rsidRPr="00A82933">
        <w:t>A user uploads a legal contract in PDF format through the user interface.</w:t>
      </w:r>
    </w:p>
    <w:p w:rsidR="00FE0091" w:rsidRPr="00A82933" w:rsidRDefault="00FE0091" w:rsidP="00FE0091">
      <w:pPr>
        <w:pStyle w:val="NormalWeb"/>
        <w:numPr>
          <w:ilvl w:val="0"/>
          <w:numId w:val="150"/>
        </w:numPr>
      </w:pPr>
      <w:r w:rsidRPr="00A82933">
        <w:t>The Document Ingestion component validates the file and assigns a unique document identifier.</w:t>
      </w:r>
    </w:p>
    <w:p w:rsidR="00FE0091" w:rsidRPr="00A82933" w:rsidRDefault="00FE0091" w:rsidP="00FE0091">
      <w:pPr>
        <w:pStyle w:val="NormalWeb"/>
        <w:numPr>
          <w:ilvl w:val="0"/>
          <w:numId w:val="150"/>
        </w:numPr>
      </w:pPr>
      <w:r w:rsidRPr="00A82933">
        <w:t>The PDF is converted into high-resolution page images.</w:t>
      </w:r>
    </w:p>
    <w:p w:rsidR="00FE0091" w:rsidRPr="00A82933" w:rsidRDefault="00FE0091" w:rsidP="00FE0091">
      <w:pPr>
        <w:pStyle w:val="NormalWeb"/>
        <w:numPr>
          <w:ilvl w:val="0"/>
          <w:numId w:val="150"/>
        </w:numPr>
      </w:pPr>
      <w:r w:rsidRPr="00A82933">
        <w:t>Basic preprocessing is applied to enhance readability and consistency.</w:t>
      </w:r>
    </w:p>
    <w:p w:rsidR="00FE0091" w:rsidRPr="00A82933" w:rsidRDefault="00FE0091" w:rsidP="00FE0091">
      <w:pPr>
        <w:pStyle w:val="NormalWeb"/>
        <w:numPr>
          <w:ilvl w:val="0"/>
          <w:numId w:val="150"/>
        </w:numPr>
      </w:pPr>
      <w:r w:rsidRPr="00A82933">
        <w:t>Document-level metadata (e.g., page count, identifiers) is generated and stored.</w:t>
      </w:r>
    </w:p>
    <w:p w:rsidR="00FE0091" w:rsidRPr="00A82933" w:rsidRDefault="00FE0091" w:rsidP="00FE0091">
      <w:pPr>
        <w:pStyle w:val="NormalWeb"/>
      </w:pPr>
      <w:r w:rsidRPr="00A82933">
        <w:t>At the end of this stage, the document exists as a set of normalized page images ready for layout analysis.</w:t>
      </w:r>
    </w:p>
    <w:p w:rsidR="00FE0091" w:rsidRPr="00A82933" w:rsidRDefault="0026680C" w:rsidP="00FE0091">
      <w:pPr>
        <w:rPr>
          <w:rFonts w:ascii="Times New Roman" w:hAnsi="Times New Roman" w:cs="Times New Roman"/>
        </w:rPr>
      </w:pPr>
      <w:r>
        <w:rPr>
          <w:rFonts w:ascii="Times New Roman" w:hAnsi="Times New Roman" w:cs="Times New Roman"/>
        </w:rPr>
        <w:pict>
          <v:rect id="_x0000_i1124" style="width:0;height:1.5pt" o:hralign="center" o:hrstd="t" o:hr="t" fillcolor="#a0a0a0" stroked="f"/>
        </w:pict>
      </w:r>
    </w:p>
    <w:p w:rsidR="00FE0091" w:rsidRPr="00A82933" w:rsidRDefault="00FE0091" w:rsidP="00FE0091">
      <w:pPr>
        <w:pStyle w:val="Heading2"/>
        <w:rPr>
          <w:rFonts w:ascii="Times New Roman" w:hAnsi="Times New Roman" w:cs="Times New Roman"/>
        </w:rPr>
      </w:pPr>
      <w:bookmarkStart w:id="163" w:name="_Toc220688043"/>
      <w:r w:rsidRPr="00A82933">
        <w:rPr>
          <w:rStyle w:val="Strong"/>
          <w:rFonts w:ascii="Times New Roman" w:hAnsi="Times New Roman" w:cs="Times New Roman"/>
          <w:b/>
          <w:bCs/>
        </w:rPr>
        <w:t>11.3 Layout Analysis Data Flow</w:t>
      </w:r>
      <w:bookmarkEnd w:id="163"/>
    </w:p>
    <w:p w:rsidR="00FE0091" w:rsidRPr="00A82933" w:rsidRDefault="00FE0091" w:rsidP="00FE0091">
      <w:pPr>
        <w:pStyle w:val="NormalWeb"/>
        <w:numPr>
          <w:ilvl w:val="0"/>
          <w:numId w:val="151"/>
        </w:numPr>
      </w:pPr>
      <w:r w:rsidRPr="00A82933">
        <w:t>Page images are passed to the Layout Analysis component.</w:t>
      </w:r>
    </w:p>
    <w:p w:rsidR="00FE0091" w:rsidRPr="00A82933" w:rsidRDefault="00FE0091" w:rsidP="00FE0091">
      <w:pPr>
        <w:pStyle w:val="NormalWeb"/>
        <w:numPr>
          <w:ilvl w:val="0"/>
          <w:numId w:val="151"/>
        </w:numPr>
      </w:pPr>
      <w:r w:rsidRPr="00A82933">
        <w:lastRenderedPageBreak/>
        <w:t>Vision models detect structural elements such as headers, clauses, tables, and lists.</w:t>
      </w:r>
    </w:p>
    <w:p w:rsidR="00FE0091" w:rsidRPr="00A82933" w:rsidRDefault="00FE0091" w:rsidP="00FE0091">
      <w:pPr>
        <w:pStyle w:val="NormalWeb"/>
        <w:numPr>
          <w:ilvl w:val="0"/>
          <w:numId w:val="151"/>
        </w:numPr>
      </w:pPr>
      <w:r w:rsidRPr="00A82933">
        <w:t>Bounding boxes and hierarchical relationships are identified for each region.</w:t>
      </w:r>
    </w:p>
    <w:p w:rsidR="00FE0091" w:rsidRPr="00A82933" w:rsidRDefault="00FE0091" w:rsidP="00FE0091">
      <w:pPr>
        <w:pStyle w:val="NormalWeb"/>
        <w:numPr>
          <w:ilvl w:val="0"/>
          <w:numId w:val="151"/>
        </w:numPr>
      </w:pPr>
      <w:r w:rsidRPr="00A82933">
        <w:t>Region metadata is generated, including page references and region types.</w:t>
      </w:r>
    </w:p>
    <w:p w:rsidR="00FE0091" w:rsidRPr="00A82933" w:rsidRDefault="00FE0091" w:rsidP="00FE0091">
      <w:pPr>
        <w:pStyle w:val="NormalWeb"/>
      </w:pPr>
      <w:r w:rsidRPr="00A82933">
        <w:t xml:space="preserve">The output of this stage is a </w:t>
      </w:r>
      <w:r w:rsidRPr="00A82933">
        <w:rPr>
          <w:rStyle w:val="Strong"/>
          <w:rFonts w:eastAsiaTheme="majorEastAsia"/>
        </w:rPr>
        <w:t>structured, layout-aware representation</w:t>
      </w:r>
      <w:r w:rsidRPr="00A82933">
        <w:t xml:space="preserve"> of the document.</w:t>
      </w:r>
    </w:p>
    <w:p w:rsidR="00FE0091" w:rsidRPr="00A82933" w:rsidRDefault="0026680C" w:rsidP="00FE0091">
      <w:pPr>
        <w:rPr>
          <w:rFonts w:ascii="Times New Roman" w:hAnsi="Times New Roman" w:cs="Times New Roman"/>
        </w:rPr>
      </w:pPr>
      <w:r>
        <w:rPr>
          <w:rFonts w:ascii="Times New Roman" w:hAnsi="Times New Roman" w:cs="Times New Roman"/>
        </w:rPr>
        <w:pict>
          <v:rect id="_x0000_i1125" style="width:0;height:1.5pt" o:hralign="center" o:hrstd="t" o:hr="t" fillcolor="#a0a0a0" stroked="f"/>
        </w:pict>
      </w:r>
    </w:p>
    <w:p w:rsidR="00FE0091" w:rsidRPr="00A82933" w:rsidRDefault="00FE0091" w:rsidP="00FE0091">
      <w:pPr>
        <w:pStyle w:val="Heading2"/>
        <w:rPr>
          <w:rFonts w:ascii="Times New Roman" w:hAnsi="Times New Roman" w:cs="Times New Roman"/>
        </w:rPr>
      </w:pPr>
      <w:bookmarkStart w:id="164" w:name="_Toc220688044"/>
      <w:r w:rsidRPr="00A82933">
        <w:rPr>
          <w:rStyle w:val="Strong"/>
          <w:rFonts w:ascii="Times New Roman" w:hAnsi="Times New Roman" w:cs="Times New Roman"/>
          <w:b/>
          <w:bCs/>
        </w:rPr>
        <w:t>11.4 Text Extraction and Region Representation Flow</w:t>
      </w:r>
      <w:bookmarkEnd w:id="164"/>
    </w:p>
    <w:p w:rsidR="00FE0091" w:rsidRPr="00A82933" w:rsidRDefault="00FE0091" w:rsidP="00FE0091">
      <w:pPr>
        <w:pStyle w:val="NormalWeb"/>
        <w:numPr>
          <w:ilvl w:val="0"/>
          <w:numId w:val="152"/>
        </w:numPr>
      </w:pPr>
      <w:r w:rsidRPr="00A82933">
        <w:t>Each identified region is processed independently for text extraction.</w:t>
      </w:r>
    </w:p>
    <w:p w:rsidR="00FE0091" w:rsidRPr="00A82933" w:rsidRDefault="00FE0091" w:rsidP="00FE0091">
      <w:pPr>
        <w:pStyle w:val="NormalWeb"/>
        <w:numPr>
          <w:ilvl w:val="0"/>
          <w:numId w:val="152"/>
        </w:numPr>
      </w:pPr>
      <w:r w:rsidRPr="00A82933">
        <w:t>Extracted text is normalized and cleaned while preserving alignment with its source region.</w:t>
      </w:r>
    </w:p>
    <w:p w:rsidR="00FE0091" w:rsidRPr="00A82933" w:rsidRDefault="00FE0091" w:rsidP="00FE0091">
      <w:pPr>
        <w:pStyle w:val="NormalWeb"/>
        <w:numPr>
          <w:ilvl w:val="0"/>
          <w:numId w:val="152"/>
        </w:numPr>
      </w:pPr>
      <w:r w:rsidRPr="00A82933">
        <w:t>Region objects are created that bind:</w:t>
      </w:r>
    </w:p>
    <w:p w:rsidR="00FE0091" w:rsidRPr="00A82933" w:rsidRDefault="00FE0091" w:rsidP="00FE0091">
      <w:pPr>
        <w:pStyle w:val="NormalWeb"/>
        <w:numPr>
          <w:ilvl w:val="1"/>
          <w:numId w:val="152"/>
        </w:numPr>
      </w:pPr>
      <w:r w:rsidRPr="00A82933">
        <w:t>Visual metadata</w:t>
      </w:r>
    </w:p>
    <w:p w:rsidR="00FE0091" w:rsidRPr="00A82933" w:rsidRDefault="00FE0091" w:rsidP="00FE0091">
      <w:pPr>
        <w:pStyle w:val="NormalWeb"/>
        <w:numPr>
          <w:ilvl w:val="1"/>
          <w:numId w:val="152"/>
        </w:numPr>
      </w:pPr>
      <w:r w:rsidRPr="00A82933">
        <w:t>Structural context</w:t>
      </w:r>
    </w:p>
    <w:p w:rsidR="00FE0091" w:rsidRPr="00A82933" w:rsidRDefault="00FE0091" w:rsidP="00FE0091">
      <w:pPr>
        <w:pStyle w:val="NormalWeb"/>
        <w:numPr>
          <w:ilvl w:val="1"/>
          <w:numId w:val="152"/>
        </w:numPr>
      </w:pPr>
      <w:r w:rsidRPr="00A82933">
        <w:t>Extracted text (if applicable)</w:t>
      </w:r>
    </w:p>
    <w:p w:rsidR="00FE0091" w:rsidRPr="00A82933" w:rsidRDefault="00FE0091" w:rsidP="00FE0091">
      <w:pPr>
        <w:pStyle w:val="NormalWeb"/>
      </w:pPr>
      <w:r w:rsidRPr="00A82933">
        <w:t>This ensures that textual content never becomes detached from its visual and structural context.</w:t>
      </w:r>
    </w:p>
    <w:p w:rsidR="00FE0091" w:rsidRPr="00A82933" w:rsidRDefault="0026680C" w:rsidP="00FE0091">
      <w:pPr>
        <w:rPr>
          <w:rFonts w:ascii="Times New Roman" w:hAnsi="Times New Roman" w:cs="Times New Roman"/>
        </w:rPr>
      </w:pPr>
      <w:r>
        <w:rPr>
          <w:rFonts w:ascii="Times New Roman" w:hAnsi="Times New Roman" w:cs="Times New Roman"/>
        </w:rPr>
        <w:pict>
          <v:rect id="_x0000_i1126" style="width:0;height:1.5pt" o:hralign="center" o:hrstd="t" o:hr="t" fillcolor="#a0a0a0" stroked="f"/>
        </w:pict>
      </w:r>
    </w:p>
    <w:p w:rsidR="00FE0091" w:rsidRPr="00A82933" w:rsidRDefault="00FE0091" w:rsidP="00FE0091">
      <w:pPr>
        <w:pStyle w:val="Heading2"/>
        <w:rPr>
          <w:rFonts w:ascii="Times New Roman" w:hAnsi="Times New Roman" w:cs="Times New Roman"/>
        </w:rPr>
      </w:pPr>
      <w:bookmarkStart w:id="165" w:name="_Toc220688045"/>
      <w:r w:rsidRPr="00A82933">
        <w:rPr>
          <w:rStyle w:val="Strong"/>
          <w:rFonts w:ascii="Times New Roman" w:hAnsi="Times New Roman" w:cs="Times New Roman"/>
          <w:b/>
          <w:bCs/>
        </w:rPr>
        <w:t>11.5 Embedding and Indexing Data Flow</w:t>
      </w:r>
      <w:bookmarkEnd w:id="165"/>
    </w:p>
    <w:p w:rsidR="00FE0091" w:rsidRPr="00A82933" w:rsidRDefault="00FE0091" w:rsidP="00FE0091">
      <w:pPr>
        <w:pStyle w:val="NormalWeb"/>
        <w:numPr>
          <w:ilvl w:val="0"/>
          <w:numId w:val="153"/>
        </w:numPr>
      </w:pPr>
      <w:r w:rsidRPr="00A82933">
        <w:t>Region representations are passed to the Embedding Generation component.</w:t>
      </w:r>
    </w:p>
    <w:p w:rsidR="00FE0091" w:rsidRPr="00A82933" w:rsidRDefault="00FE0091" w:rsidP="00FE0091">
      <w:pPr>
        <w:pStyle w:val="NormalWeb"/>
        <w:numPr>
          <w:ilvl w:val="0"/>
          <w:numId w:val="153"/>
        </w:numPr>
      </w:pPr>
      <w:r w:rsidRPr="00A82933">
        <w:t>Multimodal embeddings are generated for each region.</w:t>
      </w:r>
    </w:p>
    <w:p w:rsidR="00FE0091" w:rsidRPr="00A82933" w:rsidRDefault="00FE0091" w:rsidP="00FE0091">
      <w:pPr>
        <w:pStyle w:val="NormalWeb"/>
        <w:numPr>
          <w:ilvl w:val="0"/>
          <w:numId w:val="153"/>
        </w:numPr>
      </w:pPr>
      <w:r w:rsidRPr="00A82933">
        <w:t>Embeddings and associated metadata are stored in the vector database.</w:t>
      </w:r>
    </w:p>
    <w:p w:rsidR="00FE0091" w:rsidRPr="00A82933" w:rsidRDefault="00FE0091" w:rsidP="00FE0091">
      <w:pPr>
        <w:pStyle w:val="NormalWeb"/>
        <w:numPr>
          <w:ilvl w:val="0"/>
          <w:numId w:val="153"/>
        </w:numPr>
      </w:pPr>
      <w:r w:rsidRPr="00A82933">
        <w:t>Indexes are updated incrementally as new documents or regions are added.</w:t>
      </w:r>
    </w:p>
    <w:p w:rsidR="00FE0091" w:rsidRPr="00A82933" w:rsidRDefault="00FE0091" w:rsidP="006714EA">
      <w:pPr>
        <w:pStyle w:val="NormalWeb"/>
      </w:pPr>
      <w:r w:rsidRPr="00A82933">
        <w:t xml:space="preserve">At this stage, the document becomes </w:t>
      </w:r>
      <w:r w:rsidRPr="00A82933">
        <w:rPr>
          <w:rStyle w:val="Strong"/>
          <w:rFonts w:eastAsiaTheme="majorEastAsia"/>
        </w:rPr>
        <w:t>queryable</w:t>
      </w:r>
      <w:r w:rsidRPr="00A82933">
        <w:t xml:space="preserve"> without further reprocessing.</w:t>
      </w:r>
    </w:p>
    <w:p w:rsidR="00FE0091" w:rsidRPr="00A82933" w:rsidRDefault="00FE0091" w:rsidP="00FE0091">
      <w:pPr>
        <w:pStyle w:val="Heading2"/>
        <w:rPr>
          <w:rFonts w:ascii="Times New Roman" w:hAnsi="Times New Roman" w:cs="Times New Roman"/>
        </w:rPr>
      </w:pPr>
      <w:bookmarkStart w:id="166" w:name="_Toc220688046"/>
      <w:r w:rsidRPr="00A82933">
        <w:rPr>
          <w:rStyle w:val="Strong"/>
          <w:rFonts w:ascii="Times New Roman" w:hAnsi="Times New Roman" w:cs="Times New Roman"/>
          <w:b/>
          <w:bCs/>
        </w:rPr>
        <w:t>11.6 Query-Time Retrieval Flow</w:t>
      </w:r>
      <w:bookmarkEnd w:id="166"/>
    </w:p>
    <w:p w:rsidR="00FE0091" w:rsidRPr="00A82933" w:rsidRDefault="00FE0091" w:rsidP="00FE0091">
      <w:pPr>
        <w:pStyle w:val="NormalWeb"/>
        <w:numPr>
          <w:ilvl w:val="0"/>
          <w:numId w:val="154"/>
        </w:numPr>
      </w:pPr>
      <w:r w:rsidRPr="00A82933">
        <w:t>A user submits a query through the interface (e.g., risk-related or summary-based).</w:t>
      </w:r>
    </w:p>
    <w:p w:rsidR="00FE0091" w:rsidRPr="00A82933" w:rsidRDefault="00FE0091" w:rsidP="00FE0091">
      <w:pPr>
        <w:pStyle w:val="NormalWeb"/>
        <w:numPr>
          <w:ilvl w:val="0"/>
          <w:numId w:val="154"/>
        </w:numPr>
      </w:pPr>
      <w:r w:rsidRPr="00A82933">
        <w:t>The Retrieval Engine interprets the query semantically.</w:t>
      </w:r>
    </w:p>
    <w:p w:rsidR="00FE0091" w:rsidRPr="00A82933" w:rsidRDefault="00FE0091" w:rsidP="00FE0091">
      <w:pPr>
        <w:pStyle w:val="NormalWeb"/>
        <w:numPr>
          <w:ilvl w:val="0"/>
          <w:numId w:val="154"/>
        </w:numPr>
      </w:pPr>
      <w:r w:rsidRPr="00A82933">
        <w:t>Relevant region embeddings are retrieved from the vector store.</w:t>
      </w:r>
    </w:p>
    <w:p w:rsidR="00FE0091" w:rsidRPr="00A82933" w:rsidRDefault="00FE0091" w:rsidP="00FE0091">
      <w:pPr>
        <w:pStyle w:val="NormalWeb"/>
        <w:numPr>
          <w:ilvl w:val="0"/>
          <w:numId w:val="154"/>
        </w:numPr>
      </w:pPr>
      <w:r w:rsidRPr="00A82933">
        <w:t>Retrieved regions are ranked, filtered, and limited to a controlled subset.</w:t>
      </w:r>
    </w:p>
    <w:p w:rsidR="00FE0091" w:rsidRPr="00A82933" w:rsidRDefault="00FE0091" w:rsidP="00FE0091">
      <w:pPr>
        <w:pStyle w:val="NormalWeb"/>
      </w:pPr>
      <w:r w:rsidRPr="00A82933">
        <w:t>Only the most relevant regions are selected for downstream reasoning.</w:t>
      </w:r>
    </w:p>
    <w:p w:rsidR="00FE0091" w:rsidRPr="00A82933" w:rsidRDefault="00FE0091" w:rsidP="00FE0091">
      <w:pPr>
        <w:pStyle w:val="Heading2"/>
        <w:rPr>
          <w:rFonts w:ascii="Times New Roman" w:hAnsi="Times New Roman" w:cs="Times New Roman"/>
        </w:rPr>
      </w:pPr>
      <w:bookmarkStart w:id="167" w:name="_Toc220688047"/>
      <w:r w:rsidRPr="00A82933">
        <w:rPr>
          <w:rStyle w:val="Strong"/>
          <w:rFonts w:ascii="Times New Roman" w:hAnsi="Times New Roman" w:cs="Times New Roman"/>
          <w:b/>
          <w:bCs/>
        </w:rPr>
        <w:t>11.7 LLM Reasoning Flow</w:t>
      </w:r>
      <w:bookmarkEnd w:id="167"/>
    </w:p>
    <w:p w:rsidR="00FE0091" w:rsidRPr="00A82933" w:rsidRDefault="00FE0091" w:rsidP="00FE0091">
      <w:pPr>
        <w:pStyle w:val="NormalWeb"/>
        <w:numPr>
          <w:ilvl w:val="0"/>
          <w:numId w:val="155"/>
        </w:numPr>
      </w:pPr>
      <w:r w:rsidRPr="00A82933">
        <w:t>Retrieved regions and query context are packaged into a constrained prompt.</w:t>
      </w:r>
    </w:p>
    <w:p w:rsidR="00FE0091" w:rsidRPr="00A82933" w:rsidRDefault="00FE0091" w:rsidP="00FE0091">
      <w:pPr>
        <w:pStyle w:val="NormalWeb"/>
        <w:numPr>
          <w:ilvl w:val="0"/>
          <w:numId w:val="155"/>
        </w:numPr>
      </w:pPr>
      <w:r w:rsidRPr="00A82933">
        <w:lastRenderedPageBreak/>
        <w:t>The prompt is sent to the LLM Reasoning component.</w:t>
      </w:r>
    </w:p>
    <w:p w:rsidR="00FE0091" w:rsidRPr="00A82933" w:rsidRDefault="00FE0091" w:rsidP="00FE0091">
      <w:pPr>
        <w:pStyle w:val="NormalWeb"/>
        <w:numPr>
          <w:ilvl w:val="0"/>
          <w:numId w:val="155"/>
        </w:numPr>
      </w:pPr>
      <w:r w:rsidRPr="00A82933">
        <w:t>The LLM generates structured insights such as:</w:t>
      </w:r>
    </w:p>
    <w:p w:rsidR="00FE0091" w:rsidRPr="00A82933" w:rsidRDefault="00FE0091" w:rsidP="00FE0091">
      <w:pPr>
        <w:pStyle w:val="NormalWeb"/>
        <w:numPr>
          <w:ilvl w:val="1"/>
          <w:numId w:val="155"/>
        </w:numPr>
      </w:pPr>
      <w:r w:rsidRPr="00A82933">
        <w:t>Explanations</w:t>
      </w:r>
    </w:p>
    <w:p w:rsidR="00FE0091" w:rsidRPr="00A82933" w:rsidRDefault="00FE0091" w:rsidP="00FE0091">
      <w:pPr>
        <w:pStyle w:val="NormalWeb"/>
        <w:numPr>
          <w:ilvl w:val="1"/>
          <w:numId w:val="155"/>
        </w:numPr>
      </w:pPr>
      <w:r w:rsidRPr="00A82933">
        <w:t>Summaries</w:t>
      </w:r>
    </w:p>
    <w:p w:rsidR="00FE0091" w:rsidRPr="00A82933" w:rsidRDefault="00FE0091" w:rsidP="00FE0091">
      <w:pPr>
        <w:pStyle w:val="NormalWeb"/>
        <w:numPr>
          <w:ilvl w:val="1"/>
          <w:numId w:val="155"/>
        </w:numPr>
      </w:pPr>
      <w:r w:rsidRPr="00A82933">
        <w:t>Risk indicators</w:t>
      </w:r>
    </w:p>
    <w:p w:rsidR="00FE0091" w:rsidRPr="00A82933" w:rsidRDefault="00FE0091" w:rsidP="00FE0091">
      <w:pPr>
        <w:pStyle w:val="NormalWeb"/>
        <w:numPr>
          <w:ilvl w:val="0"/>
          <w:numId w:val="155"/>
        </w:numPr>
      </w:pPr>
      <w:r w:rsidRPr="00A82933">
        <w:t>Outputs are explicitly associated with source regions.</w:t>
      </w:r>
    </w:p>
    <w:p w:rsidR="00FE0091" w:rsidRPr="00A82933" w:rsidRDefault="00FE0091" w:rsidP="00FE0091">
      <w:pPr>
        <w:pStyle w:val="NormalWeb"/>
      </w:pPr>
      <w:r w:rsidRPr="00A82933">
        <w:t>LLM reasoning is strictly bounded in scope and never operates on full documents.</w:t>
      </w:r>
    </w:p>
    <w:p w:rsidR="00FE0091" w:rsidRPr="00A82933" w:rsidRDefault="0026680C" w:rsidP="00FE0091">
      <w:pPr>
        <w:rPr>
          <w:rFonts w:ascii="Times New Roman" w:hAnsi="Times New Roman" w:cs="Times New Roman"/>
        </w:rPr>
      </w:pPr>
      <w:r>
        <w:rPr>
          <w:rFonts w:ascii="Times New Roman" w:hAnsi="Times New Roman" w:cs="Times New Roman"/>
        </w:rPr>
        <w:pict>
          <v:rect id="_x0000_i1127" style="width:0;height:1.5pt" o:hralign="center" o:hrstd="t" o:hr="t" fillcolor="#a0a0a0" stroked="f"/>
        </w:pict>
      </w:r>
    </w:p>
    <w:p w:rsidR="00FE0091" w:rsidRPr="00A82933" w:rsidRDefault="00FE0091" w:rsidP="00FE0091">
      <w:pPr>
        <w:pStyle w:val="Heading2"/>
        <w:rPr>
          <w:rFonts w:ascii="Times New Roman" w:hAnsi="Times New Roman" w:cs="Times New Roman"/>
        </w:rPr>
      </w:pPr>
      <w:bookmarkStart w:id="168" w:name="_Toc220688048"/>
      <w:r w:rsidRPr="00A82933">
        <w:rPr>
          <w:rStyle w:val="Strong"/>
          <w:rFonts w:ascii="Times New Roman" w:hAnsi="Times New Roman" w:cs="Times New Roman"/>
          <w:b/>
          <w:bCs/>
        </w:rPr>
        <w:t>11.8 Review and Validation Flow</w:t>
      </w:r>
      <w:bookmarkEnd w:id="168"/>
    </w:p>
    <w:p w:rsidR="00FE0091" w:rsidRPr="00A82933" w:rsidRDefault="00FE0091" w:rsidP="00FE0091">
      <w:pPr>
        <w:pStyle w:val="NormalWeb"/>
        <w:numPr>
          <w:ilvl w:val="0"/>
          <w:numId w:val="156"/>
        </w:numPr>
      </w:pPr>
      <w:r w:rsidRPr="00A82933">
        <w:t>AI-generated insights are presented to the user alongside source references.</w:t>
      </w:r>
    </w:p>
    <w:p w:rsidR="00FE0091" w:rsidRPr="00A82933" w:rsidRDefault="00FE0091" w:rsidP="00FE0091">
      <w:pPr>
        <w:pStyle w:val="NormalWeb"/>
        <w:numPr>
          <w:ilvl w:val="0"/>
          <w:numId w:val="156"/>
        </w:numPr>
      </w:pPr>
      <w:r w:rsidRPr="00A82933">
        <w:t>The user reviews each insight and may:</w:t>
      </w:r>
    </w:p>
    <w:p w:rsidR="00FE0091" w:rsidRPr="00A82933" w:rsidRDefault="00FE0091" w:rsidP="00FE0091">
      <w:pPr>
        <w:pStyle w:val="NormalWeb"/>
        <w:numPr>
          <w:ilvl w:val="1"/>
          <w:numId w:val="156"/>
        </w:numPr>
      </w:pPr>
      <w:r w:rsidRPr="00A82933">
        <w:t>Accept it</w:t>
      </w:r>
    </w:p>
    <w:p w:rsidR="00FE0091" w:rsidRPr="00A82933" w:rsidRDefault="00FE0091" w:rsidP="00FE0091">
      <w:pPr>
        <w:pStyle w:val="NormalWeb"/>
        <w:numPr>
          <w:ilvl w:val="1"/>
          <w:numId w:val="156"/>
        </w:numPr>
      </w:pPr>
      <w:r w:rsidRPr="00A82933">
        <w:t>Reject it</w:t>
      </w:r>
    </w:p>
    <w:p w:rsidR="00FE0091" w:rsidRPr="00A82933" w:rsidRDefault="00FE0091" w:rsidP="00FE0091">
      <w:pPr>
        <w:pStyle w:val="NormalWeb"/>
        <w:numPr>
          <w:ilvl w:val="1"/>
          <w:numId w:val="156"/>
        </w:numPr>
      </w:pPr>
      <w:r w:rsidRPr="00A82933">
        <w:t>Modify it</w:t>
      </w:r>
    </w:p>
    <w:p w:rsidR="00FE0091" w:rsidRPr="00A82933" w:rsidRDefault="00FE0091" w:rsidP="00FE0091">
      <w:pPr>
        <w:pStyle w:val="NormalWeb"/>
        <w:numPr>
          <w:ilvl w:val="0"/>
          <w:numId w:val="156"/>
        </w:numPr>
      </w:pPr>
      <w:r w:rsidRPr="00A82933">
        <w:t>Optional feedback is captured and stored.</w:t>
      </w:r>
    </w:p>
    <w:p w:rsidR="00FE0091" w:rsidRPr="00A82933" w:rsidRDefault="00FE0091" w:rsidP="00FE0091">
      <w:pPr>
        <w:pStyle w:val="NormalWeb"/>
        <w:numPr>
          <w:ilvl w:val="0"/>
          <w:numId w:val="156"/>
        </w:numPr>
      </w:pPr>
      <w:r w:rsidRPr="00A82933">
        <w:t>Final validated outputs are surfaced as the system’s result.</w:t>
      </w:r>
    </w:p>
    <w:p w:rsidR="00FE0091" w:rsidRPr="00A82933" w:rsidRDefault="00FE0091" w:rsidP="00FE0091">
      <w:pPr>
        <w:pStyle w:val="NormalWeb"/>
      </w:pPr>
      <w:r w:rsidRPr="00A82933">
        <w:t>Human validation represents the final control point in the system.</w:t>
      </w:r>
    </w:p>
    <w:p w:rsidR="00FE0091" w:rsidRPr="00A82933" w:rsidRDefault="0026680C" w:rsidP="00FE0091">
      <w:pPr>
        <w:rPr>
          <w:rFonts w:ascii="Times New Roman" w:hAnsi="Times New Roman" w:cs="Times New Roman"/>
        </w:rPr>
      </w:pPr>
      <w:r>
        <w:rPr>
          <w:rFonts w:ascii="Times New Roman" w:hAnsi="Times New Roman" w:cs="Times New Roman"/>
        </w:rPr>
        <w:pict>
          <v:rect id="_x0000_i1128" style="width:0;height:1.5pt" o:hralign="center" o:hrstd="t" o:hr="t" fillcolor="#a0a0a0" stroked="f"/>
        </w:pict>
      </w:r>
    </w:p>
    <w:p w:rsidR="00FE0091" w:rsidRPr="00A82933" w:rsidRDefault="00FE0091" w:rsidP="00FE0091">
      <w:pPr>
        <w:pStyle w:val="Heading2"/>
        <w:rPr>
          <w:rFonts w:ascii="Times New Roman" w:hAnsi="Times New Roman" w:cs="Times New Roman"/>
        </w:rPr>
      </w:pPr>
      <w:bookmarkStart w:id="169" w:name="_Toc220688049"/>
      <w:r w:rsidRPr="00A82933">
        <w:rPr>
          <w:rStyle w:val="Strong"/>
          <w:rFonts w:ascii="Times New Roman" w:hAnsi="Times New Roman" w:cs="Times New Roman"/>
          <w:b/>
          <w:bCs/>
        </w:rPr>
        <w:t>11.9 Control Flow and Orchestration</w:t>
      </w:r>
      <w:bookmarkEnd w:id="169"/>
    </w:p>
    <w:p w:rsidR="00FE0091" w:rsidRPr="00A82933" w:rsidRDefault="00FE0091" w:rsidP="00FE0091">
      <w:pPr>
        <w:pStyle w:val="NormalWeb"/>
      </w:pPr>
      <w:r w:rsidRPr="00A82933">
        <w:t xml:space="preserve">Control flow in SamvidAI is </w:t>
      </w:r>
      <w:r w:rsidRPr="00A82933">
        <w:rPr>
          <w:rStyle w:val="Strong"/>
          <w:rFonts w:eastAsiaTheme="majorEastAsia"/>
        </w:rPr>
        <w:t>event-driven and stage-gated</w:t>
      </w:r>
      <w:r w:rsidRPr="00A82933">
        <w:t>.</w:t>
      </w:r>
    </w:p>
    <w:p w:rsidR="00FE0091" w:rsidRPr="00A82933" w:rsidRDefault="00FE0091" w:rsidP="00FE0091">
      <w:pPr>
        <w:pStyle w:val="NormalWeb"/>
      </w:pPr>
      <w:r w:rsidRPr="00A82933">
        <w:t>Key characteristics include:</w:t>
      </w:r>
    </w:p>
    <w:p w:rsidR="00FE0091" w:rsidRPr="00A82933" w:rsidRDefault="00FE0091" w:rsidP="00FE0091">
      <w:pPr>
        <w:pStyle w:val="NormalWeb"/>
        <w:numPr>
          <w:ilvl w:val="0"/>
          <w:numId w:val="157"/>
        </w:numPr>
      </w:pPr>
      <w:r w:rsidRPr="00A82933">
        <w:t>Each stage must complete successfully before the next begins</w:t>
      </w:r>
    </w:p>
    <w:p w:rsidR="00FE0091" w:rsidRPr="00A82933" w:rsidRDefault="00FE0091" w:rsidP="00FE0091">
      <w:pPr>
        <w:pStyle w:val="NormalWeb"/>
        <w:numPr>
          <w:ilvl w:val="0"/>
          <w:numId w:val="157"/>
        </w:numPr>
      </w:pPr>
      <w:r w:rsidRPr="00A82933">
        <w:t>Failures are isolated to individual stages</w:t>
      </w:r>
    </w:p>
    <w:p w:rsidR="00FE0091" w:rsidRPr="00A82933" w:rsidRDefault="00FE0091" w:rsidP="00FE0091">
      <w:pPr>
        <w:pStyle w:val="NormalWeb"/>
        <w:numPr>
          <w:ilvl w:val="0"/>
          <w:numId w:val="157"/>
        </w:numPr>
      </w:pPr>
      <w:r w:rsidRPr="00A82933">
        <w:t>Downstream stages do not execute on incomplete or invalid data</w:t>
      </w:r>
    </w:p>
    <w:p w:rsidR="00FE0091" w:rsidRPr="00A82933" w:rsidRDefault="00FE0091" w:rsidP="00FE0091">
      <w:pPr>
        <w:pStyle w:val="NormalWeb"/>
      </w:pPr>
      <w:r w:rsidRPr="00A82933">
        <w:t>This orchestration model prevents cascading failures and supports graceful recovery.</w:t>
      </w:r>
    </w:p>
    <w:p w:rsidR="00FE0091" w:rsidRPr="00A82933" w:rsidRDefault="0026680C" w:rsidP="00FE0091">
      <w:pPr>
        <w:rPr>
          <w:rFonts w:ascii="Times New Roman" w:hAnsi="Times New Roman" w:cs="Times New Roman"/>
        </w:rPr>
      </w:pPr>
      <w:r>
        <w:rPr>
          <w:rFonts w:ascii="Times New Roman" w:hAnsi="Times New Roman" w:cs="Times New Roman"/>
        </w:rPr>
        <w:pict>
          <v:rect id="_x0000_i1129" style="width:0;height:1.5pt" o:hralign="center" o:hrstd="t" o:hr="t" fillcolor="#a0a0a0" stroked="f"/>
        </w:pict>
      </w:r>
    </w:p>
    <w:p w:rsidR="00FE0091" w:rsidRPr="00A82933" w:rsidRDefault="00FE0091" w:rsidP="00FE0091">
      <w:pPr>
        <w:pStyle w:val="Heading2"/>
        <w:rPr>
          <w:rFonts w:ascii="Times New Roman" w:hAnsi="Times New Roman" w:cs="Times New Roman"/>
        </w:rPr>
      </w:pPr>
      <w:bookmarkStart w:id="170" w:name="_Toc220688050"/>
      <w:r w:rsidRPr="00A82933">
        <w:rPr>
          <w:rStyle w:val="Strong"/>
          <w:rFonts w:ascii="Times New Roman" w:hAnsi="Times New Roman" w:cs="Times New Roman"/>
          <w:b/>
          <w:bCs/>
        </w:rPr>
        <w:t>11.10 Error Handling and Fallback Behavior</w:t>
      </w:r>
      <w:bookmarkEnd w:id="170"/>
    </w:p>
    <w:p w:rsidR="00FE0091" w:rsidRPr="00A82933" w:rsidRDefault="00FE0091" w:rsidP="00FE0091">
      <w:pPr>
        <w:pStyle w:val="NormalWeb"/>
      </w:pPr>
      <w:r w:rsidRPr="00A82933">
        <w:t>The system includes high-level fallback mechanisms:</w:t>
      </w:r>
    </w:p>
    <w:p w:rsidR="00FE0091" w:rsidRPr="00A82933" w:rsidRDefault="00FE0091" w:rsidP="00FE0091">
      <w:pPr>
        <w:pStyle w:val="NormalWeb"/>
        <w:numPr>
          <w:ilvl w:val="0"/>
          <w:numId w:val="158"/>
        </w:numPr>
      </w:pPr>
      <w:r w:rsidRPr="00A82933">
        <w:t>If layout analysis fails, the document is flagged for manual handling</w:t>
      </w:r>
    </w:p>
    <w:p w:rsidR="00FE0091" w:rsidRPr="00A82933" w:rsidRDefault="00FE0091" w:rsidP="00FE0091">
      <w:pPr>
        <w:pStyle w:val="NormalWeb"/>
        <w:numPr>
          <w:ilvl w:val="0"/>
          <w:numId w:val="158"/>
        </w:numPr>
      </w:pPr>
      <w:r w:rsidRPr="00A82933">
        <w:t>If retrieval confidence is low, fewer regions are passed to reasoning</w:t>
      </w:r>
    </w:p>
    <w:p w:rsidR="00FE0091" w:rsidRPr="00A82933" w:rsidRDefault="00FE0091" w:rsidP="00FE0091">
      <w:pPr>
        <w:pStyle w:val="NormalWeb"/>
        <w:numPr>
          <w:ilvl w:val="0"/>
          <w:numId w:val="158"/>
        </w:numPr>
      </w:pPr>
      <w:r w:rsidRPr="00A82933">
        <w:t>If LLM reasoning fails, the system surfaces partial results with warnings</w:t>
      </w:r>
    </w:p>
    <w:p w:rsidR="00FE0091" w:rsidRPr="00A82933" w:rsidRDefault="00FE0091" w:rsidP="00FE0091">
      <w:pPr>
        <w:pStyle w:val="NormalWeb"/>
      </w:pPr>
      <w:r w:rsidRPr="00A82933">
        <w:lastRenderedPageBreak/>
        <w:t>These behaviors prioritize safety and transparency over completeness.</w:t>
      </w:r>
    </w:p>
    <w:p w:rsidR="00FE0091" w:rsidRPr="00A82933" w:rsidRDefault="0026680C" w:rsidP="00FE0091">
      <w:pPr>
        <w:rPr>
          <w:rFonts w:ascii="Times New Roman" w:hAnsi="Times New Roman" w:cs="Times New Roman"/>
        </w:rPr>
      </w:pPr>
      <w:r>
        <w:rPr>
          <w:rFonts w:ascii="Times New Roman" w:hAnsi="Times New Roman" w:cs="Times New Roman"/>
        </w:rPr>
        <w:pict>
          <v:rect id="_x0000_i1130" style="width:0;height:1.5pt" o:hralign="center" o:hrstd="t" o:hr="t" fillcolor="#a0a0a0" stroked="f"/>
        </w:pict>
      </w:r>
    </w:p>
    <w:p w:rsidR="00FE0091" w:rsidRPr="00A82933" w:rsidRDefault="00FE0091" w:rsidP="00FE0091">
      <w:pPr>
        <w:pStyle w:val="Heading2"/>
        <w:rPr>
          <w:rFonts w:ascii="Times New Roman" w:hAnsi="Times New Roman" w:cs="Times New Roman"/>
        </w:rPr>
      </w:pPr>
      <w:bookmarkStart w:id="171" w:name="_Toc220688051"/>
      <w:r w:rsidRPr="00A82933">
        <w:rPr>
          <w:rStyle w:val="Strong"/>
          <w:rFonts w:ascii="Times New Roman" w:hAnsi="Times New Roman" w:cs="Times New Roman"/>
          <w:b/>
          <w:bCs/>
        </w:rPr>
        <w:t>11.11 Sequence Diagram Placeholder</w:t>
      </w:r>
      <w:bookmarkEnd w:id="171"/>
    </w:p>
    <w:p w:rsidR="00FE0091" w:rsidRPr="00A82933" w:rsidRDefault="00FE0091" w:rsidP="00FE0091">
      <w:pPr>
        <w:pStyle w:val="NormalWeb"/>
      </w:pPr>
      <w:r w:rsidRPr="00A82933">
        <w:rPr>
          <w:rStyle w:val="Strong"/>
          <w:rFonts w:eastAsiaTheme="majorEastAsia"/>
        </w:rPr>
        <w:t>Diagram Placeholder:</w:t>
      </w:r>
      <w:r w:rsidRPr="00A82933">
        <w:br/>
      </w:r>
      <w:r w:rsidRPr="00A82933">
        <w:rPr>
          <w:rStyle w:val="Emphasis"/>
          <w:rFonts w:eastAsiaTheme="majorEastAsia"/>
        </w:rPr>
        <w:t>End-to-End Data Flow and Control Sequence</w:t>
      </w:r>
    </w:p>
    <w:p w:rsidR="00FE0091" w:rsidRPr="00A82933" w:rsidRDefault="00FE0091" w:rsidP="00FE0091">
      <w:pPr>
        <w:pStyle w:val="NormalWeb"/>
      </w:pPr>
      <w:r w:rsidRPr="00A82933">
        <w:t>This diagram will visually represent:</w:t>
      </w:r>
    </w:p>
    <w:p w:rsidR="00FE0091" w:rsidRPr="00A82933" w:rsidRDefault="00FE0091" w:rsidP="00FE0091">
      <w:pPr>
        <w:pStyle w:val="NormalWeb"/>
        <w:numPr>
          <w:ilvl w:val="0"/>
          <w:numId w:val="159"/>
        </w:numPr>
      </w:pPr>
      <w:r w:rsidRPr="00A82933">
        <w:t>User interaction points</w:t>
      </w:r>
    </w:p>
    <w:p w:rsidR="00FE0091" w:rsidRPr="00A82933" w:rsidRDefault="00FE0091" w:rsidP="00FE0091">
      <w:pPr>
        <w:pStyle w:val="NormalWeb"/>
        <w:numPr>
          <w:ilvl w:val="0"/>
          <w:numId w:val="159"/>
        </w:numPr>
      </w:pPr>
      <w:r w:rsidRPr="00A82933">
        <w:t>Data transitions between components</w:t>
      </w:r>
    </w:p>
    <w:p w:rsidR="00FE0091" w:rsidRPr="00A82933" w:rsidRDefault="00FE0091" w:rsidP="00FE0091">
      <w:pPr>
        <w:pStyle w:val="NormalWeb"/>
        <w:numPr>
          <w:ilvl w:val="0"/>
          <w:numId w:val="159"/>
        </w:numPr>
      </w:pPr>
      <w:r w:rsidRPr="00A82933">
        <w:t>Control checkpoints and validation steps</w:t>
      </w:r>
    </w:p>
    <w:p w:rsidR="00FE0091" w:rsidRPr="00A82933" w:rsidRDefault="0026680C" w:rsidP="00FE0091">
      <w:pPr>
        <w:rPr>
          <w:rFonts w:ascii="Times New Roman" w:hAnsi="Times New Roman" w:cs="Times New Roman"/>
        </w:rPr>
      </w:pPr>
      <w:r>
        <w:rPr>
          <w:rFonts w:ascii="Times New Roman" w:hAnsi="Times New Roman" w:cs="Times New Roman"/>
        </w:rPr>
        <w:pict>
          <v:rect id="_x0000_i1131" style="width:0;height:1.5pt" o:hralign="center" o:hrstd="t" o:hr="t" fillcolor="#a0a0a0" stroked="f"/>
        </w:pict>
      </w:r>
    </w:p>
    <w:p w:rsidR="00FE0091" w:rsidRPr="00A82933" w:rsidRDefault="00FE0091" w:rsidP="00FE0091">
      <w:pPr>
        <w:pStyle w:val="Heading2"/>
        <w:rPr>
          <w:rFonts w:ascii="Times New Roman" w:hAnsi="Times New Roman" w:cs="Times New Roman"/>
        </w:rPr>
      </w:pPr>
      <w:bookmarkStart w:id="172" w:name="_Toc220688052"/>
      <w:r w:rsidRPr="00A82933">
        <w:rPr>
          <w:rStyle w:val="Strong"/>
          <w:rFonts w:ascii="Times New Roman" w:hAnsi="Times New Roman" w:cs="Times New Roman"/>
          <w:b/>
          <w:bCs/>
        </w:rPr>
        <w:t>11.12 Summary</w:t>
      </w:r>
      <w:bookmarkEnd w:id="172"/>
    </w:p>
    <w:p w:rsidR="00D548C6" w:rsidRPr="00A82933" w:rsidRDefault="00FE0091" w:rsidP="00D548C6">
      <w:pPr>
        <w:pStyle w:val="NormalWeb"/>
      </w:pPr>
      <w:r w:rsidRPr="00A82933">
        <w:t xml:space="preserve">The data flow and control flow design of SamvidAI ensures that document analysis proceeds in a </w:t>
      </w:r>
      <w:r w:rsidRPr="00A82933">
        <w:rPr>
          <w:rStyle w:val="Strong"/>
          <w:rFonts w:eastAsiaTheme="majorEastAsia"/>
        </w:rPr>
        <w:t>structured, traceable, and safe manner</w:t>
      </w:r>
      <w:r w:rsidRPr="00A82933">
        <w:t>. By enforcing clear stage boundaries and limiting LLM involvement to a controlled reasoning phase, the system balances efficiency with reliability and legal accountability.</w:t>
      </w:r>
      <w:r w:rsidR="00D548C6" w:rsidRPr="00A82933">
        <w:br w:type="page"/>
      </w:r>
    </w:p>
    <w:p w:rsidR="00282F84" w:rsidRPr="00A82933" w:rsidRDefault="008B2286" w:rsidP="00D548C6">
      <w:pPr>
        <w:pStyle w:val="Heading1"/>
        <w:rPr>
          <w:rFonts w:ascii="Times New Roman" w:hAnsi="Times New Roman" w:cs="Times New Roman"/>
        </w:rPr>
      </w:pPr>
      <w:bookmarkStart w:id="173" w:name="_Toc220688053"/>
      <w:r w:rsidRPr="00A82933">
        <w:rPr>
          <w:rFonts w:ascii="Times New Roman" w:hAnsi="Times New Roman" w:cs="Times New Roman"/>
        </w:rPr>
        <w:lastRenderedPageBreak/>
        <w:t>12. Non-Functional Requirements</w:t>
      </w:r>
      <w:bookmarkEnd w:id="173"/>
    </w:p>
    <w:p w:rsidR="003223A5" w:rsidRPr="00A82933" w:rsidRDefault="003223A5" w:rsidP="003223A5">
      <w:pPr>
        <w:pStyle w:val="NormalWeb"/>
      </w:pPr>
      <w:r w:rsidRPr="00A82933">
        <w:t xml:space="preserve">This section defines the non-functional requirements (NFRs) for SamvidAI. These requirements describe </w:t>
      </w:r>
      <w:r w:rsidRPr="00A82933">
        <w:rPr>
          <w:rStyle w:val="Strong"/>
          <w:rFonts w:eastAsiaTheme="majorEastAsia"/>
        </w:rPr>
        <w:t>how the system should behave</w:t>
      </w:r>
      <w:r w:rsidRPr="00A82933">
        <w:t xml:space="preserve"> rather than </w:t>
      </w:r>
      <w:r w:rsidRPr="00A82933">
        <w:rPr>
          <w:rStyle w:val="Strong"/>
          <w:rFonts w:eastAsiaTheme="majorEastAsia"/>
        </w:rPr>
        <w:t>what it should do</w:t>
      </w:r>
      <w:r w:rsidRPr="00A82933">
        <w:t>, and they are critical for ensuring reliability, safety, scalability, and real-world usability in legal workflows.</w:t>
      </w:r>
    </w:p>
    <w:p w:rsidR="003223A5" w:rsidRPr="00A82933" w:rsidRDefault="003223A5" w:rsidP="003223A5">
      <w:pPr>
        <w:pStyle w:val="NormalWeb"/>
      </w:pPr>
      <w:r w:rsidRPr="00A82933">
        <w:t>All architectural and implementation decisions must align with the non-functional requirements outlined below.</w:t>
      </w:r>
    </w:p>
    <w:p w:rsidR="003223A5" w:rsidRPr="00A82933" w:rsidRDefault="0026680C" w:rsidP="003223A5">
      <w:pPr>
        <w:rPr>
          <w:rFonts w:ascii="Times New Roman" w:hAnsi="Times New Roman" w:cs="Times New Roman"/>
        </w:rPr>
      </w:pPr>
      <w:r>
        <w:rPr>
          <w:rFonts w:ascii="Times New Roman" w:hAnsi="Times New Roman" w:cs="Times New Roman"/>
        </w:rPr>
        <w:pict>
          <v:rect id="_x0000_i1132" style="width:0;height:1.5pt" o:hralign="center" o:hrstd="t" o:hr="t" fillcolor="#a0a0a0" stroked="f"/>
        </w:pict>
      </w:r>
    </w:p>
    <w:p w:rsidR="003223A5" w:rsidRPr="00A82933" w:rsidRDefault="003223A5" w:rsidP="003223A5">
      <w:pPr>
        <w:pStyle w:val="Heading2"/>
        <w:rPr>
          <w:rFonts w:ascii="Times New Roman" w:hAnsi="Times New Roman" w:cs="Times New Roman"/>
        </w:rPr>
      </w:pPr>
      <w:bookmarkStart w:id="174" w:name="_Toc220688054"/>
      <w:r w:rsidRPr="00A82933">
        <w:rPr>
          <w:rStyle w:val="Strong"/>
          <w:rFonts w:ascii="Times New Roman" w:hAnsi="Times New Roman" w:cs="Times New Roman"/>
          <w:b/>
          <w:bCs/>
        </w:rPr>
        <w:t>12.1 Performance Requirements</w:t>
      </w:r>
      <w:bookmarkEnd w:id="174"/>
    </w:p>
    <w:p w:rsidR="003223A5" w:rsidRPr="00A82933" w:rsidRDefault="003223A5" w:rsidP="003223A5">
      <w:pPr>
        <w:pStyle w:val="NormalWeb"/>
      </w:pPr>
      <w:r w:rsidRPr="00A82933">
        <w:t>SamvidAI must provide responsive behavior suitable for professional legal environments.</w:t>
      </w:r>
    </w:p>
    <w:p w:rsidR="003223A5" w:rsidRPr="00A82933" w:rsidRDefault="003223A5" w:rsidP="003223A5">
      <w:pPr>
        <w:pStyle w:val="NormalWeb"/>
      </w:pPr>
      <w:r w:rsidRPr="00A82933">
        <w:t>Key performance requirements include:</w:t>
      </w:r>
    </w:p>
    <w:p w:rsidR="003223A5" w:rsidRPr="00A82933" w:rsidRDefault="003223A5" w:rsidP="003223A5">
      <w:pPr>
        <w:pStyle w:val="NormalWeb"/>
        <w:numPr>
          <w:ilvl w:val="0"/>
          <w:numId w:val="160"/>
        </w:numPr>
      </w:pPr>
      <w:r w:rsidRPr="00A82933">
        <w:rPr>
          <w:rStyle w:val="Strong"/>
          <w:rFonts w:eastAsiaTheme="majorEastAsia"/>
        </w:rPr>
        <w:t>Interactive Query Response</w:t>
      </w:r>
      <w:r w:rsidRPr="00A82933">
        <w:br/>
        <w:t>User queries should return AI-assisted insights within a time frame appropriate for interactive review workflows.</w:t>
      </w:r>
    </w:p>
    <w:p w:rsidR="003223A5" w:rsidRPr="00A82933" w:rsidRDefault="003223A5" w:rsidP="003223A5">
      <w:pPr>
        <w:pStyle w:val="NormalWeb"/>
        <w:numPr>
          <w:ilvl w:val="0"/>
          <w:numId w:val="160"/>
        </w:numPr>
      </w:pPr>
      <w:r w:rsidRPr="00A82933">
        <w:rPr>
          <w:rStyle w:val="Strong"/>
          <w:rFonts w:eastAsiaTheme="majorEastAsia"/>
        </w:rPr>
        <w:t>Staged Processing</w:t>
      </w:r>
      <w:r w:rsidRPr="00A82933">
        <w:br/>
        <w:t>Long-running tasks such as ingestion and layout analysis may be executed asynchronously, while query-time retrieval and reasoning should prioritize responsiveness.</w:t>
      </w:r>
    </w:p>
    <w:p w:rsidR="003223A5" w:rsidRPr="00A82933" w:rsidRDefault="003223A5" w:rsidP="003223A5">
      <w:pPr>
        <w:pStyle w:val="NormalWeb"/>
        <w:numPr>
          <w:ilvl w:val="0"/>
          <w:numId w:val="160"/>
        </w:numPr>
      </w:pPr>
      <w:r w:rsidRPr="00A82933">
        <w:rPr>
          <w:rStyle w:val="Strong"/>
          <w:rFonts w:eastAsiaTheme="majorEastAsia"/>
        </w:rPr>
        <w:t>Predictable Latency</w:t>
      </w:r>
      <w:r w:rsidRPr="00A82933">
        <w:br/>
        <w:t>The system should avoid highly variable response times, even for large documents.</w:t>
      </w:r>
    </w:p>
    <w:p w:rsidR="003223A5" w:rsidRPr="00A82933" w:rsidRDefault="003223A5" w:rsidP="003223A5">
      <w:pPr>
        <w:pStyle w:val="NormalWeb"/>
      </w:pPr>
      <w:r w:rsidRPr="00A82933">
        <w:t>Performance optimization must not compromise accuracy, explainability, or safety.</w:t>
      </w:r>
    </w:p>
    <w:p w:rsidR="003223A5" w:rsidRPr="00A82933" w:rsidRDefault="0026680C" w:rsidP="003223A5">
      <w:pPr>
        <w:rPr>
          <w:rFonts w:ascii="Times New Roman" w:hAnsi="Times New Roman" w:cs="Times New Roman"/>
        </w:rPr>
      </w:pPr>
      <w:r>
        <w:rPr>
          <w:rFonts w:ascii="Times New Roman" w:hAnsi="Times New Roman" w:cs="Times New Roman"/>
        </w:rPr>
        <w:pict>
          <v:rect id="_x0000_i1133" style="width:0;height:1.5pt" o:hralign="center" o:hrstd="t" o:hr="t" fillcolor="#a0a0a0" stroked="f"/>
        </w:pict>
      </w:r>
    </w:p>
    <w:p w:rsidR="003223A5" w:rsidRPr="00A82933" w:rsidRDefault="003223A5" w:rsidP="003223A5">
      <w:pPr>
        <w:pStyle w:val="Heading2"/>
        <w:rPr>
          <w:rFonts w:ascii="Times New Roman" w:hAnsi="Times New Roman" w:cs="Times New Roman"/>
        </w:rPr>
      </w:pPr>
      <w:bookmarkStart w:id="175" w:name="_Toc220688055"/>
      <w:r w:rsidRPr="00A82933">
        <w:rPr>
          <w:rStyle w:val="Strong"/>
          <w:rFonts w:ascii="Times New Roman" w:hAnsi="Times New Roman" w:cs="Times New Roman"/>
          <w:b/>
          <w:bCs/>
        </w:rPr>
        <w:t>12.2 Scalability Requirements</w:t>
      </w:r>
      <w:bookmarkEnd w:id="175"/>
    </w:p>
    <w:p w:rsidR="003223A5" w:rsidRPr="00A82933" w:rsidRDefault="003223A5" w:rsidP="003223A5">
      <w:pPr>
        <w:pStyle w:val="NormalWeb"/>
      </w:pPr>
      <w:r w:rsidRPr="00A82933">
        <w:t xml:space="preserve">The system must scale across both </w:t>
      </w:r>
      <w:r w:rsidRPr="00A82933">
        <w:rPr>
          <w:rStyle w:val="Strong"/>
          <w:rFonts w:eastAsiaTheme="majorEastAsia"/>
        </w:rPr>
        <w:t>document size</w:t>
      </w:r>
      <w:r w:rsidRPr="00A82933">
        <w:t xml:space="preserve"> and </w:t>
      </w:r>
      <w:r w:rsidRPr="00A82933">
        <w:rPr>
          <w:rStyle w:val="Strong"/>
          <w:rFonts w:eastAsiaTheme="majorEastAsia"/>
        </w:rPr>
        <w:t>document volume</w:t>
      </w:r>
      <w:r w:rsidRPr="00A82933">
        <w:t>.</w:t>
      </w:r>
    </w:p>
    <w:p w:rsidR="003223A5" w:rsidRPr="00A82933" w:rsidRDefault="003223A5" w:rsidP="003223A5">
      <w:pPr>
        <w:pStyle w:val="NormalWeb"/>
      </w:pPr>
      <w:r w:rsidRPr="00A82933">
        <w:t>Scalability requirements include:</w:t>
      </w:r>
    </w:p>
    <w:p w:rsidR="003223A5" w:rsidRPr="00A82933" w:rsidRDefault="003223A5" w:rsidP="003223A5">
      <w:pPr>
        <w:pStyle w:val="NormalWeb"/>
        <w:numPr>
          <w:ilvl w:val="0"/>
          <w:numId w:val="161"/>
        </w:numPr>
      </w:pPr>
      <w:r w:rsidRPr="00A82933">
        <w:t>Support for contracts ranging from small agreements to documents exceeding hundreds of pages</w:t>
      </w:r>
    </w:p>
    <w:p w:rsidR="003223A5" w:rsidRPr="00A82933" w:rsidRDefault="003223A5" w:rsidP="003223A5">
      <w:pPr>
        <w:pStyle w:val="NormalWeb"/>
        <w:numPr>
          <w:ilvl w:val="0"/>
          <w:numId w:val="161"/>
        </w:numPr>
      </w:pPr>
      <w:r w:rsidRPr="00A82933">
        <w:t>Ability to handle multiple documents without linear degradation in performance</w:t>
      </w:r>
    </w:p>
    <w:p w:rsidR="003223A5" w:rsidRPr="00A82933" w:rsidRDefault="003223A5" w:rsidP="003223A5">
      <w:pPr>
        <w:pStyle w:val="NormalWeb"/>
        <w:numPr>
          <w:ilvl w:val="0"/>
          <w:numId w:val="161"/>
        </w:numPr>
      </w:pPr>
      <w:r w:rsidRPr="00A82933">
        <w:t>Efficient reuse of precomputed representations such as embeddings</w:t>
      </w:r>
    </w:p>
    <w:p w:rsidR="003223A5" w:rsidRPr="00A82933" w:rsidRDefault="003223A5" w:rsidP="003223A5">
      <w:pPr>
        <w:pStyle w:val="NormalWeb"/>
      </w:pPr>
      <w:r w:rsidRPr="00A82933">
        <w:t>Scalability is achieved primarily through architectural design rather than reliance on increasing compute resources.</w:t>
      </w:r>
    </w:p>
    <w:p w:rsidR="003223A5" w:rsidRPr="00A82933" w:rsidRDefault="003223A5" w:rsidP="003223A5">
      <w:pPr>
        <w:pStyle w:val="Heading2"/>
        <w:rPr>
          <w:rFonts w:ascii="Times New Roman" w:hAnsi="Times New Roman" w:cs="Times New Roman"/>
        </w:rPr>
      </w:pPr>
      <w:bookmarkStart w:id="176" w:name="_Toc220688056"/>
      <w:r w:rsidRPr="00A82933">
        <w:rPr>
          <w:rStyle w:val="Strong"/>
          <w:rFonts w:ascii="Times New Roman" w:hAnsi="Times New Roman" w:cs="Times New Roman"/>
          <w:b/>
          <w:bCs/>
        </w:rPr>
        <w:lastRenderedPageBreak/>
        <w:t>12.3 Reliability and Availability</w:t>
      </w:r>
      <w:bookmarkEnd w:id="176"/>
    </w:p>
    <w:p w:rsidR="003223A5" w:rsidRPr="00A82933" w:rsidRDefault="003223A5" w:rsidP="003223A5">
      <w:pPr>
        <w:pStyle w:val="NormalWeb"/>
      </w:pPr>
      <w:r w:rsidRPr="00A82933">
        <w:t>SamvidAI must operate reliably in environments where legal review accuracy is critical.</w:t>
      </w:r>
    </w:p>
    <w:p w:rsidR="003223A5" w:rsidRPr="00A82933" w:rsidRDefault="003223A5" w:rsidP="003223A5">
      <w:pPr>
        <w:pStyle w:val="NormalWeb"/>
      </w:pPr>
      <w:r w:rsidRPr="00A82933">
        <w:t>Reliability requirements include:</w:t>
      </w:r>
    </w:p>
    <w:p w:rsidR="003223A5" w:rsidRPr="00A82933" w:rsidRDefault="003223A5" w:rsidP="003223A5">
      <w:pPr>
        <w:pStyle w:val="NormalWeb"/>
        <w:numPr>
          <w:ilvl w:val="0"/>
          <w:numId w:val="162"/>
        </w:numPr>
      </w:pPr>
      <w:r w:rsidRPr="00A82933">
        <w:t>Deterministic behavior for identical inputs</w:t>
      </w:r>
    </w:p>
    <w:p w:rsidR="003223A5" w:rsidRPr="00A82933" w:rsidRDefault="003223A5" w:rsidP="003223A5">
      <w:pPr>
        <w:pStyle w:val="NormalWeb"/>
        <w:numPr>
          <w:ilvl w:val="0"/>
          <w:numId w:val="162"/>
        </w:numPr>
      </w:pPr>
      <w:r w:rsidRPr="00A82933">
        <w:t>Graceful handling of partial failures</w:t>
      </w:r>
    </w:p>
    <w:p w:rsidR="003223A5" w:rsidRPr="00A82933" w:rsidRDefault="003223A5" w:rsidP="003223A5">
      <w:pPr>
        <w:pStyle w:val="NormalWeb"/>
        <w:numPr>
          <w:ilvl w:val="0"/>
          <w:numId w:val="162"/>
        </w:numPr>
      </w:pPr>
      <w:r w:rsidRPr="00A82933">
        <w:t>Clear error reporting and fallback behavior</w:t>
      </w:r>
    </w:p>
    <w:p w:rsidR="003223A5" w:rsidRPr="00A82933" w:rsidRDefault="003223A5" w:rsidP="003223A5">
      <w:pPr>
        <w:pStyle w:val="NormalWeb"/>
      </w:pPr>
      <w:r w:rsidRPr="00A82933">
        <w:t>Availability requirements include:</w:t>
      </w:r>
    </w:p>
    <w:p w:rsidR="003223A5" w:rsidRPr="00A82933" w:rsidRDefault="003223A5" w:rsidP="003223A5">
      <w:pPr>
        <w:pStyle w:val="NormalWeb"/>
        <w:numPr>
          <w:ilvl w:val="0"/>
          <w:numId w:val="163"/>
        </w:numPr>
      </w:pPr>
      <w:r w:rsidRPr="00A82933">
        <w:t>Support for offline or restricted-network deployments</w:t>
      </w:r>
    </w:p>
    <w:p w:rsidR="003223A5" w:rsidRPr="00A82933" w:rsidRDefault="003223A5" w:rsidP="003223A5">
      <w:pPr>
        <w:pStyle w:val="NormalWeb"/>
        <w:numPr>
          <w:ilvl w:val="0"/>
          <w:numId w:val="163"/>
        </w:numPr>
      </w:pPr>
      <w:r w:rsidRPr="00A82933">
        <w:t>Tolerance for intermittent failures in external services</w:t>
      </w:r>
    </w:p>
    <w:p w:rsidR="003223A5" w:rsidRPr="00A82933" w:rsidRDefault="003223A5" w:rsidP="003223A5">
      <w:pPr>
        <w:pStyle w:val="NormalWeb"/>
        <w:numPr>
          <w:ilvl w:val="0"/>
          <w:numId w:val="163"/>
        </w:numPr>
      </w:pPr>
      <w:r w:rsidRPr="00A82933">
        <w:t>No single point of failure that compromises the entire system</w:t>
      </w:r>
    </w:p>
    <w:p w:rsidR="003223A5" w:rsidRPr="00A82933" w:rsidRDefault="0026680C" w:rsidP="003223A5">
      <w:pPr>
        <w:rPr>
          <w:rFonts w:ascii="Times New Roman" w:hAnsi="Times New Roman" w:cs="Times New Roman"/>
        </w:rPr>
      </w:pPr>
      <w:r>
        <w:rPr>
          <w:rFonts w:ascii="Times New Roman" w:hAnsi="Times New Roman" w:cs="Times New Roman"/>
        </w:rPr>
        <w:pict>
          <v:rect id="_x0000_i1134" style="width:0;height:1.5pt" o:hralign="center" o:hrstd="t" o:hr="t" fillcolor="#a0a0a0" stroked="f"/>
        </w:pict>
      </w:r>
    </w:p>
    <w:p w:rsidR="003223A5" w:rsidRPr="00A82933" w:rsidRDefault="003223A5" w:rsidP="003223A5">
      <w:pPr>
        <w:pStyle w:val="Heading2"/>
        <w:rPr>
          <w:rFonts w:ascii="Times New Roman" w:hAnsi="Times New Roman" w:cs="Times New Roman"/>
        </w:rPr>
      </w:pPr>
      <w:bookmarkStart w:id="177" w:name="_Toc220688057"/>
      <w:r w:rsidRPr="00A82933">
        <w:rPr>
          <w:rStyle w:val="Strong"/>
          <w:rFonts w:ascii="Times New Roman" w:hAnsi="Times New Roman" w:cs="Times New Roman"/>
          <w:b/>
          <w:bCs/>
        </w:rPr>
        <w:t>12.4 Accuracy and Quality Constraints</w:t>
      </w:r>
      <w:bookmarkEnd w:id="177"/>
    </w:p>
    <w:p w:rsidR="003223A5" w:rsidRPr="00A82933" w:rsidRDefault="003223A5" w:rsidP="003223A5">
      <w:pPr>
        <w:pStyle w:val="NormalWeb"/>
      </w:pPr>
      <w:r w:rsidRPr="00A82933">
        <w:t>While SamvidAI does not guarantee legal correctness, it must meet strict quality expectations.</w:t>
      </w:r>
    </w:p>
    <w:p w:rsidR="003223A5" w:rsidRPr="00A82933" w:rsidRDefault="003223A5" w:rsidP="003223A5">
      <w:pPr>
        <w:pStyle w:val="NormalWeb"/>
      </w:pPr>
      <w:r w:rsidRPr="00A82933">
        <w:t>Quality constraints include:</w:t>
      </w:r>
    </w:p>
    <w:p w:rsidR="003223A5" w:rsidRPr="00A82933" w:rsidRDefault="003223A5" w:rsidP="003223A5">
      <w:pPr>
        <w:pStyle w:val="NormalWeb"/>
        <w:numPr>
          <w:ilvl w:val="0"/>
          <w:numId w:val="164"/>
        </w:numPr>
      </w:pPr>
      <w:r w:rsidRPr="00A82933">
        <w:t>Retrieval precision prioritized over recall</w:t>
      </w:r>
    </w:p>
    <w:p w:rsidR="003223A5" w:rsidRPr="00A82933" w:rsidRDefault="003223A5" w:rsidP="003223A5">
      <w:pPr>
        <w:pStyle w:val="NormalWeb"/>
        <w:numPr>
          <w:ilvl w:val="0"/>
          <w:numId w:val="164"/>
        </w:numPr>
      </w:pPr>
      <w:r w:rsidRPr="00A82933">
        <w:t>Conservative output behavior in ambiguous cases</w:t>
      </w:r>
    </w:p>
    <w:p w:rsidR="003223A5" w:rsidRPr="00A82933" w:rsidRDefault="003223A5" w:rsidP="003223A5">
      <w:pPr>
        <w:pStyle w:val="NormalWeb"/>
        <w:numPr>
          <w:ilvl w:val="0"/>
          <w:numId w:val="164"/>
        </w:numPr>
      </w:pPr>
      <w:r w:rsidRPr="00A82933">
        <w:t>Explicit surfacing of uncertainty and limitations</w:t>
      </w:r>
    </w:p>
    <w:p w:rsidR="003223A5" w:rsidRPr="00A82933" w:rsidRDefault="003223A5" w:rsidP="003223A5">
      <w:pPr>
        <w:pStyle w:val="NormalWeb"/>
      </w:pPr>
      <w:r w:rsidRPr="00A82933">
        <w:t>The system must avoid presenting speculative reasoning as factual conclusions.</w:t>
      </w:r>
    </w:p>
    <w:p w:rsidR="003223A5" w:rsidRPr="00A82933" w:rsidRDefault="0026680C" w:rsidP="003223A5">
      <w:pPr>
        <w:rPr>
          <w:rFonts w:ascii="Times New Roman" w:hAnsi="Times New Roman" w:cs="Times New Roman"/>
        </w:rPr>
      </w:pPr>
      <w:r>
        <w:rPr>
          <w:rFonts w:ascii="Times New Roman" w:hAnsi="Times New Roman" w:cs="Times New Roman"/>
        </w:rPr>
        <w:pict>
          <v:rect id="_x0000_i1135" style="width:0;height:1.5pt" o:hralign="center" o:hrstd="t" o:hr="t" fillcolor="#a0a0a0" stroked="f"/>
        </w:pict>
      </w:r>
    </w:p>
    <w:p w:rsidR="003223A5" w:rsidRPr="00A82933" w:rsidRDefault="003223A5" w:rsidP="003223A5">
      <w:pPr>
        <w:pStyle w:val="Heading2"/>
        <w:rPr>
          <w:rFonts w:ascii="Times New Roman" w:hAnsi="Times New Roman" w:cs="Times New Roman"/>
        </w:rPr>
      </w:pPr>
      <w:bookmarkStart w:id="178" w:name="_Toc220688058"/>
      <w:r w:rsidRPr="00A82933">
        <w:rPr>
          <w:rStyle w:val="Strong"/>
          <w:rFonts w:ascii="Times New Roman" w:hAnsi="Times New Roman" w:cs="Times New Roman"/>
          <w:b/>
          <w:bCs/>
        </w:rPr>
        <w:t>12.5 Cost Efficiency</w:t>
      </w:r>
      <w:bookmarkEnd w:id="178"/>
    </w:p>
    <w:p w:rsidR="003223A5" w:rsidRPr="00A82933" w:rsidRDefault="003223A5" w:rsidP="003223A5">
      <w:pPr>
        <w:pStyle w:val="NormalWeb"/>
      </w:pPr>
      <w:r w:rsidRPr="00A82933">
        <w:t>Cost efficiency is a core non-functional requirement.</w:t>
      </w:r>
    </w:p>
    <w:p w:rsidR="003223A5" w:rsidRPr="00A82933" w:rsidRDefault="003223A5" w:rsidP="003223A5">
      <w:pPr>
        <w:pStyle w:val="NormalWeb"/>
      </w:pPr>
      <w:r w:rsidRPr="00A82933">
        <w:t>The system must:</w:t>
      </w:r>
    </w:p>
    <w:p w:rsidR="003223A5" w:rsidRPr="00A82933" w:rsidRDefault="003223A5" w:rsidP="003223A5">
      <w:pPr>
        <w:pStyle w:val="NormalWeb"/>
        <w:numPr>
          <w:ilvl w:val="0"/>
          <w:numId w:val="165"/>
        </w:numPr>
      </w:pPr>
      <w:r w:rsidRPr="00A82933">
        <w:t>Minimize LLM token usage</w:t>
      </w:r>
    </w:p>
    <w:p w:rsidR="003223A5" w:rsidRPr="00A82933" w:rsidRDefault="003223A5" w:rsidP="003223A5">
      <w:pPr>
        <w:pStyle w:val="NormalWeb"/>
        <w:numPr>
          <w:ilvl w:val="0"/>
          <w:numId w:val="165"/>
        </w:numPr>
      </w:pPr>
      <w:r w:rsidRPr="00A82933">
        <w:t>Avoid redundant processing</w:t>
      </w:r>
    </w:p>
    <w:p w:rsidR="003223A5" w:rsidRPr="00A82933" w:rsidRDefault="003223A5" w:rsidP="003223A5">
      <w:pPr>
        <w:pStyle w:val="NormalWeb"/>
        <w:numPr>
          <w:ilvl w:val="0"/>
          <w:numId w:val="165"/>
        </w:numPr>
      </w:pPr>
      <w:r w:rsidRPr="00A82933">
        <w:t>Support deployment on consumer-grade hardware</w:t>
      </w:r>
    </w:p>
    <w:p w:rsidR="003223A5" w:rsidRPr="00A82933" w:rsidRDefault="003223A5" w:rsidP="003223A5">
      <w:pPr>
        <w:pStyle w:val="NormalWeb"/>
      </w:pPr>
      <w:r w:rsidRPr="00A82933">
        <w:t>Cost control is enforced architecturally through OpticalRAG and constrained reasoning, not post-hoc optimization.</w:t>
      </w:r>
    </w:p>
    <w:p w:rsidR="003223A5" w:rsidRPr="00A82933" w:rsidRDefault="003223A5" w:rsidP="003223A5">
      <w:pPr>
        <w:pStyle w:val="Heading2"/>
        <w:rPr>
          <w:rFonts w:ascii="Times New Roman" w:hAnsi="Times New Roman" w:cs="Times New Roman"/>
        </w:rPr>
      </w:pPr>
      <w:bookmarkStart w:id="179" w:name="_Toc220688059"/>
      <w:r w:rsidRPr="00A82933">
        <w:rPr>
          <w:rStyle w:val="Strong"/>
          <w:rFonts w:ascii="Times New Roman" w:hAnsi="Times New Roman" w:cs="Times New Roman"/>
          <w:b/>
          <w:bCs/>
        </w:rPr>
        <w:lastRenderedPageBreak/>
        <w:t>12.6 Explainability and Traceability</w:t>
      </w:r>
      <w:bookmarkEnd w:id="179"/>
    </w:p>
    <w:p w:rsidR="003223A5" w:rsidRPr="00A82933" w:rsidRDefault="003223A5" w:rsidP="003223A5">
      <w:pPr>
        <w:pStyle w:val="NormalWeb"/>
      </w:pPr>
      <w:r w:rsidRPr="00A82933">
        <w:t>Every AI-generated insight must be explainable and traceable.</w:t>
      </w:r>
    </w:p>
    <w:p w:rsidR="003223A5" w:rsidRPr="00A82933" w:rsidRDefault="003223A5" w:rsidP="003223A5">
      <w:pPr>
        <w:pStyle w:val="NormalWeb"/>
      </w:pPr>
      <w:r w:rsidRPr="00A82933">
        <w:t>Explainability requirements include:</w:t>
      </w:r>
    </w:p>
    <w:p w:rsidR="003223A5" w:rsidRPr="00A82933" w:rsidRDefault="003223A5" w:rsidP="003223A5">
      <w:pPr>
        <w:pStyle w:val="NormalWeb"/>
        <w:numPr>
          <w:ilvl w:val="0"/>
          <w:numId w:val="166"/>
        </w:numPr>
      </w:pPr>
      <w:r w:rsidRPr="00A82933">
        <w:t>Clear linkage between outputs and source document regions</w:t>
      </w:r>
    </w:p>
    <w:p w:rsidR="003223A5" w:rsidRPr="00A82933" w:rsidRDefault="003223A5" w:rsidP="003223A5">
      <w:pPr>
        <w:pStyle w:val="NormalWeb"/>
        <w:numPr>
          <w:ilvl w:val="0"/>
          <w:numId w:val="166"/>
        </w:numPr>
      </w:pPr>
      <w:r w:rsidRPr="00A82933">
        <w:t>Ability for users to inspect supporting clauses</w:t>
      </w:r>
    </w:p>
    <w:p w:rsidR="003223A5" w:rsidRPr="00A82933" w:rsidRDefault="003223A5" w:rsidP="003223A5">
      <w:pPr>
        <w:pStyle w:val="NormalWeb"/>
        <w:numPr>
          <w:ilvl w:val="0"/>
          <w:numId w:val="166"/>
        </w:numPr>
      </w:pPr>
      <w:r w:rsidRPr="00A82933">
        <w:t>Transparent reasoning narratives suitable for professional review</w:t>
      </w:r>
    </w:p>
    <w:p w:rsidR="003223A5" w:rsidRPr="00A82933" w:rsidRDefault="003223A5" w:rsidP="003223A5">
      <w:pPr>
        <w:pStyle w:val="NormalWeb"/>
      </w:pPr>
      <w:r w:rsidRPr="00A82933">
        <w:t>Explainability is treated as a first-class system requirement.</w:t>
      </w:r>
    </w:p>
    <w:p w:rsidR="003223A5" w:rsidRPr="00A82933" w:rsidRDefault="003223A5" w:rsidP="003223A5">
      <w:pPr>
        <w:pStyle w:val="Heading2"/>
        <w:rPr>
          <w:rFonts w:ascii="Times New Roman" w:hAnsi="Times New Roman" w:cs="Times New Roman"/>
        </w:rPr>
      </w:pPr>
      <w:bookmarkStart w:id="180" w:name="_Toc220688060"/>
      <w:r w:rsidRPr="00A82933">
        <w:rPr>
          <w:rStyle w:val="Strong"/>
          <w:rFonts w:ascii="Times New Roman" w:hAnsi="Times New Roman" w:cs="Times New Roman"/>
          <w:b/>
          <w:bCs/>
        </w:rPr>
        <w:t>12.7 Security and Privacy Awareness</w:t>
      </w:r>
      <w:bookmarkEnd w:id="180"/>
    </w:p>
    <w:p w:rsidR="003223A5" w:rsidRPr="00A82933" w:rsidRDefault="003223A5" w:rsidP="003223A5">
      <w:pPr>
        <w:pStyle w:val="NormalWeb"/>
      </w:pPr>
      <w:r w:rsidRPr="00A82933">
        <w:t>Although detailed security controls are covered in a later section, the system must satisfy high-level security expectations.</w:t>
      </w:r>
    </w:p>
    <w:p w:rsidR="003223A5" w:rsidRPr="00A82933" w:rsidRDefault="003223A5" w:rsidP="003223A5">
      <w:pPr>
        <w:pStyle w:val="NormalWeb"/>
      </w:pPr>
      <w:r w:rsidRPr="00A82933">
        <w:t>These include:</w:t>
      </w:r>
    </w:p>
    <w:p w:rsidR="003223A5" w:rsidRPr="00A82933" w:rsidRDefault="003223A5" w:rsidP="003223A5">
      <w:pPr>
        <w:pStyle w:val="NormalWeb"/>
        <w:numPr>
          <w:ilvl w:val="0"/>
          <w:numId w:val="167"/>
        </w:numPr>
      </w:pPr>
      <w:r w:rsidRPr="00A82933">
        <w:t>Minimal data exposure to external services</w:t>
      </w:r>
    </w:p>
    <w:p w:rsidR="003223A5" w:rsidRPr="00A82933" w:rsidRDefault="003223A5" w:rsidP="003223A5">
      <w:pPr>
        <w:pStyle w:val="NormalWeb"/>
        <w:numPr>
          <w:ilvl w:val="0"/>
          <w:numId w:val="167"/>
        </w:numPr>
      </w:pPr>
      <w:r w:rsidRPr="00A82933">
        <w:t>Support for anonymization and redaction</w:t>
      </w:r>
    </w:p>
    <w:p w:rsidR="003223A5" w:rsidRPr="00A82933" w:rsidRDefault="003223A5" w:rsidP="003223A5">
      <w:pPr>
        <w:pStyle w:val="NormalWeb"/>
        <w:numPr>
          <w:ilvl w:val="0"/>
          <w:numId w:val="167"/>
        </w:numPr>
      </w:pPr>
      <w:r w:rsidRPr="00A82933">
        <w:t>Configurable data retention policies</w:t>
      </w:r>
    </w:p>
    <w:p w:rsidR="003223A5" w:rsidRPr="00A82933" w:rsidRDefault="003223A5" w:rsidP="003223A5">
      <w:pPr>
        <w:pStyle w:val="NormalWeb"/>
      </w:pPr>
      <w:r w:rsidRPr="00A82933">
        <w:t>Security considerations must not be optional or afterthoughts.</w:t>
      </w:r>
    </w:p>
    <w:p w:rsidR="003223A5" w:rsidRPr="00A82933" w:rsidRDefault="0026680C" w:rsidP="003223A5">
      <w:pPr>
        <w:rPr>
          <w:rFonts w:ascii="Times New Roman" w:hAnsi="Times New Roman" w:cs="Times New Roman"/>
        </w:rPr>
      </w:pPr>
      <w:r>
        <w:rPr>
          <w:rFonts w:ascii="Times New Roman" w:hAnsi="Times New Roman" w:cs="Times New Roman"/>
        </w:rPr>
        <w:pict>
          <v:rect id="_x0000_i1136" style="width:0;height:1.5pt" o:hralign="center" o:hrstd="t" o:hr="t" fillcolor="#a0a0a0" stroked="f"/>
        </w:pict>
      </w:r>
    </w:p>
    <w:p w:rsidR="003223A5" w:rsidRPr="00A82933" w:rsidRDefault="003223A5" w:rsidP="003223A5">
      <w:pPr>
        <w:pStyle w:val="Heading2"/>
        <w:rPr>
          <w:rFonts w:ascii="Times New Roman" w:hAnsi="Times New Roman" w:cs="Times New Roman"/>
        </w:rPr>
      </w:pPr>
      <w:bookmarkStart w:id="181" w:name="_Toc220688061"/>
      <w:r w:rsidRPr="00A82933">
        <w:rPr>
          <w:rStyle w:val="Strong"/>
          <w:rFonts w:ascii="Times New Roman" w:hAnsi="Times New Roman" w:cs="Times New Roman"/>
          <w:b/>
          <w:bCs/>
        </w:rPr>
        <w:t>12.8 Usability and User Experience</w:t>
      </w:r>
      <w:bookmarkEnd w:id="181"/>
    </w:p>
    <w:p w:rsidR="003223A5" w:rsidRPr="00A82933" w:rsidRDefault="003223A5" w:rsidP="003223A5">
      <w:pPr>
        <w:pStyle w:val="NormalWeb"/>
      </w:pPr>
      <w:r w:rsidRPr="00A82933">
        <w:t>The system must be usable by legal professionals without requiring AI expertise.</w:t>
      </w:r>
    </w:p>
    <w:p w:rsidR="003223A5" w:rsidRPr="00A82933" w:rsidRDefault="003223A5" w:rsidP="003223A5">
      <w:pPr>
        <w:pStyle w:val="NormalWeb"/>
      </w:pPr>
      <w:r w:rsidRPr="00A82933">
        <w:t>Usability requirements include:</w:t>
      </w:r>
    </w:p>
    <w:p w:rsidR="003223A5" w:rsidRPr="00A82933" w:rsidRDefault="003223A5" w:rsidP="003223A5">
      <w:pPr>
        <w:pStyle w:val="NormalWeb"/>
        <w:numPr>
          <w:ilvl w:val="0"/>
          <w:numId w:val="168"/>
        </w:numPr>
      </w:pPr>
      <w:r w:rsidRPr="00A82933">
        <w:t>Clear presentation of AI outputs and references</w:t>
      </w:r>
    </w:p>
    <w:p w:rsidR="003223A5" w:rsidRPr="00A82933" w:rsidRDefault="003223A5" w:rsidP="003223A5">
      <w:pPr>
        <w:pStyle w:val="NormalWeb"/>
        <w:numPr>
          <w:ilvl w:val="0"/>
          <w:numId w:val="168"/>
        </w:numPr>
      </w:pPr>
      <w:r w:rsidRPr="00A82933">
        <w:t>Low cognitive overhead during review</w:t>
      </w:r>
    </w:p>
    <w:p w:rsidR="003223A5" w:rsidRPr="00A82933" w:rsidRDefault="003223A5" w:rsidP="003223A5">
      <w:pPr>
        <w:pStyle w:val="NormalWeb"/>
        <w:numPr>
          <w:ilvl w:val="0"/>
          <w:numId w:val="168"/>
        </w:numPr>
      </w:pPr>
      <w:r w:rsidRPr="00A82933">
        <w:t>Predictable and consistent interaction patterns</w:t>
      </w:r>
    </w:p>
    <w:p w:rsidR="003223A5" w:rsidRPr="00A82933" w:rsidRDefault="003223A5" w:rsidP="003223A5">
      <w:pPr>
        <w:pStyle w:val="NormalWeb"/>
      </w:pPr>
      <w:r w:rsidRPr="00A82933">
        <w:t>The user interface should prioritize clarity and trust over automation speed.</w:t>
      </w:r>
    </w:p>
    <w:p w:rsidR="003223A5" w:rsidRPr="00A82933" w:rsidRDefault="003223A5" w:rsidP="003223A5">
      <w:pPr>
        <w:pStyle w:val="Heading2"/>
        <w:rPr>
          <w:rFonts w:ascii="Times New Roman" w:hAnsi="Times New Roman" w:cs="Times New Roman"/>
        </w:rPr>
      </w:pPr>
      <w:bookmarkStart w:id="182" w:name="_Toc220688062"/>
      <w:r w:rsidRPr="00A82933">
        <w:rPr>
          <w:rStyle w:val="Strong"/>
          <w:rFonts w:ascii="Times New Roman" w:hAnsi="Times New Roman" w:cs="Times New Roman"/>
          <w:b/>
          <w:bCs/>
        </w:rPr>
        <w:t>12.9 Maintainability and Extensibility</w:t>
      </w:r>
      <w:bookmarkEnd w:id="182"/>
    </w:p>
    <w:p w:rsidR="003223A5" w:rsidRPr="00A82933" w:rsidRDefault="003223A5" w:rsidP="003223A5">
      <w:pPr>
        <w:pStyle w:val="NormalWeb"/>
      </w:pPr>
      <w:r w:rsidRPr="00A82933">
        <w:t>SamvidAI must remain maintainable as technology and requirements evolve.</w:t>
      </w:r>
    </w:p>
    <w:p w:rsidR="003223A5" w:rsidRPr="00A82933" w:rsidRDefault="003223A5" w:rsidP="003223A5">
      <w:pPr>
        <w:pStyle w:val="NormalWeb"/>
      </w:pPr>
      <w:r w:rsidRPr="00A82933">
        <w:t>Maintainability requirements include:</w:t>
      </w:r>
    </w:p>
    <w:p w:rsidR="003223A5" w:rsidRPr="00A82933" w:rsidRDefault="003223A5" w:rsidP="003223A5">
      <w:pPr>
        <w:pStyle w:val="NormalWeb"/>
        <w:numPr>
          <w:ilvl w:val="0"/>
          <w:numId w:val="169"/>
        </w:numPr>
      </w:pPr>
      <w:r w:rsidRPr="00A82933">
        <w:lastRenderedPageBreak/>
        <w:t>Modular component boundaries</w:t>
      </w:r>
    </w:p>
    <w:p w:rsidR="003223A5" w:rsidRPr="00A82933" w:rsidRDefault="003223A5" w:rsidP="003223A5">
      <w:pPr>
        <w:pStyle w:val="NormalWeb"/>
        <w:numPr>
          <w:ilvl w:val="0"/>
          <w:numId w:val="169"/>
        </w:numPr>
      </w:pPr>
      <w:r w:rsidRPr="00A82933">
        <w:t>Clear documentation of design decisions</w:t>
      </w:r>
    </w:p>
    <w:p w:rsidR="003223A5" w:rsidRPr="00A82933" w:rsidRDefault="003223A5" w:rsidP="003223A5">
      <w:pPr>
        <w:pStyle w:val="NormalWeb"/>
        <w:numPr>
          <w:ilvl w:val="0"/>
          <w:numId w:val="169"/>
        </w:numPr>
      </w:pPr>
      <w:r w:rsidRPr="00A82933">
        <w:t>Minimal coupling between components</w:t>
      </w:r>
    </w:p>
    <w:p w:rsidR="003223A5" w:rsidRPr="00A82933" w:rsidRDefault="003223A5" w:rsidP="003223A5">
      <w:pPr>
        <w:pStyle w:val="NormalWeb"/>
      </w:pPr>
      <w:r w:rsidRPr="00A82933">
        <w:t>Extensibility requirements include:</w:t>
      </w:r>
    </w:p>
    <w:p w:rsidR="003223A5" w:rsidRPr="00A82933" w:rsidRDefault="003223A5" w:rsidP="003223A5">
      <w:pPr>
        <w:pStyle w:val="NormalWeb"/>
        <w:numPr>
          <w:ilvl w:val="0"/>
          <w:numId w:val="170"/>
        </w:numPr>
      </w:pPr>
      <w:r w:rsidRPr="00A82933">
        <w:t>Support for new model integrations</w:t>
      </w:r>
    </w:p>
    <w:p w:rsidR="003223A5" w:rsidRPr="00A82933" w:rsidRDefault="003223A5" w:rsidP="003223A5">
      <w:pPr>
        <w:pStyle w:val="NormalWeb"/>
        <w:numPr>
          <w:ilvl w:val="0"/>
          <w:numId w:val="170"/>
        </w:numPr>
      </w:pPr>
      <w:r w:rsidRPr="00A82933">
        <w:t>Ability to introduce new analysis capabilities</w:t>
      </w:r>
    </w:p>
    <w:p w:rsidR="003223A5" w:rsidRPr="00A82933" w:rsidRDefault="003223A5" w:rsidP="003223A5">
      <w:pPr>
        <w:pStyle w:val="NormalWeb"/>
        <w:numPr>
          <w:ilvl w:val="0"/>
          <w:numId w:val="170"/>
        </w:numPr>
      </w:pPr>
      <w:r w:rsidRPr="00A82933">
        <w:t>No need for architectural redesign for incremental features</w:t>
      </w:r>
    </w:p>
    <w:p w:rsidR="003223A5" w:rsidRPr="00A82933" w:rsidRDefault="003223A5" w:rsidP="003223A5">
      <w:pPr>
        <w:pStyle w:val="Heading2"/>
        <w:rPr>
          <w:rFonts w:ascii="Times New Roman" w:hAnsi="Times New Roman" w:cs="Times New Roman"/>
        </w:rPr>
      </w:pPr>
      <w:bookmarkStart w:id="183" w:name="_Toc220688063"/>
      <w:r w:rsidRPr="00A82933">
        <w:rPr>
          <w:rStyle w:val="Strong"/>
          <w:rFonts w:ascii="Times New Roman" w:hAnsi="Times New Roman" w:cs="Times New Roman"/>
          <w:b/>
          <w:bCs/>
        </w:rPr>
        <w:t>12.10 Compliance with Legal and Ethical Expectations</w:t>
      </w:r>
      <w:bookmarkEnd w:id="183"/>
    </w:p>
    <w:p w:rsidR="003223A5" w:rsidRPr="00A82933" w:rsidRDefault="003223A5" w:rsidP="003223A5">
      <w:pPr>
        <w:pStyle w:val="NormalWeb"/>
      </w:pPr>
      <w:r w:rsidRPr="00A82933">
        <w:t>The system must operate within accepted professional and ethical norms.</w:t>
      </w:r>
    </w:p>
    <w:p w:rsidR="003223A5" w:rsidRPr="00A82933" w:rsidRDefault="003223A5" w:rsidP="003223A5">
      <w:pPr>
        <w:pStyle w:val="NormalWeb"/>
      </w:pPr>
      <w:r w:rsidRPr="00A82933">
        <w:t>Non-functional constraints include:</w:t>
      </w:r>
    </w:p>
    <w:p w:rsidR="003223A5" w:rsidRPr="00A82933" w:rsidRDefault="003223A5" w:rsidP="003223A5">
      <w:pPr>
        <w:pStyle w:val="NormalWeb"/>
        <w:numPr>
          <w:ilvl w:val="0"/>
          <w:numId w:val="171"/>
        </w:numPr>
      </w:pPr>
      <w:r w:rsidRPr="00A82933">
        <w:t>No autonomous legal decision-making</w:t>
      </w:r>
    </w:p>
    <w:p w:rsidR="003223A5" w:rsidRPr="00A82933" w:rsidRDefault="003223A5" w:rsidP="003223A5">
      <w:pPr>
        <w:pStyle w:val="NormalWeb"/>
        <w:numPr>
          <w:ilvl w:val="0"/>
          <w:numId w:val="171"/>
        </w:numPr>
      </w:pPr>
      <w:r w:rsidRPr="00A82933">
        <w:t>Mandatory human validation</w:t>
      </w:r>
    </w:p>
    <w:p w:rsidR="003223A5" w:rsidRPr="00A82933" w:rsidRDefault="003223A5" w:rsidP="003223A5">
      <w:pPr>
        <w:pStyle w:val="NormalWeb"/>
        <w:numPr>
          <w:ilvl w:val="0"/>
          <w:numId w:val="171"/>
        </w:numPr>
      </w:pPr>
      <w:r w:rsidRPr="00A82933">
        <w:t>Clear disclaimers regarding system limitations</w:t>
      </w:r>
    </w:p>
    <w:p w:rsidR="003223A5" w:rsidRPr="00A82933" w:rsidRDefault="003223A5" w:rsidP="003223A5">
      <w:pPr>
        <w:pStyle w:val="NormalWeb"/>
      </w:pPr>
      <w:r w:rsidRPr="00A82933">
        <w:t>These constraints are essential for real-world adoption.</w:t>
      </w:r>
    </w:p>
    <w:p w:rsidR="003223A5" w:rsidRPr="00A82933" w:rsidRDefault="0026680C" w:rsidP="003223A5">
      <w:pPr>
        <w:rPr>
          <w:rFonts w:ascii="Times New Roman" w:hAnsi="Times New Roman" w:cs="Times New Roman"/>
        </w:rPr>
      </w:pPr>
      <w:r>
        <w:rPr>
          <w:rFonts w:ascii="Times New Roman" w:hAnsi="Times New Roman" w:cs="Times New Roman"/>
        </w:rPr>
        <w:pict>
          <v:rect id="_x0000_i1137" style="width:0;height:1.5pt" o:hralign="center" o:hrstd="t" o:hr="t" fillcolor="#a0a0a0" stroked="f"/>
        </w:pict>
      </w:r>
    </w:p>
    <w:p w:rsidR="003223A5" w:rsidRPr="00A82933" w:rsidRDefault="003223A5" w:rsidP="003223A5">
      <w:pPr>
        <w:pStyle w:val="Heading2"/>
        <w:rPr>
          <w:rFonts w:ascii="Times New Roman" w:hAnsi="Times New Roman" w:cs="Times New Roman"/>
        </w:rPr>
      </w:pPr>
      <w:bookmarkStart w:id="184" w:name="_Toc220688064"/>
      <w:r w:rsidRPr="00A82933">
        <w:rPr>
          <w:rStyle w:val="Strong"/>
          <w:rFonts w:ascii="Times New Roman" w:hAnsi="Times New Roman" w:cs="Times New Roman"/>
          <w:b/>
          <w:bCs/>
        </w:rPr>
        <w:t>12.11 Summary</w:t>
      </w:r>
      <w:bookmarkEnd w:id="184"/>
    </w:p>
    <w:p w:rsidR="00BC2271" w:rsidRPr="00A82933" w:rsidRDefault="003223A5" w:rsidP="00BC2271">
      <w:pPr>
        <w:pStyle w:val="NormalWeb"/>
      </w:pPr>
      <w:r w:rsidRPr="00A82933">
        <w:t xml:space="preserve">The non-functional requirements defined in this section ensure that SamvidAI is not only functionally capable but also </w:t>
      </w:r>
      <w:r w:rsidRPr="00A82933">
        <w:rPr>
          <w:rStyle w:val="Strong"/>
          <w:rFonts w:eastAsiaTheme="majorEastAsia"/>
        </w:rPr>
        <w:t>safe, scalable, explainable, and operationally viable</w:t>
      </w:r>
      <w:r w:rsidRPr="00A82933">
        <w:t>. These requirements serve as guardrails for all future design, implementation, and deployment decisions.</w:t>
      </w:r>
      <w:r w:rsidR="00BC2271" w:rsidRPr="00A82933">
        <w:br w:type="page"/>
      </w:r>
    </w:p>
    <w:p w:rsidR="00282F84" w:rsidRPr="00A82933" w:rsidRDefault="008B2286" w:rsidP="00BC2271">
      <w:pPr>
        <w:pStyle w:val="Heading1"/>
        <w:rPr>
          <w:rFonts w:ascii="Times New Roman" w:hAnsi="Times New Roman" w:cs="Times New Roman"/>
        </w:rPr>
      </w:pPr>
      <w:bookmarkStart w:id="185" w:name="_Toc220688065"/>
      <w:r w:rsidRPr="00A82933">
        <w:rPr>
          <w:rFonts w:ascii="Times New Roman" w:hAnsi="Times New Roman" w:cs="Times New Roman"/>
        </w:rPr>
        <w:lastRenderedPageBreak/>
        <w:t>13. Security Considerations</w:t>
      </w:r>
      <w:bookmarkEnd w:id="185"/>
    </w:p>
    <w:p w:rsidR="003223A5" w:rsidRPr="00A82933" w:rsidRDefault="003223A5" w:rsidP="003223A5">
      <w:pPr>
        <w:pStyle w:val="NormalWeb"/>
      </w:pPr>
      <w:r w:rsidRPr="00A82933">
        <w:t xml:space="preserve">This section outlines the high-level security considerations for SamvidAI. Given the sensitive nature of legal documents, security is treated as a </w:t>
      </w:r>
      <w:r w:rsidRPr="00A82933">
        <w:rPr>
          <w:rStyle w:val="Strong"/>
          <w:rFonts w:eastAsiaTheme="majorEastAsia"/>
        </w:rPr>
        <w:t>core architectural concern</w:t>
      </w:r>
      <w:r w:rsidRPr="00A82933">
        <w:t xml:space="preserve"> rather than an implementation detail.</w:t>
      </w:r>
    </w:p>
    <w:p w:rsidR="003223A5" w:rsidRPr="00A82933" w:rsidRDefault="003223A5" w:rsidP="003223A5">
      <w:pPr>
        <w:pStyle w:val="NormalWeb"/>
      </w:pPr>
      <w:r w:rsidRPr="00A82933">
        <w:t xml:space="preserve">The goal of this section is to define the </w:t>
      </w:r>
      <w:r w:rsidRPr="00A82933">
        <w:rPr>
          <w:rStyle w:val="Strong"/>
          <w:rFonts w:eastAsiaTheme="majorEastAsia"/>
        </w:rPr>
        <w:t>security posture</w:t>
      </w:r>
      <w:r w:rsidRPr="00A82933">
        <w:t>, identify major threat categories, and describe architectural strategies used to mitigate risk.</w:t>
      </w:r>
    </w:p>
    <w:p w:rsidR="003223A5" w:rsidRPr="00A82933" w:rsidRDefault="0026680C" w:rsidP="003223A5">
      <w:pPr>
        <w:rPr>
          <w:rFonts w:ascii="Times New Roman" w:hAnsi="Times New Roman" w:cs="Times New Roman"/>
        </w:rPr>
      </w:pPr>
      <w:r>
        <w:rPr>
          <w:rFonts w:ascii="Times New Roman" w:hAnsi="Times New Roman" w:cs="Times New Roman"/>
        </w:rPr>
        <w:pict>
          <v:rect id="_x0000_i1138" style="width:0;height:1.5pt" o:hralign="center" o:hrstd="t" o:hr="t" fillcolor="#a0a0a0" stroked="f"/>
        </w:pict>
      </w:r>
    </w:p>
    <w:p w:rsidR="003223A5" w:rsidRPr="00A82933" w:rsidRDefault="003223A5" w:rsidP="003223A5">
      <w:pPr>
        <w:pStyle w:val="Heading2"/>
        <w:rPr>
          <w:rFonts w:ascii="Times New Roman" w:hAnsi="Times New Roman" w:cs="Times New Roman"/>
        </w:rPr>
      </w:pPr>
      <w:bookmarkStart w:id="186" w:name="_Toc220688066"/>
      <w:r w:rsidRPr="00A82933">
        <w:rPr>
          <w:rStyle w:val="Strong"/>
          <w:rFonts w:ascii="Times New Roman" w:hAnsi="Times New Roman" w:cs="Times New Roman"/>
          <w:b/>
          <w:bCs/>
        </w:rPr>
        <w:t>13.1 Security Objectives</w:t>
      </w:r>
      <w:bookmarkEnd w:id="186"/>
    </w:p>
    <w:p w:rsidR="003223A5" w:rsidRPr="00A82933" w:rsidRDefault="003223A5" w:rsidP="003223A5">
      <w:pPr>
        <w:pStyle w:val="NormalWeb"/>
      </w:pPr>
      <w:r w:rsidRPr="00A82933">
        <w:t>The primary security objectives of SamvidAI are:</w:t>
      </w:r>
    </w:p>
    <w:p w:rsidR="003223A5" w:rsidRPr="00A82933" w:rsidRDefault="003223A5" w:rsidP="003223A5">
      <w:pPr>
        <w:pStyle w:val="NormalWeb"/>
        <w:numPr>
          <w:ilvl w:val="0"/>
          <w:numId w:val="172"/>
        </w:numPr>
      </w:pPr>
      <w:r w:rsidRPr="00A82933">
        <w:t>Protect the confidentiality of legal documents</w:t>
      </w:r>
    </w:p>
    <w:p w:rsidR="003223A5" w:rsidRPr="00A82933" w:rsidRDefault="003223A5" w:rsidP="003223A5">
      <w:pPr>
        <w:pStyle w:val="NormalWeb"/>
        <w:numPr>
          <w:ilvl w:val="0"/>
          <w:numId w:val="172"/>
        </w:numPr>
      </w:pPr>
      <w:r w:rsidRPr="00A82933">
        <w:t>Minimize exposure of sensitive information</w:t>
      </w:r>
    </w:p>
    <w:p w:rsidR="003223A5" w:rsidRPr="00A82933" w:rsidRDefault="003223A5" w:rsidP="003223A5">
      <w:pPr>
        <w:pStyle w:val="NormalWeb"/>
        <w:numPr>
          <w:ilvl w:val="0"/>
          <w:numId w:val="172"/>
        </w:numPr>
      </w:pPr>
      <w:r w:rsidRPr="00A82933">
        <w:t>Prevent unauthorized access or misuse</w:t>
      </w:r>
    </w:p>
    <w:p w:rsidR="003223A5" w:rsidRPr="00A82933" w:rsidRDefault="003223A5" w:rsidP="003223A5">
      <w:pPr>
        <w:pStyle w:val="NormalWeb"/>
        <w:numPr>
          <w:ilvl w:val="0"/>
          <w:numId w:val="172"/>
        </w:numPr>
      </w:pPr>
      <w:r w:rsidRPr="00A82933">
        <w:t>Maintain integrity of system outputs</w:t>
      </w:r>
    </w:p>
    <w:p w:rsidR="003223A5" w:rsidRPr="00A82933" w:rsidRDefault="003223A5" w:rsidP="003223A5">
      <w:pPr>
        <w:pStyle w:val="NormalWeb"/>
        <w:numPr>
          <w:ilvl w:val="0"/>
          <w:numId w:val="172"/>
        </w:numPr>
      </w:pPr>
      <w:r w:rsidRPr="00A82933">
        <w:t>Support secure deployment across varied environments</w:t>
      </w:r>
    </w:p>
    <w:p w:rsidR="003223A5" w:rsidRPr="00A82933" w:rsidRDefault="003223A5" w:rsidP="003223A5">
      <w:pPr>
        <w:pStyle w:val="NormalWeb"/>
      </w:pPr>
      <w:r w:rsidRPr="00A82933">
        <w:t>Security controls are designed to align with professional legal expectations and organizational security policies.</w:t>
      </w:r>
    </w:p>
    <w:p w:rsidR="003223A5" w:rsidRPr="00A82933" w:rsidRDefault="0026680C" w:rsidP="003223A5">
      <w:pPr>
        <w:rPr>
          <w:rFonts w:ascii="Times New Roman" w:hAnsi="Times New Roman" w:cs="Times New Roman"/>
        </w:rPr>
      </w:pPr>
      <w:r>
        <w:rPr>
          <w:rFonts w:ascii="Times New Roman" w:hAnsi="Times New Roman" w:cs="Times New Roman"/>
        </w:rPr>
        <w:pict>
          <v:rect id="_x0000_i1139" style="width:0;height:1.5pt" o:hralign="center" o:hrstd="t" o:hr="t" fillcolor="#a0a0a0" stroked="f"/>
        </w:pict>
      </w:r>
    </w:p>
    <w:p w:rsidR="003223A5" w:rsidRPr="00A82933" w:rsidRDefault="003223A5" w:rsidP="003223A5">
      <w:pPr>
        <w:pStyle w:val="Heading2"/>
        <w:rPr>
          <w:rFonts w:ascii="Times New Roman" w:hAnsi="Times New Roman" w:cs="Times New Roman"/>
        </w:rPr>
      </w:pPr>
      <w:bookmarkStart w:id="187" w:name="_Toc220688067"/>
      <w:r w:rsidRPr="00A82933">
        <w:rPr>
          <w:rStyle w:val="Strong"/>
          <w:rFonts w:ascii="Times New Roman" w:hAnsi="Times New Roman" w:cs="Times New Roman"/>
          <w:b/>
          <w:bCs/>
        </w:rPr>
        <w:t>13.2 Threat Model (High-Level)</w:t>
      </w:r>
      <w:bookmarkEnd w:id="187"/>
    </w:p>
    <w:p w:rsidR="003223A5" w:rsidRPr="00A82933" w:rsidRDefault="003223A5" w:rsidP="003223A5">
      <w:pPr>
        <w:pStyle w:val="NormalWeb"/>
      </w:pPr>
      <w:r w:rsidRPr="00A82933">
        <w:t>SamvidAI’s threat model considers the following categories:</w:t>
      </w:r>
    </w:p>
    <w:p w:rsidR="003223A5" w:rsidRPr="00A82933" w:rsidRDefault="003223A5" w:rsidP="003223A5">
      <w:pPr>
        <w:pStyle w:val="Heading3"/>
        <w:rPr>
          <w:rFonts w:ascii="Times New Roman" w:hAnsi="Times New Roman" w:cs="Times New Roman"/>
        </w:rPr>
      </w:pPr>
      <w:bookmarkStart w:id="188" w:name="_Toc220688068"/>
      <w:r w:rsidRPr="00A82933">
        <w:rPr>
          <w:rStyle w:val="Strong"/>
          <w:rFonts w:ascii="Times New Roman" w:hAnsi="Times New Roman" w:cs="Times New Roman"/>
          <w:b/>
          <w:bCs/>
        </w:rPr>
        <w:t>13.2.1 Data Exposure Threats</w:t>
      </w:r>
      <w:bookmarkEnd w:id="188"/>
    </w:p>
    <w:p w:rsidR="003223A5" w:rsidRPr="00A82933" w:rsidRDefault="003223A5" w:rsidP="003223A5">
      <w:pPr>
        <w:pStyle w:val="NormalWeb"/>
        <w:numPr>
          <w:ilvl w:val="0"/>
          <w:numId w:val="173"/>
        </w:numPr>
      </w:pPr>
      <w:r w:rsidRPr="00A82933">
        <w:t>Accidental leakage of contract content</w:t>
      </w:r>
    </w:p>
    <w:p w:rsidR="003223A5" w:rsidRPr="00A82933" w:rsidRDefault="003223A5" w:rsidP="003223A5">
      <w:pPr>
        <w:pStyle w:val="NormalWeb"/>
        <w:numPr>
          <w:ilvl w:val="0"/>
          <w:numId w:val="173"/>
        </w:numPr>
      </w:pPr>
      <w:r w:rsidRPr="00A82933">
        <w:t>Unauthorized access to stored document artifacts</w:t>
      </w:r>
    </w:p>
    <w:p w:rsidR="003223A5" w:rsidRPr="00A82933" w:rsidRDefault="003223A5" w:rsidP="003223A5">
      <w:pPr>
        <w:pStyle w:val="NormalWeb"/>
        <w:numPr>
          <w:ilvl w:val="0"/>
          <w:numId w:val="173"/>
        </w:numPr>
      </w:pPr>
      <w:r w:rsidRPr="00A82933">
        <w:t>Over-sharing of data with external services</w:t>
      </w:r>
    </w:p>
    <w:p w:rsidR="003223A5" w:rsidRPr="00A82933" w:rsidRDefault="003223A5" w:rsidP="003223A5">
      <w:pPr>
        <w:pStyle w:val="Heading3"/>
        <w:rPr>
          <w:rFonts w:ascii="Times New Roman" w:hAnsi="Times New Roman" w:cs="Times New Roman"/>
        </w:rPr>
      </w:pPr>
      <w:bookmarkStart w:id="189" w:name="_Toc220688069"/>
      <w:r w:rsidRPr="00A82933">
        <w:rPr>
          <w:rStyle w:val="Strong"/>
          <w:rFonts w:ascii="Times New Roman" w:hAnsi="Times New Roman" w:cs="Times New Roman"/>
          <w:b/>
          <w:bCs/>
        </w:rPr>
        <w:t>13.2.2 Model Interaction Risks</w:t>
      </w:r>
      <w:bookmarkEnd w:id="189"/>
    </w:p>
    <w:p w:rsidR="003223A5" w:rsidRPr="00A82933" w:rsidRDefault="003223A5" w:rsidP="003223A5">
      <w:pPr>
        <w:pStyle w:val="NormalWeb"/>
        <w:numPr>
          <w:ilvl w:val="0"/>
          <w:numId w:val="174"/>
        </w:numPr>
      </w:pPr>
      <w:r w:rsidRPr="00A82933">
        <w:t>Exposure of sensitive text to cloud-based LLMs</w:t>
      </w:r>
    </w:p>
    <w:p w:rsidR="003223A5" w:rsidRPr="00A82933" w:rsidRDefault="003223A5" w:rsidP="003223A5">
      <w:pPr>
        <w:pStyle w:val="NormalWeb"/>
        <w:numPr>
          <w:ilvl w:val="0"/>
          <w:numId w:val="174"/>
        </w:numPr>
      </w:pPr>
      <w:r w:rsidRPr="00A82933">
        <w:t>Prompt or output logging by third-party services</w:t>
      </w:r>
    </w:p>
    <w:p w:rsidR="003223A5" w:rsidRPr="00A82933" w:rsidRDefault="003223A5" w:rsidP="003223A5">
      <w:pPr>
        <w:pStyle w:val="NormalWeb"/>
        <w:numPr>
          <w:ilvl w:val="0"/>
          <w:numId w:val="174"/>
        </w:numPr>
      </w:pPr>
      <w:r w:rsidRPr="00A82933">
        <w:t>Inference-time data persistence outside system control</w:t>
      </w:r>
    </w:p>
    <w:p w:rsidR="003223A5" w:rsidRPr="00A82933" w:rsidRDefault="003223A5" w:rsidP="003223A5">
      <w:pPr>
        <w:pStyle w:val="Heading3"/>
        <w:rPr>
          <w:rFonts w:ascii="Times New Roman" w:hAnsi="Times New Roman" w:cs="Times New Roman"/>
        </w:rPr>
      </w:pPr>
      <w:bookmarkStart w:id="190" w:name="_Toc220688070"/>
      <w:r w:rsidRPr="00A82933">
        <w:rPr>
          <w:rStyle w:val="Strong"/>
          <w:rFonts w:ascii="Times New Roman" w:hAnsi="Times New Roman" w:cs="Times New Roman"/>
          <w:b/>
          <w:bCs/>
        </w:rPr>
        <w:t>13.2.3 Unauthorized System Access</w:t>
      </w:r>
      <w:bookmarkEnd w:id="190"/>
    </w:p>
    <w:p w:rsidR="003223A5" w:rsidRPr="00A82933" w:rsidRDefault="003223A5" w:rsidP="003223A5">
      <w:pPr>
        <w:pStyle w:val="NormalWeb"/>
        <w:numPr>
          <w:ilvl w:val="0"/>
          <w:numId w:val="175"/>
        </w:numPr>
      </w:pPr>
      <w:r w:rsidRPr="00A82933">
        <w:t>Unauthorized users accessing the system</w:t>
      </w:r>
    </w:p>
    <w:p w:rsidR="003223A5" w:rsidRPr="00A82933" w:rsidRDefault="003223A5" w:rsidP="003223A5">
      <w:pPr>
        <w:pStyle w:val="NormalWeb"/>
        <w:numPr>
          <w:ilvl w:val="0"/>
          <w:numId w:val="175"/>
        </w:numPr>
      </w:pPr>
      <w:r w:rsidRPr="00A82933">
        <w:t>Privilege escalation within the application</w:t>
      </w:r>
    </w:p>
    <w:p w:rsidR="003223A5" w:rsidRPr="00A82933" w:rsidRDefault="003223A5" w:rsidP="003223A5">
      <w:pPr>
        <w:pStyle w:val="NormalWeb"/>
        <w:numPr>
          <w:ilvl w:val="0"/>
          <w:numId w:val="175"/>
        </w:numPr>
      </w:pPr>
      <w:r w:rsidRPr="00A82933">
        <w:lastRenderedPageBreak/>
        <w:t>Misuse of administrative or debugging interfaces</w:t>
      </w:r>
    </w:p>
    <w:p w:rsidR="003223A5" w:rsidRPr="00A82933" w:rsidRDefault="003223A5" w:rsidP="003223A5">
      <w:pPr>
        <w:pStyle w:val="Heading3"/>
        <w:rPr>
          <w:rFonts w:ascii="Times New Roman" w:hAnsi="Times New Roman" w:cs="Times New Roman"/>
        </w:rPr>
      </w:pPr>
      <w:bookmarkStart w:id="191" w:name="_Toc220688071"/>
      <w:r w:rsidRPr="00A82933">
        <w:rPr>
          <w:rStyle w:val="Strong"/>
          <w:rFonts w:ascii="Times New Roman" w:hAnsi="Times New Roman" w:cs="Times New Roman"/>
          <w:b/>
          <w:bCs/>
        </w:rPr>
        <w:t>13.2.4 Integrity and Manipulation Risks</w:t>
      </w:r>
      <w:bookmarkEnd w:id="191"/>
    </w:p>
    <w:p w:rsidR="003223A5" w:rsidRPr="00A82933" w:rsidRDefault="003223A5" w:rsidP="003223A5">
      <w:pPr>
        <w:pStyle w:val="NormalWeb"/>
        <w:numPr>
          <w:ilvl w:val="0"/>
          <w:numId w:val="176"/>
        </w:numPr>
      </w:pPr>
      <w:r w:rsidRPr="00A82933">
        <w:t>Tampering with retrieved document regions</w:t>
      </w:r>
    </w:p>
    <w:p w:rsidR="003223A5" w:rsidRPr="00A82933" w:rsidRDefault="003223A5" w:rsidP="003223A5">
      <w:pPr>
        <w:pStyle w:val="NormalWeb"/>
        <w:numPr>
          <w:ilvl w:val="0"/>
          <w:numId w:val="176"/>
        </w:numPr>
      </w:pPr>
      <w:r w:rsidRPr="00A82933">
        <w:t>Injection of misleading or malicious content</w:t>
      </w:r>
    </w:p>
    <w:p w:rsidR="003223A5" w:rsidRPr="00A82933" w:rsidRDefault="003223A5" w:rsidP="003223A5">
      <w:pPr>
        <w:pStyle w:val="NormalWeb"/>
        <w:numPr>
          <w:ilvl w:val="0"/>
          <w:numId w:val="176"/>
        </w:numPr>
      </w:pPr>
      <w:r w:rsidRPr="00A82933">
        <w:t>Alteration of AI outputs prior to review</w:t>
      </w:r>
    </w:p>
    <w:p w:rsidR="003223A5" w:rsidRPr="00A82933" w:rsidRDefault="0026680C" w:rsidP="003223A5">
      <w:pPr>
        <w:rPr>
          <w:rFonts w:ascii="Times New Roman" w:hAnsi="Times New Roman" w:cs="Times New Roman"/>
        </w:rPr>
      </w:pPr>
      <w:r>
        <w:rPr>
          <w:rFonts w:ascii="Times New Roman" w:hAnsi="Times New Roman" w:cs="Times New Roman"/>
        </w:rPr>
        <w:pict>
          <v:rect id="_x0000_i1140" style="width:0;height:1.5pt" o:hralign="center" o:hrstd="t" o:hr="t" fillcolor="#a0a0a0" stroked="f"/>
        </w:pict>
      </w:r>
    </w:p>
    <w:p w:rsidR="003223A5" w:rsidRPr="00A82933" w:rsidRDefault="003223A5" w:rsidP="003223A5">
      <w:pPr>
        <w:pStyle w:val="Heading2"/>
        <w:rPr>
          <w:rFonts w:ascii="Times New Roman" w:hAnsi="Times New Roman" w:cs="Times New Roman"/>
        </w:rPr>
      </w:pPr>
      <w:bookmarkStart w:id="192" w:name="_Toc220688072"/>
      <w:r w:rsidRPr="00A82933">
        <w:rPr>
          <w:rStyle w:val="Strong"/>
          <w:rFonts w:ascii="Times New Roman" w:hAnsi="Times New Roman" w:cs="Times New Roman"/>
          <w:b/>
          <w:bCs/>
        </w:rPr>
        <w:t>13.3 Data Handling and Minimization</w:t>
      </w:r>
      <w:bookmarkEnd w:id="192"/>
    </w:p>
    <w:p w:rsidR="003223A5" w:rsidRPr="00A82933" w:rsidRDefault="003223A5" w:rsidP="003223A5">
      <w:pPr>
        <w:pStyle w:val="NormalWeb"/>
      </w:pPr>
      <w:r w:rsidRPr="00A82933">
        <w:t>SamvidAI enforces strict data minimization principles.</w:t>
      </w:r>
    </w:p>
    <w:p w:rsidR="003223A5" w:rsidRPr="00A82933" w:rsidRDefault="003223A5" w:rsidP="003223A5">
      <w:pPr>
        <w:pStyle w:val="NormalWeb"/>
      </w:pPr>
      <w:r w:rsidRPr="00A82933">
        <w:t>Key practices include:</w:t>
      </w:r>
    </w:p>
    <w:p w:rsidR="003223A5" w:rsidRPr="00A82933" w:rsidRDefault="003223A5" w:rsidP="003223A5">
      <w:pPr>
        <w:pStyle w:val="NormalWeb"/>
        <w:numPr>
          <w:ilvl w:val="0"/>
          <w:numId w:val="177"/>
        </w:numPr>
      </w:pPr>
      <w:r w:rsidRPr="00A82933">
        <w:t>No storage of client documents by default</w:t>
      </w:r>
    </w:p>
    <w:p w:rsidR="003223A5" w:rsidRPr="00A82933" w:rsidRDefault="003223A5" w:rsidP="003223A5">
      <w:pPr>
        <w:pStyle w:val="NormalWeb"/>
        <w:numPr>
          <w:ilvl w:val="0"/>
          <w:numId w:val="177"/>
        </w:numPr>
      </w:pPr>
      <w:r w:rsidRPr="00A82933">
        <w:t>Temporary handling of document artifacts only when required</w:t>
      </w:r>
    </w:p>
    <w:p w:rsidR="003223A5" w:rsidRPr="00A82933" w:rsidRDefault="003223A5" w:rsidP="003223A5">
      <w:pPr>
        <w:pStyle w:val="NormalWeb"/>
        <w:numPr>
          <w:ilvl w:val="0"/>
          <w:numId w:val="177"/>
        </w:numPr>
      </w:pPr>
      <w:r w:rsidRPr="00A82933">
        <w:t>Optional anonymization and redaction prior to reasoning</w:t>
      </w:r>
    </w:p>
    <w:p w:rsidR="003223A5" w:rsidRPr="00A82933" w:rsidRDefault="003223A5" w:rsidP="003223A5">
      <w:pPr>
        <w:pStyle w:val="NormalWeb"/>
        <w:numPr>
          <w:ilvl w:val="0"/>
          <w:numId w:val="177"/>
        </w:numPr>
      </w:pPr>
      <w:r w:rsidRPr="00A82933">
        <w:t>Removal of personally identifiable information where feasible</w:t>
      </w:r>
    </w:p>
    <w:p w:rsidR="003223A5" w:rsidRPr="00A82933" w:rsidRDefault="003223A5" w:rsidP="003223A5">
      <w:pPr>
        <w:pStyle w:val="NormalWeb"/>
      </w:pPr>
      <w:r w:rsidRPr="00A82933">
        <w:t>Data minimization reduces risk exposure across the system lifecycle.</w:t>
      </w:r>
    </w:p>
    <w:p w:rsidR="003223A5" w:rsidRPr="00A82933" w:rsidRDefault="0026680C" w:rsidP="003223A5">
      <w:pPr>
        <w:rPr>
          <w:rFonts w:ascii="Times New Roman" w:hAnsi="Times New Roman" w:cs="Times New Roman"/>
        </w:rPr>
      </w:pPr>
      <w:r>
        <w:rPr>
          <w:rFonts w:ascii="Times New Roman" w:hAnsi="Times New Roman" w:cs="Times New Roman"/>
        </w:rPr>
        <w:pict>
          <v:rect id="_x0000_i1141" style="width:0;height:1.5pt" o:hralign="center" o:hrstd="t" o:hr="t" fillcolor="#a0a0a0" stroked="f"/>
        </w:pict>
      </w:r>
    </w:p>
    <w:p w:rsidR="003223A5" w:rsidRPr="00A82933" w:rsidRDefault="003223A5" w:rsidP="003223A5">
      <w:pPr>
        <w:pStyle w:val="Heading2"/>
        <w:rPr>
          <w:rFonts w:ascii="Times New Roman" w:hAnsi="Times New Roman" w:cs="Times New Roman"/>
        </w:rPr>
      </w:pPr>
      <w:bookmarkStart w:id="193" w:name="_Toc220688073"/>
      <w:r w:rsidRPr="00A82933">
        <w:rPr>
          <w:rStyle w:val="Strong"/>
          <w:rFonts w:ascii="Times New Roman" w:hAnsi="Times New Roman" w:cs="Times New Roman"/>
          <w:b/>
          <w:bCs/>
        </w:rPr>
        <w:t>13.4 Cloud vs Local Processing Considerations</w:t>
      </w:r>
      <w:bookmarkEnd w:id="193"/>
    </w:p>
    <w:p w:rsidR="003223A5" w:rsidRPr="00A82933" w:rsidRDefault="003223A5" w:rsidP="003223A5">
      <w:pPr>
        <w:pStyle w:val="NormalWeb"/>
      </w:pPr>
      <w:r w:rsidRPr="00A82933">
        <w:t>SamvidAI supports both cloud-based and local processing, each with distinct security implications.</w:t>
      </w:r>
    </w:p>
    <w:p w:rsidR="003223A5" w:rsidRPr="00A82933" w:rsidRDefault="003223A5" w:rsidP="003223A5">
      <w:pPr>
        <w:pStyle w:val="Heading3"/>
        <w:rPr>
          <w:rFonts w:ascii="Times New Roman" w:hAnsi="Times New Roman" w:cs="Times New Roman"/>
        </w:rPr>
      </w:pPr>
      <w:bookmarkStart w:id="194" w:name="_Toc220688074"/>
      <w:r w:rsidRPr="00A82933">
        <w:rPr>
          <w:rStyle w:val="Strong"/>
          <w:rFonts w:ascii="Times New Roman" w:hAnsi="Times New Roman" w:cs="Times New Roman"/>
          <w:b/>
          <w:bCs/>
        </w:rPr>
        <w:t>Cloud-Based Processing</w:t>
      </w:r>
      <w:bookmarkEnd w:id="194"/>
    </w:p>
    <w:p w:rsidR="003223A5" w:rsidRPr="00A82933" w:rsidRDefault="003223A5" w:rsidP="003223A5">
      <w:pPr>
        <w:pStyle w:val="NormalWeb"/>
        <w:numPr>
          <w:ilvl w:val="0"/>
          <w:numId w:val="178"/>
        </w:numPr>
      </w:pPr>
      <w:r w:rsidRPr="00A82933">
        <w:t>Used primarily for LLM reasoning when permitted</w:t>
      </w:r>
    </w:p>
    <w:p w:rsidR="003223A5" w:rsidRPr="00A82933" w:rsidRDefault="003223A5" w:rsidP="003223A5">
      <w:pPr>
        <w:pStyle w:val="NormalWeb"/>
        <w:numPr>
          <w:ilvl w:val="0"/>
          <w:numId w:val="178"/>
        </w:numPr>
      </w:pPr>
      <w:r w:rsidRPr="00A82933">
        <w:t>Receives only minimal, retrieved region content</w:t>
      </w:r>
    </w:p>
    <w:p w:rsidR="003223A5" w:rsidRPr="00A82933" w:rsidRDefault="003223A5" w:rsidP="003223A5">
      <w:pPr>
        <w:pStyle w:val="NormalWeb"/>
        <w:numPr>
          <w:ilvl w:val="0"/>
          <w:numId w:val="178"/>
        </w:numPr>
      </w:pPr>
      <w:r w:rsidRPr="00A82933">
        <w:t>Avoids full-document transmission</w:t>
      </w:r>
    </w:p>
    <w:p w:rsidR="003223A5" w:rsidRPr="00A82933" w:rsidRDefault="003223A5" w:rsidP="003223A5">
      <w:pPr>
        <w:pStyle w:val="Heading3"/>
        <w:rPr>
          <w:rFonts w:ascii="Times New Roman" w:hAnsi="Times New Roman" w:cs="Times New Roman"/>
        </w:rPr>
      </w:pPr>
      <w:bookmarkStart w:id="195" w:name="_Toc220688075"/>
      <w:r w:rsidRPr="00A82933">
        <w:rPr>
          <w:rStyle w:val="Strong"/>
          <w:rFonts w:ascii="Times New Roman" w:hAnsi="Times New Roman" w:cs="Times New Roman"/>
          <w:b/>
          <w:bCs/>
        </w:rPr>
        <w:t>Local Processing</w:t>
      </w:r>
      <w:bookmarkEnd w:id="195"/>
    </w:p>
    <w:p w:rsidR="003223A5" w:rsidRPr="00A82933" w:rsidRDefault="003223A5" w:rsidP="003223A5">
      <w:pPr>
        <w:pStyle w:val="NormalWeb"/>
        <w:numPr>
          <w:ilvl w:val="0"/>
          <w:numId w:val="179"/>
        </w:numPr>
      </w:pPr>
      <w:r w:rsidRPr="00A82933">
        <w:t>Preferred for environments with strict data residency requirements</w:t>
      </w:r>
    </w:p>
    <w:p w:rsidR="003223A5" w:rsidRPr="00A82933" w:rsidRDefault="003223A5" w:rsidP="003223A5">
      <w:pPr>
        <w:pStyle w:val="NormalWeb"/>
        <w:numPr>
          <w:ilvl w:val="0"/>
          <w:numId w:val="179"/>
        </w:numPr>
      </w:pPr>
      <w:r w:rsidRPr="00A82933">
        <w:t>Supports on-premise and air-gapped deployments</w:t>
      </w:r>
    </w:p>
    <w:p w:rsidR="003223A5" w:rsidRPr="00A82933" w:rsidRDefault="003223A5" w:rsidP="003223A5">
      <w:pPr>
        <w:pStyle w:val="NormalWeb"/>
        <w:numPr>
          <w:ilvl w:val="0"/>
          <w:numId w:val="179"/>
        </w:numPr>
      </w:pPr>
      <w:r w:rsidRPr="00A82933">
        <w:t>Eliminates reliance on external data processors</w:t>
      </w:r>
    </w:p>
    <w:p w:rsidR="003223A5" w:rsidRPr="00A82933" w:rsidRDefault="003223A5" w:rsidP="006714EA">
      <w:pPr>
        <w:pStyle w:val="NormalWeb"/>
      </w:pPr>
      <w:r w:rsidRPr="00A82933">
        <w:t>The choice of processing mode is configurable per deployment.</w:t>
      </w:r>
    </w:p>
    <w:p w:rsidR="003223A5" w:rsidRPr="00A82933" w:rsidRDefault="003223A5" w:rsidP="003223A5">
      <w:pPr>
        <w:pStyle w:val="Heading2"/>
        <w:rPr>
          <w:rFonts w:ascii="Times New Roman" w:hAnsi="Times New Roman" w:cs="Times New Roman"/>
        </w:rPr>
      </w:pPr>
      <w:bookmarkStart w:id="196" w:name="_Toc220688076"/>
      <w:r w:rsidRPr="00A82933">
        <w:rPr>
          <w:rStyle w:val="Strong"/>
          <w:rFonts w:ascii="Times New Roman" w:hAnsi="Times New Roman" w:cs="Times New Roman"/>
          <w:b/>
          <w:bCs/>
        </w:rPr>
        <w:lastRenderedPageBreak/>
        <w:t>13.5 LLM Security Controls</w:t>
      </w:r>
      <w:bookmarkEnd w:id="196"/>
    </w:p>
    <w:p w:rsidR="003223A5" w:rsidRPr="00A82933" w:rsidRDefault="003223A5" w:rsidP="003223A5">
      <w:pPr>
        <w:pStyle w:val="NormalWeb"/>
      </w:pPr>
      <w:r w:rsidRPr="00A82933">
        <w:t>Given the probabilistic and opaque nature of LLMs, SamvidAI applies additional safeguards:</w:t>
      </w:r>
    </w:p>
    <w:p w:rsidR="003223A5" w:rsidRPr="00A82933" w:rsidRDefault="003223A5" w:rsidP="003223A5">
      <w:pPr>
        <w:pStyle w:val="NormalWeb"/>
        <w:numPr>
          <w:ilvl w:val="0"/>
          <w:numId w:val="180"/>
        </w:numPr>
      </w:pPr>
      <w:r w:rsidRPr="00A82933">
        <w:t>LLM inputs are explicitly constrained and audited</w:t>
      </w:r>
    </w:p>
    <w:p w:rsidR="003223A5" w:rsidRPr="00A82933" w:rsidRDefault="003223A5" w:rsidP="003223A5">
      <w:pPr>
        <w:pStyle w:val="NormalWeb"/>
        <w:numPr>
          <w:ilvl w:val="0"/>
          <w:numId w:val="180"/>
        </w:numPr>
      </w:pPr>
      <w:r w:rsidRPr="00A82933">
        <w:t>No confidential identifiers are sent to cloud LLMs</w:t>
      </w:r>
    </w:p>
    <w:p w:rsidR="003223A5" w:rsidRPr="00A82933" w:rsidRDefault="003223A5" w:rsidP="003223A5">
      <w:pPr>
        <w:pStyle w:val="NormalWeb"/>
        <w:numPr>
          <w:ilvl w:val="0"/>
          <w:numId w:val="180"/>
        </w:numPr>
      </w:pPr>
      <w:r w:rsidRPr="00A82933">
        <w:t>Outputs are treated as untrusted until human validation</w:t>
      </w:r>
    </w:p>
    <w:p w:rsidR="003223A5" w:rsidRPr="00A82933" w:rsidRDefault="003223A5" w:rsidP="003223A5">
      <w:pPr>
        <w:pStyle w:val="NormalWeb"/>
        <w:numPr>
          <w:ilvl w:val="0"/>
          <w:numId w:val="180"/>
        </w:numPr>
      </w:pPr>
      <w:r w:rsidRPr="00A82933">
        <w:t>LLM-generated content is never executed or acted upon automatically</w:t>
      </w:r>
    </w:p>
    <w:p w:rsidR="003223A5" w:rsidRPr="00A82933" w:rsidRDefault="003223A5" w:rsidP="003223A5">
      <w:pPr>
        <w:pStyle w:val="NormalWeb"/>
      </w:pPr>
      <w:r w:rsidRPr="00A82933">
        <w:t>These controls reduce the risk of unintended data disclosure or misuse.</w:t>
      </w:r>
    </w:p>
    <w:p w:rsidR="003223A5" w:rsidRPr="00A82933" w:rsidRDefault="0026680C" w:rsidP="003223A5">
      <w:pPr>
        <w:rPr>
          <w:rFonts w:ascii="Times New Roman" w:hAnsi="Times New Roman" w:cs="Times New Roman"/>
        </w:rPr>
      </w:pPr>
      <w:r>
        <w:rPr>
          <w:rFonts w:ascii="Times New Roman" w:hAnsi="Times New Roman" w:cs="Times New Roman"/>
        </w:rPr>
        <w:pict>
          <v:rect id="_x0000_i1142" style="width:0;height:1.5pt" o:hralign="center" o:hrstd="t" o:hr="t" fillcolor="#a0a0a0" stroked="f"/>
        </w:pict>
      </w:r>
    </w:p>
    <w:p w:rsidR="003223A5" w:rsidRPr="00A82933" w:rsidRDefault="003223A5" w:rsidP="003223A5">
      <w:pPr>
        <w:pStyle w:val="Heading2"/>
        <w:rPr>
          <w:rFonts w:ascii="Times New Roman" w:hAnsi="Times New Roman" w:cs="Times New Roman"/>
        </w:rPr>
      </w:pPr>
      <w:bookmarkStart w:id="197" w:name="_Toc220688077"/>
      <w:r w:rsidRPr="00A82933">
        <w:rPr>
          <w:rStyle w:val="Strong"/>
          <w:rFonts w:ascii="Times New Roman" w:hAnsi="Times New Roman" w:cs="Times New Roman"/>
          <w:b/>
          <w:bCs/>
        </w:rPr>
        <w:t>13.6 Access Control and Authentication (High-Level)</w:t>
      </w:r>
      <w:bookmarkEnd w:id="197"/>
    </w:p>
    <w:p w:rsidR="003223A5" w:rsidRPr="00A82933" w:rsidRDefault="003223A5" w:rsidP="003223A5">
      <w:pPr>
        <w:pStyle w:val="NormalWeb"/>
      </w:pPr>
      <w:r w:rsidRPr="00A82933">
        <w:t>At a high level, SamvidAI assumes the presence of access control mechanisms to:</w:t>
      </w:r>
    </w:p>
    <w:p w:rsidR="003223A5" w:rsidRPr="00A82933" w:rsidRDefault="003223A5" w:rsidP="003223A5">
      <w:pPr>
        <w:pStyle w:val="NormalWeb"/>
        <w:numPr>
          <w:ilvl w:val="0"/>
          <w:numId w:val="181"/>
        </w:numPr>
      </w:pPr>
      <w:r w:rsidRPr="00A82933">
        <w:t>Restrict system usage to authorized users</w:t>
      </w:r>
    </w:p>
    <w:p w:rsidR="003223A5" w:rsidRPr="00A82933" w:rsidRDefault="003223A5" w:rsidP="003223A5">
      <w:pPr>
        <w:pStyle w:val="NormalWeb"/>
        <w:numPr>
          <w:ilvl w:val="0"/>
          <w:numId w:val="181"/>
        </w:numPr>
      </w:pPr>
      <w:r w:rsidRPr="00A82933">
        <w:t>Separate user and administrative privileges</w:t>
      </w:r>
    </w:p>
    <w:p w:rsidR="003223A5" w:rsidRPr="00A82933" w:rsidRDefault="003223A5" w:rsidP="003223A5">
      <w:pPr>
        <w:pStyle w:val="NormalWeb"/>
        <w:numPr>
          <w:ilvl w:val="0"/>
          <w:numId w:val="181"/>
        </w:numPr>
      </w:pPr>
      <w:r w:rsidRPr="00A82933">
        <w:t>Support integration with organizational identity systems</w:t>
      </w:r>
    </w:p>
    <w:p w:rsidR="003223A5" w:rsidRPr="00A82933" w:rsidRDefault="003223A5" w:rsidP="003223A5">
      <w:pPr>
        <w:pStyle w:val="NormalWeb"/>
      </w:pPr>
      <w:r w:rsidRPr="00A82933">
        <w:t>Detailed authentication and authorization mechanisms are defined at the implementation level.</w:t>
      </w:r>
    </w:p>
    <w:p w:rsidR="003223A5" w:rsidRPr="00A82933" w:rsidRDefault="0026680C" w:rsidP="003223A5">
      <w:pPr>
        <w:rPr>
          <w:rFonts w:ascii="Times New Roman" w:hAnsi="Times New Roman" w:cs="Times New Roman"/>
        </w:rPr>
      </w:pPr>
      <w:r>
        <w:rPr>
          <w:rFonts w:ascii="Times New Roman" w:hAnsi="Times New Roman" w:cs="Times New Roman"/>
        </w:rPr>
        <w:pict>
          <v:rect id="_x0000_i1143" style="width:0;height:1.5pt" o:hralign="center" o:hrstd="t" o:hr="t" fillcolor="#a0a0a0" stroked="f"/>
        </w:pict>
      </w:r>
    </w:p>
    <w:p w:rsidR="003223A5" w:rsidRPr="00A82933" w:rsidRDefault="003223A5" w:rsidP="003223A5">
      <w:pPr>
        <w:pStyle w:val="Heading2"/>
        <w:rPr>
          <w:rFonts w:ascii="Times New Roman" w:hAnsi="Times New Roman" w:cs="Times New Roman"/>
        </w:rPr>
      </w:pPr>
      <w:bookmarkStart w:id="198" w:name="_Toc220688078"/>
      <w:r w:rsidRPr="00A82933">
        <w:rPr>
          <w:rStyle w:val="Strong"/>
          <w:rFonts w:ascii="Times New Roman" w:hAnsi="Times New Roman" w:cs="Times New Roman"/>
          <w:b/>
          <w:bCs/>
        </w:rPr>
        <w:t>13.7 Logging, Auditing, and Monitoring</w:t>
      </w:r>
      <w:bookmarkEnd w:id="198"/>
    </w:p>
    <w:p w:rsidR="003223A5" w:rsidRPr="00A82933" w:rsidRDefault="003223A5" w:rsidP="003223A5">
      <w:pPr>
        <w:pStyle w:val="NormalWeb"/>
      </w:pPr>
      <w:r w:rsidRPr="00A82933">
        <w:t>Security-relevant events must be observable and auditable.</w:t>
      </w:r>
    </w:p>
    <w:p w:rsidR="003223A5" w:rsidRPr="00A82933" w:rsidRDefault="003223A5" w:rsidP="003223A5">
      <w:pPr>
        <w:pStyle w:val="NormalWeb"/>
      </w:pPr>
      <w:r w:rsidRPr="00A82933">
        <w:t>High-level requirements include:</w:t>
      </w:r>
    </w:p>
    <w:p w:rsidR="003223A5" w:rsidRPr="00A82933" w:rsidRDefault="003223A5" w:rsidP="003223A5">
      <w:pPr>
        <w:pStyle w:val="NormalWeb"/>
        <w:numPr>
          <w:ilvl w:val="0"/>
          <w:numId w:val="182"/>
        </w:numPr>
      </w:pPr>
      <w:r w:rsidRPr="00A82933">
        <w:t>Logging of access and system events</w:t>
      </w:r>
    </w:p>
    <w:p w:rsidR="003223A5" w:rsidRPr="00A82933" w:rsidRDefault="003223A5" w:rsidP="003223A5">
      <w:pPr>
        <w:pStyle w:val="NormalWeb"/>
        <w:numPr>
          <w:ilvl w:val="0"/>
          <w:numId w:val="182"/>
        </w:numPr>
      </w:pPr>
      <w:r w:rsidRPr="00A82933">
        <w:t>Audit trails for document processing and AI outputs</w:t>
      </w:r>
    </w:p>
    <w:p w:rsidR="003223A5" w:rsidRPr="00A82933" w:rsidRDefault="003223A5" w:rsidP="003223A5">
      <w:pPr>
        <w:pStyle w:val="NormalWeb"/>
        <w:numPr>
          <w:ilvl w:val="0"/>
          <w:numId w:val="182"/>
        </w:numPr>
      </w:pPr>
      <w:r w:rsidRPr="00A82933">
        <w:t>Monitoring for anomalous behavior or failures</w:t>
      </w:r>
    </w:p>
    <w:p w:rsidR="003223A5" w:rsidRPr="00A82933" w:rsidRDefault="003223A5" w:rsidP="003223A5">
      <w:pPr>
        <w:pStyle w:val="NormalWeb"/>
      </w:pPr>
      <w:r w:rsidRPr="00A82933">
        <w:t>Logs must themselves be protected to prevent information leakage.</w:t>
      </w:r>
    </w:p>
    <w:p w:rsidR="003223A5" w:rsidRPr="00A82933" w:rsidRDefault="0026680C" w:rsidP="003223A5">
      <w:pPr>
        <w:rPr>
          <w:rFonts w:ascii="Times New Roman" w:hAnsi="Times New Roman" w:cs="Times New Roman"/>
        </w:rPr>
      </w:pPr>
      <w:r>
        <w:rPr>
          <w:rFonts w:ascii="Times New Roman" w:hAnsi="Times New Roman" w:cs="Times New Roman"/>
        </w:rPr>
        <w:pict>
          <v:rect id="_x0000_i1144" style="width:0;height:1.5pt" o:hralign="center" o:hrstd="t" o:hr="t" fillcolor="#a0a0a0" stroked="f"/>
        </w:pict>
      </w:r>
    </w:p>
    <w:p w:rsidR="003223A5" w:rsidRPr="00A82933" w:rsidRDefault="003223A5" w:rsidP="003223A5">
      <w:pPr>
        <w:pStyle w:val="Heading2"/>
        <w:rPr>
          <w:rFonts w:ascii="Times New Roman" w:hAnsi="Times New Roman" w:cs="Times New Roman"/>
        </w:rPr>
      </w:pPr>
      <w:bookmarkStart w:id="199" w:name="_Toc220688079"/>
      <w:r w:rsidRPr="00A82933">
        <w:rPr>
          <w:rStyle w:val="Strong"/>
          <w:rFonts w:ascii="Times New Roman" w:hAnsi="Times New Roman" w:cs="Times New Roman"/>
          <w:b/>
          <w:bCs/>
        </w:rPr>
        <w:t>13.8 Secure Failure Handling</w:t>
      </w:r>
      <w:bookmarkEnd w:id="199"/>
    </w:p>
    <w:p w:rsidR="003223A5" w:rsidRPr="00A82933" w:rsidRDefault="003223A5" w:rsidP="003223A5">
      <w:pPr>
        <w:pStyle w:val="NormalWeb"/>
      </w:pPr>
      <w:r w:rsidRPr="00A82933">
        <w:t>The system must fail securely.</w:t>
      </w:r>
    </w:p>
    <w:p w:rsidR="003223A5" w:rsidRPr="00A82933" w:rsidRDefault="003223A5" w:rsidP="003223A5">
      <w:pPr>
        <w:pStyle w:val="NormalWeb"/>
      </w:pPr>
      <w:r w:rsidRPr="00A82933">
        <w:t>Secure failure principles include:</w:t>
      </w:r>
    </w:p>
    <w:p w:rsidR="003223A5" w:rsidRPr="00A82933" w:rsidRDefault="003223A5" w:rsidP="003223A5">
      <w:pPr>
        <w:pStyle w:val="NormalWeb"/>
        <w:numPr>
          <w:ilvl w:val="0"/>
          <w:numId w:val="183"/>
        </w:numPr>
      </w:pPr>
      <w:r w:rsidRPr="00A82933">
        <w:lastRenderedPageBreak/>
        <w:t>No exposure of sensitive data in error messages</w:t>
      </w:r>
    </w:p>
    <w:p w:rsidR="003223A5" w:rsidRPr="00A82933" w:rsidRDefault="003223A5" w:rsidP="003223A5">
      <w:pPr>
        <w:pStyle w:val="NormalWeb"/>
        <w:numPr>
          <w:ilvl w:val="0"/>
          <w:numId w:val="183"/>
        </w:numPr>
      </w:pPr>
      <w:r w:rsidRPr="00A82933">
        <w:t>Graceful degradation rather than abrupt termination</w:t>
      </w:r>
    </w:p>
    <w:p w:rsidR="003223A5" w:rsidRPr="00A82933" w:rsidRDefault="003223A5" w:rsidP="003223A5">
      <w:pPr>
        <w:pStyle w:val="NormalWeb"/>
        <w:numPr>
          <w:ilvl w:val="0"/>
          <w:numId w:val="183"/>
        </w:numPr>
      </w:pPr>
      <w:r w:rsidRPr="00A82933">
        <w:t>Clear notification to users when security-related failures occur</w:t>
      </w:r>
    </w:p>
    <w:p w:rsidR="003223A5" w:rsidRPr="00A82933" w:rsidRDefault="003223A5" w:rsidP="003223A5">
      <w:pPr>
        <w:pStyle w:val="NormalWeb"/>
      </w:pPr>
      <w:r w:rsidRPr="00A82933">
        <w:t>Security must not be compromised during error conditions.</w:t>
      </w:r>
    </w:p>
    <w:p w:rsidR="003223A5" w:rsidRPr="00A82933" w:rsidRDefault="0026680C" w:rsidP="003223A5">
      <w:pPr>
        <w:rPr>
          <w:rFonts w:ascii="Times New Roman" w:hAnsi="Times New Roman" w:cs="Times New Roman"/>
        </w:rPr>
      </w:pPr>
      <w:r>
        <w:rPr>
          <w:rFonts w:ascii="Times New Roman" w:hAnsi="Times New Roman" w:cs="Times New Roman"/>
        </w:rPr>
        <w:pict>
          <v:rect id="_x0000_i1145" style="width:0;height:1.5pt" o:hralign="center" o:hrstd="t" o:hr="t" fillcolor="#a0a0a0" stroked="f"/>
        </w:pict>
      </w:r>
    </w:p>
    <w:p w:rsidR="003223A5" w:rsidRPr="00A82933" w:rsidRDefault="003223A5" w:rsidP="003223A5">
      <w:pPr>
        <w:pStyle w:val="Heading2"/>
        <w:rPr>
          <w:rFonts w:ascii="Times New Roman" w:hAnsi="Times New Roman" w:cs="Times New Roman"/>
        </w:rPr>
      </w:pPr>
      <w:bookmarkStart w:id="200" w:name="_Toc220688080"/>
      <w:r w:rsidRPr="00A82933">
        <w:rPr>
          <w:rStyle w:val="Strong"/>
          <w:rFonts w:ascii="Times New Roman" w:hAnsi="Times New Roman" w:cs="Times New Roman"/>
          <w:b/>
          <w:bCs/>
        </w:rPr>
        <w:t>13.9 Summary</w:t>
      </w:r>
      <w:bookmarkEnd w:id="200"/>
    </w:p>
    <w:p w:rsidR="00BC2271" w:rsidRPr="00A82933" w:rsidRDefault="003223A5" w:rsidP="00BC2271">
      <w:pPr>
        <w:pStyle w:val="NormalWeb"/>
      </w:pPr>
      <w:r w:rsidRPr="00A82933">
        <w:t xml:space="preserve">Security in SamvidAI is addressed through </w:t>
      </w:r>
      <w:r w:rsidRPr="00A82933">
        <w:rPr>
          <w:rStyle w:val="Strong"/>
          <w:rFonts w:eastAsiaTheme="majorEastAsia"/>
        </w:rPr>
        <w:t>architectural design choices</w:t>
      </w:r>
      <w:r w:rsidRPr="00A82933">
        <w:t>, strict data minimization, controlled model usage, and enforced human oversight. By anticipating major threat categories and embedding security considerations into system structure, SamvidAI establishes a foundation suitable for deployment i</w:t>
      </w:r>
      <w:r w:rsidR="006714EA" w:rsidRPr="00A82933">
        <w:t>n sensitive legal environments.</w:t>
      </w:r>
      <w:r w:rsidR="00BC2271" w:rsidRPr="00A82933">
        <w:br w:type="page"/>
      </w:r>
    </w:p>
    <w:p w:rsidR="00282F84" w:rsidRPr="00A82933" w:rsidRDefault="008B2286" w:rsidP="00BC2271">
      <w:pPr>
        <w:pStyle w:val="Heading1"/>
        <w:rPr>
          <w:rFonts w:ascii="Times New Roman" w:hAnsi="Times New Roman" w:cs="Times New Roman"/>
        </w:rPr>
      </w:pPr>
      <w:bookmarkStart w:id="201" w:name="_Toc220688081"/>
      <w:r w:rsidRPr="00A82933">
        <w:rPr>
          <w:rFonts w:ascii="Times New Roman" w:hAnsi="Times New Roman" w:cs="Times New Roman"/>
        </w:rPr>
        <w:lastRenderedPageBreak/>
        <w:t>14. Ethics &amp; Human-in-the-Loop</w:t>
      </w:r>
      <w:bookmarkEnd w:id="201"/>
    </w:p>
    <w:p w:rsidR="00BC2271" w:rsidRPr="00A82933" w:rsidRDefault="00BC2271" w:rsidP="00BC2271">
      <w:pPr>
        <w:pStyle w:val="NormalWeb"/>
      </w:pPr>
      <w:r w:rsidRPr="00A82933">
        <w:t xml:space="preserve">This section defines the ethical foundations of SamvidAI and formalizes the role of human oversight in all system outputs. Given the high-stakes nature of legal decision-making, ethical considerations are treated as </w:t>
      </w:r>
      <w:r w:rsidRPr="00A82933">
        <w:rPr>
          <w:rStyle w:val="Strong"/>
          <w:rFonts w:eastAsiaTheme="majorEastAsia"/>
        </w:rPr>
        <w:t>architectural requirements</w:t>
      </w:r>
      <w:r w:rsidRPr="00A82933">
        <w:t>, not optional guidelines.</w:t>
      </w:r>
    </w:p>
    <w:p w:rsidR="00BC2271" w:rsidRPr="00A82933" w:rsidRDefault="00BC2271" w:rsidP="00BC2271">
      <w:pPr>
        <w:pStyle w:val="NormalWeb"/>
      </w:pPr>
      <w:r w:rsidRPr="00A82933">
        <w:t>SamvidAI is explicitly designed to support responsible use of AI in legal workflows.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46"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02" w:name="_Toc220688082"/>
      <w:r w:rsidRPr="00A82933">
        <w:rPr>
          <w:rStyle w:val="Strong"/>
          <w:rFonts w:ascii="Times New Roman" w:hAnsi="Times New Roman" w:cs="Times New Roman"/>
          <w:b/>
          <w:bCs/>
        </w:rPr>
        <w:t>14.1 Ethical Design Principles</w:t>
      </w:r>
      <w:bookmarkEnd w:id="202"/>
    </w:p>
    <w:p w:rsidR="00BC2271" w:rsidRPr="00A82933" w:rsidRDefault="00BC2271" w:rsidP="00BC2271">
      <w:pPr>
        <w:pStyle w:val="NormalWeb"/>
      </w:pPr>
      <w:r w:rsidRPr="00A82933">
        <w:t>SamvidAI adheres to the following ethical principles:</w:t>
      </w:r>
    </w:p>
    <w:p w:rsidR="00BC2271" w:rsidRPr="00A82933" w:rsidRDefault="00BC2271" w:rsidP="00BC2271">
      <w:pPr>
        <w:pStyle w:val="NormalWeb"/>
        <w:numPr>
          <w:ilvl w:val="0"/>
          <w:numId w:val="184"/>
        </w:numPr>
      </w:pPr>
      <w:r w:rsidRPr="00A82933">
        <w:rPr>
          <w:rStyle w:val="Strong"/>
          <w:rFonts w:eastAsiaTheme="majorEastAsia"/>
        </w:rPr>
        <w:t>Assistive, Not Autonomous</w:t>
      </w:r>
      <w:r w:rsidRPr="00A82933">
        <w:br/>
        <w:t>The system is designed to assist legal professionals, not replace them.</w:t>
      </w:r>
    </w:p>
    <w:p w:rsidR="00BC2271" w:rsidRPr="00A82933" w:rsidRDefault="00BC2271" w:rsidP="00BC2271">
      <w:pPr>
        <w:pStyle w:val="NormalWeb"/>
        <w:numPr>
          <w:ilvl w:val="0"/>
          <w:numId w:val="184"/>
        </w:numPr>
      </w:pPr>
      <w:r w:rsidRPr="00A82933">
        <w:rPr>
          <w:rStyle w:val="Strong"/>
          <w:rFonts w:eastAsiaTheme="majorEastAsia"/>
        </w:rPr>
        <w:t>Human Authority</w:t>
      </w:r>
      <w:r w:rsidRPr="00A82933">
        <w:br/>
        <w:t>Final judgment and decision-making authority always reside with human users.</w:t>
      </w:r>
    </w:p>
    <w:p w:rsidR="00BC2271" w:rsidRPr="00A82933" w:rsidRDefault="00BC2271" w:rsidP="00BC2271">
      <w:pPr>
        <w:pStyle w:val="NormalWeb"/>
        <w:numPr>
          <w:ilvl w:val="0"/>
          <w:numId w:val="184"/>
        </w:numPr>
      </w:pPr>
      <w:r w:rsidRPr="00A82933">
        <w:rPr>
          <w:rStyle w:val="Strong"/>
          <w:rFonts w:eastAsiaTheme="majorEastAsia"/>
        </w:rPr>
        <w:t>Transparency and Explainability</w:t>
      </w:r>
      <w:r w:rsidRPr="00A82933">
        <w:br/>
        <w:t>AI outputs must be understandable and traceable to source material.</w:t>
      </w:r>
    </w:p>
    <w:p w:rsidR="00BC2271" w:rsidRPr="00A82933" w:rsidRDefault="00BC2271" w:rsidP="00BC2271">
      <w:pPr>
        <w:pStyle w:val="NormalWeb"/>
        <w:numPr>
          <w:ilvl w:val="0"/>
          <w:numId w:val="184"/>
        </w:numPr>
      </w:pPr>
      <w:r w:rsidRPr="00A82933">
        <w:rPr>
          <w:rStyle w:val="Strong"/>
          <w:rFonts w:eastAsiaTheme="majorEastAsia"/>
        </w:rPr>
        <w:t>Risk Awareness</w:t>
      </w:r>
      <w:r w:rsidRPr="00A82933">
        <w:br/>
        <w:t>The system must avoid overconfidence and surface uncertainty explicitly.</w:t>
      </w:r>
    </w:p>
    <w:p w:rsidR="00BC2271" w:rsidRPr="00A82933" w:rsidRDefault="00BC2271" w:rsidP="00BC2271">
      <w:pPr>
        <w:pStyle w:val="NormalWeb"/>
        <w:numPr>
          <w:ilvl w:val="0"/>
          <w:numId w:val="184"/>
        </w:numPr>
      </w:pPr>
      <w:r w:rsidRPr="00A82933">
        <w:rPr>
          <w:rStyle w:val="Strong"/>
          <w:rFonts w:eastAsiaTheme="majorEastAsia"/>
        </w:rPr>
        <w:t>Respect for Professional Boundaries</w:t>
      </w:r>
      <w:r w:rsidRPr="00A82933">
        <w:br/>
        <w:t>SamvidAI does not present itself as a legal advisor or authority.</w:t>
      </w:r>
    </w:p>
    <w:p w:rsidR="00BC2271" w:rsidRPr="00A82933" w:rsidRDefault="00BC2271" w:rsidP="00BC2271">
      <w:pPr>
        <w:pStyle w:val="NormalWeb"/>
      </w:pPr>
      <w:r w:rsidRPr="00A82933">
        <w:t>These principles guide all architectural and operational decisions.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47"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03" w:name="_Toc220688083"/>
      <w:r w:rsidRPr="00A82933">
        <w:rPr>
          <w:rStyle w:val="Strong"/>
          <w:rFonts w:ascii="Times New Roman" w:hAnsi="Times New Roman" w:cs="Times New Roman"/>
          <w:b/>
          <w:bCs/>
        </w:rPr>
        <w:t>14.2 Human-in-the-Loop as a Core Requirement</w:t>
      </w:r>
      <w:bookmarkEnd w:id="203"/>
    </w:p>
    <w:p w:rsidR="00BC2271" w:rsidRPr="00A82933" w:rsidRDefault="00BC2271" w:rsidP="00BC2271">
      <w:pPr>
        <w:pStyle w:val="NormalWeb"/>
      </w:pPr>
      <w:r w:rsidRPr="00A82933">
        <w:t xml:space="preserve">Human-in-the-loop (HITL) is a </w:t>
      </w:r>
      <w:r w:rsidRPr="00A82933">
        <w:rPr>
          <w:rStyle w:val="Strong"/>
          <w:rFonts w:eastAsiaTheme="majorEastAsia"/>
        </w:rPr>
        <w:t>mandatory system property</w:t>
      </w:r>
      <w:r w:rsidRPr="00A82933">
        <w:t>.</w:t>
      </w:r>
    </w:p>
    <w:p w:rsidR="00BC2271" w:rsidRPr="00A82933" w:rsidRDefault="00BC2271" w:rsidP="00BC2271">
      <w:pPr>
        <w:pStyle w:val="NormalWeb"/>
      </w:pPr>
      <w:r w:rsidRPr="00A82933">
        <w:t>In SamvidAI:</w:t>
      </w:r>
    </w:p>
    <w:p w:rsidR="00BC2271" w:rsidRPr="00A82933" w:rsidRDefault="00BC2271" w:rsidP="00BC2271">
      <w:pPr>
        <w:pStyle w:val="NormalWeb"/>
        <w:numPr>
          <w:ilvl w:val="0"/>
          <w:numId w:val="185"/>
        </w:numPr>
      </w:pPr>
      <w:r w:rsidRPr="00A82933">
        <w:t>AI-generated insights are always presented for human review</w:t>
      </w:r>
    </w:p>
    <w:p w:rsidR="00BC2271" w:rsidRPr="00A82933" w:rsidRDefault="00BC2271" w:rsidP="00976AC5">
      <w:pPr>
        <w:pStyle w:val="NormalWeb"/>
        <w:numPr>
          <w:ilvl w:val="0"/>
          <w:numId w:val="185"/>
        </w:numPr>
      </w:pPr>
      <w:r w:rsidRPr="00A82933">
        <w:t>No AI output is treated as final without validation</w:t>
      </w:r>
    </w:p>
    <w:p w:rsidR="00BC2271" w:rsidRPr="00A82933" w:rsidRDefault="00BC2271" w:rsidP="00BC2271">
      <w:pPr>
        <w:pStyle w:val="NormalWeb"/>
        <w:numPr>
          <w:ilvl w:val="0"/>
          <w:numId w:val="185"/>
        </w:numPr>
      </w:pPr>
      <w:r w:rsidRPr="00A82933">
        <w:t>Users can accept, reject, or modify AI-generated content</w:t>
      </w:r>
    </w:p>
    <w:p w:rsidR="00BC2271" w:rsidRPr="00A82933" w:rsidRDefault="00BC2271" w:rsidP="00BC2271">
      <w:pPr>
        <w:pStyle w:val="NormalWeb"/>
      </w:pPr>
      <w:r w:rsidRPr="00A82933">
        <w:t>The system is intentionally designed to slow down final decision-making where necessary to ensure accuracy and accountability.</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48"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04" w:name="_Toc220688084"/>
      <w:r w:rsidRPr="00A82933">
        <w:rPr>
          <w:rStyle w:val="Strong"/>
          <w:rFonts w:ascii="Times New Roman" w:hAnsi="Times New Roman" w:cs="Times New Roman"/>
          <w:b/>
          <w:bCs/>
        </w:rPr>
        <w:lastRenderedPageBreak/>
        <w:t>14.3 Role of Human Reviewers</w:t>
      </w:r>
      <w:bookmarkEnd w:id="204"/>
    </w:p>
    <w:p w:rsidR="00BC2271" w:rsidRPr="00A82933" w:rsidRDefault="00BC2271" w:rsidP="00BC2271">
      <w:pPr>
        <w:pStyle w:val="NormalWeb"/>
      </w:pPr>
      <w:r w:rsidRPr="00A82933">
        <w:t>Human reviewers are expected to:</w:t>
      </w:r>
    </w:p>
    <w:p w:rsidR="00BC2271" w:rsidRPr="00A82933" w:rsidRDefault="00BC2271" w:rsidP="00BC2271">
      <w:pPr>
        <w:pStyle w:val="NormalWeb"/>
        <w:numPr>
          <w:ilvl w:val="0"/>
          <w:numId w:val="186"/>
        </w:numPr>
      </w:pPr>
      <w:r w:rsidRPr="00A82933">
        <w:t>Interpret AI-generated insights within legal context</w:t>
      </w:r>
    </w:p>
    <w:p w:rsidR="00BC2271" w:rsidRPr="00A82933" w:rsidRDefault="00BC2271" w:rsidP="00BC2271">
      <w:pPr>
        <w:pStyle w:val="NormalWeb"/>
        <w:numPr>
          <w:ilvl w:val="0"/>
          <w:numId w:val="186"/>
        </w:numPr>
      </w:pPr>
      <w:r w:rsidRPr="00A82933">
        <w:t>Validate the relevance and correctness of retrieved clauses</w:t>
      </w:r>
    </w:p>
    <w:p w:rsidR="00BC2271" w:rsidRPr="00A82933" w:rsidRDefault="00BC2271" w:rsidP="00BC2271">
      <w:pPr>
        <w:pStyle w:val="NormalWeb"/>
        <w:numPr>
          <w:ilvl w:val="0"/>
          <w:numId w:val="186"/>
        </w:numPr>
      </w:pPr>
      <w:r w:rsidRPr="00A82933">
        <w:t>Apply professional judgment to ambiguous or complex cases</w:t>
      </w:r>
    </w:p>
    <w:p w:rsidR="00BC2271" w:rsidRPr="00A82933" w:rsidRDefault="00BC2271" w:rsidP="00BC2271">
      <w:pPr>
        <w:pStyle w:val="NormalWeb"/>
      </w:pPr>
      <w:r w:rsidRPr="00A82933">
        <w:t>SamvidAI supports reviewers by:</w:t>
      </w:r>
    </w:p>
    <w:p w:rsidR="00BC2271" w:rsidRPr="00A82933" w:rsidRDefault="00BC2271" w:rsidP="00BC2271">
      <w:pPr>
        <w:pStyle w:val="NormalWeb"/>
        <w:numPr>
          <w:ilvl w:val="0"/>
          <w:numId w:val="187"/>
        </w:numPr>
      </w:pPr>
      <w:r w:rsidRPr="00A82933">
        <w:t>Providing source-linked explanations</w:t>
      </w:r>
    </w:p>
    <w:p w:rsidR="00BC2271" w:rsidRPr="00A82933" w:rsidRDefault="00BC2271" w:rsidP="00BC2271">
      <w:pPr>
        <w:pStyle w:val="NormalWeb"/>
        <w:numPr>
          <w:ilvl w:val="0"/>
          <w:numId w:val="187"/>
        </w:numPr>
      </w:pPr>
      <w:r w:rsidRPr="00A82933">
        <w:t>Highlighting relevant document regions</w:t>
      </w:r>
    </w:p>
    <w:p w:rsidR="00BC2271" w:rsidRPr="00A82933" w:rsidRDefault="00BC2271" w:rsidP="00BC2271">
      <w:pPr>
        <w:pStyle w:val="NormalWeb"/>
        <w:numPr>
          <w:ilvl w:val="0"/>
          <w:numId w:val="187"/>
        </w:numPr>
      </w:pPr>
      <w:r w:rsidRPr="00A82933">
        <w:t>Avoiding opaque or unexplained conclusions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49"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05" w:name="_Toc220688085"/>
      <w:r w:rsidRPr="00A82933">
        <w:rPr>
          <w:rStyle w:val="Strong"/>
          <w:rFonts w:ascii="Times New Roman" w:hAnsi="Times New Roman" w:cs="Times New Roman"/>
          <w:b/>
          <w:bCs/>
        </w:rPr>
        <w:t>14.4 Avoidance of Automation Bias</w:t>
      </w:r>
      <w:bookmarkEnd w:id="205"/>
    </w:p>
    <w:p w:rsidR="00BC2271" w:rsidRPr="00A82933" w:rsidRDefault="00BC2271" w:rsidP="00BC2271">
      <w:pPr>
        <w:pStyle w:val="NormalWeb"/>
      </w:pPr>
      <w:r w:rsidRPr="00A82933">
        <w:t>Automation bias occurs when users over-trust system outputs.</w:t>
      </w:r>
    </w:p>
    <w:p w:rsidR="00BC2271" w:rsidRPr="00A82933" w:rsidRDefault="00BC2271" w:rsidP="00BC2271">
      <w:pPr>
        <w:pStyle w:val="NormalWeb"/>
      </w:pPr>
      <w:r w:rsidRPr="00A82933">
        <w:t>To mitigate this risk, SamvidAI:</w:t>
      </w:r>
    </w:p>
    <w:p w:rsidR="00BC2271" w:rsidRPr="00A82933" w:rsidRDefault="00BC2271" w:rsidP="00BC2271">
      <w:pPr>
        <w:pStyle w:val="NormalWeb"/>
        <w:numPr>
          <w:ilvl w:val="0"/>
          <w:numId w:val="188"/>
        </w:numPr>
      </w:pPr>
      <w:r w:rsidRPr="00A82933">
        <w:t>Avoids authoritative language in AI outputs</w:t>
      </w:r>
    </w:p>
    <w:p w:rsidR="00BC2271" w:rsidRPr="00A82933" w:rsidRDefault="00BC2271" w:rsidP="00BC2271">
      <w:pPr>
        <w:pStyle w:val="NormalWeb"/>
        <w:numPr>
          <w:ilvl w:val="0"/>
          <w:numId w:val="188"/>
        </w:numPr>
      </w:pPr>
      <w:r w:rsidRPr="00A82933">
        <w:t>Clearly labels AI-generated insights as assistive</w:t>
      </w:r>
    </w:p>
    <w:p w:rsidR="00BC2271" w:rsidRPr="00A82933" w:rsidRDefault="00BC2271" w:rsidP="00BC2271">
      <w:pPr>
        <w:pStyle w:val="NormalWeb"/>
        <w:numPr>
          <w:ilvl w:val="0"/>
          <w:numId w:val="188"/>
        </w:numPr>
      </w:pPr>
      <w:r w:rsidRPr="00A82933">
        <w:t>Encourages active review rather than passive acceptance</w:t>
      </w:r>
    </w:p>
    <w:p w:rsidR="00BC2271" w:rsidRPr="00A82933" w:rsidRDefault="00BC2271" w:rsidP="00BC2271">
      <w:pPr>
        <w:pStyle w:val="NormalWeb"/>
        <w:numPr>
          <w:ilvl w:val="0"/>
          <w:numId w:val="188"/>
        </w:numPr>
      </w:pPr>
      <w:r w:rsidRPr="00A82933">
        <w:t>Surfaces confidence indicators and limitations</w:t>
      </w:r>
    </w:p>
    <w:p w:rsidR="00BC2271" w:rsidRPr="00A82933" w:rsidRDefault="00BC2271" w:rsidP="00BC2271">
      <w:pPr>
        <w:pStyle w:val="NormalWeb"/>
      </w:pPr>
      <w:r w:rsidRPr="00A82933">
        <w:t>These measures help maintain critical engagement by users.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50"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06" w:name="_Toc220688086"/>
      <w:r w:rsidRPr="00A82933">
        <w:rPr>
          <w:rStyle w:val="Strong"/>
          <w:rFonts w:ascii="Times New Roman" w:hAnsi="Times New Roman" w:cs="Times New Roman"/>
          <w:b/>
          <w:bCs/>
        </w:rPr>
        <w:t>14.5 Handling Uncertainty and Ambiguity</w:t>
      </w:r>
      <w:bookmarkEnd w:id="206"/>
    </w:p>
    <w:p w:rsidR="00BC2271" w:rsidRPr="00A82933" w:rsidRDefault="00BC2271" w:rsidP="00BC2271">
      <w:pPr>
        <w:pStyle w:val="NormalWeb"/>
      </w:pPr>
      <w:r w:rsidRPr="00A82933">
        <w:t>Legal documents often contain ambiguous or context-dependent clauses.</w:t>
      </w:r>
    </w:p>
    <w:p w:rsidR="00BC2271" w:rsidRPr="00A82933" w:rsidRDefault="00BC2271" w:rsidP="00BC2271">
      <w:pPr>
        <w:pStyle w:val="NormalWeb"/>
      </w:pPr>
      <w:r w:rsidRPr="00A82933">
        <w:t>SamvidAI handles such cases by:</w:t>
      </w:r>
    </w:p>
    <w:p w:rsidR="00BC2271" w:rsidRPr="00A82933" w:rsidRDefault="00BC2271" w:rsidP="00BC2271">
      <w:pPr>
        <w:pStyle w:val="NormalWeb"/>
        <w:numPr>
          <w:ilvl w:val="0"/>
          <w:numId w:val="189"/>
        </w:numPr>
      </w:pPr>
      <w:r w:rsidRPr="00A82933">
        <w:t>Flagging ambiguity explicitly</w:t>
      </w:r>
    </w:p>
    <w:p w:rsidR="00BC2271" w:rsidRPr="00A82933" w:rsidRDefault="00BC2271" w:rsidP="00BC2271">
      <w:pPr>
        <w:pStyle w:val="NormalWeb"/>
        <w:numPr>
          <w:ilvl w:val="0"/>
          <w:numId w:val="189"/>
        </w:numPr>
      </w:pPr>
      <w:r w:rsidRPr="00A82933">
        <w:t>Avoiding forced or speculative interpretations</w:t>
      </w:r>
    </w:p>
    <w:p w:rsidR="00BC2271" w:rsidRPr="00A82933" w:rsidRDefault="00BC2271" w:rsidP="00BC2271">
      <w:pPr>
        <w:pStyle w:val="NormalWeb"/>
        <w:numPr>
          <w:ilvl w:val="0"/>
          <w:numId w:val="189"/>
        </w:numPr>
      </w:pPr>
      <w:r w:rsidRPr="00A82933">
        <w:t>Deferring interpretation to human reviewers</w:t>
      </w:r>
    </w:p>
    <w:p w:rsidR="00BC2271" w:rsidRPr="00A82933" w:rsidRDefault="00BC2271" w:rsidP="00BC2271">
      <w:pPr>
        <w:pStyle w:val="NormalWeb"/>
      </w:pPr>
      <w:r w:rsidRPr="00A82933">
        <w:t>Uncertainty is treated as a signal, not a failure.</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51"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07" w:name="_Toc220688087"/>
      <w:r w:rsidRPr="00A82933">
        <w:rPr>
          <w:rStyle w:val="Strong"/>
          <w:rFonts w:ascii="Times New Roman" w:hAnsi="Times New Roman" w:cs="Times New Roman"/>
          <w:b/>
          <w:bCs/>
        </w:rPr>
        <w:lastRenderedPageBreak/>
        <w:t>14.6 Bias and Fairness Considerations</w:t>
      </w:r>
      <w:bookmarkEnd w:id="207"/>
    </w:p>
    <w:p w:rsidR="00BC2271" w:rsidRPr="00A82933" w:rsidRDefault="00BC2271" w:rsidP="00BC2271">
      <w:pPr>
        <w:pStyle w:val="NormalWeb"/>
      </w:pPr>
      <w:r w:rsidRPr="00A82933">
        <w:t>SamvidAI recognizes that AI models may reflect biases present in training data.</w:t>
      </w:r>
    </w:p>
    <w:p w:rsidR="00BC2271" w:rsidRPr="00A82933" w:rsidRDefault="00BC2271" w:rsidP="00BC2271">
      <w:pPr>
        <w:pStyle w:val="NormalWeb"/>
      </w:pPr>
      <w:r w:rsidRPr="00A82933">
        <w:t>Mitigation strategies include:</w:t>
      </w:r>
    </w:p>
    <w:p w:rsidR="00BC2271" w:rsidRPr="00A82933" w:rsidRDefault="00BC2271" w:rsidP="00BC2271">
      <w:pPr>
        <w:pStyle w:val="NormalWeb"/>
        <w:numPr>
          <w:ilvl w:val="0"/>
          <w:numId w:val="190"/>
        </w:numPr>
      </w:pPr>
      <w:r w:rsidRPr="00A82933">
        <w:t>Limiting model influence to narrow reasoning tasks</w:t>
      </w:r>
    </w:p>
    <w:p w:rsidR="00BC2271" w:rsidRPr="00A82933" w:rsidRDefault="00BC2271" w:rsidP="00BC2271">
      <w:pPr>
        <w:pStyle w:val="NormalWeb"/>
        <w:numPr>
          <w:ilvl w:val="0"/>
          <w:numId w:val="190"/>
        </w:numPr>
      </w:pPr>
      <w:r w:rsidRPr="00A82933">
        <w:t>Avoiding generalized legal conclusions</w:t>
      </w:r>
    </w:p>
    <w:p w:rsidR="00BC2271" w:rsidRPr="00A82933" w:rsidRDefault="00BC2271" w:rsidP="00BC2271">
      <w:pPr>
        <w:pStyle w:val="NormalWeb"/>
        <w:numPr>
          <w:ilvl w:val="0"/>
          <w:numId w:val="190"/>
        </w:numPr>
      </w:pPr>
      <w:r w:rsidRPr="00A82933">
        <w:t>Supporting reviewer feedback to identify systematic issues</w:t>
      </w:r>
    </w:p>
    <w:p w:rsidR="00BC2271" w:rsidRPr="00A82933" w:rsidRDefault="00BC2271" w:rsidP="00BC2271">
      <w:pPr>
        <w:pStyle w:val="NormalWeb"/>
      </w:pPr>
      <w:r w:rsidRPr="00A82933">
        <w:t>The system does not attempt to independently resolve bias-related concerns without human input.</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52"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08" w:name="_Toc220688088"/>
      <w:r w:rsidRPr="00A82933">
        <w:rPr>
          <w:rStyle w:val="Strong"/>
          <w:rFonts w:ascii="Times New Roman" w:hAnsi="Times New Roman" w:cs="Times New Roman"/>
          <w:b/>
          <w:bCs/>
        </w:rPr>
        <w:t>14.7 Ethical Limitations and Disclaimers</w:t>
      </w:r>
      <w:bookmarkEnd w:id="208"/>
    </w:p>
    <w:p w:rsidR="00BC2271" w:rsidRPr="00A82933" w:rsidRDefault="00BC2271" w:rsidP="00BC2271">
      <w:pPr>
        <w:pStyle w:val="NormalWeb"/>
      </w:pPr>
      <w:r w:rsidRPr="00A82933">
        <w:t>SamvidAI explicitly acknowledges its limitations:</w:t>
      </w:r>
    </w:p>
    <w:p w:rsidR="00BC2271" w:rsidRPr="00A82933" w:rsidRDefault="00BC2271" w:rsidP="00BC2271">
      <w:pPr>
        <w:pStyle w:val="NormalWeb"/>
        <w:numPr>
          <w:ilvl w:val="0"/>
          <w:numId w:val="191"/>
        </w:numPr>
      </w:pPr>
      <w:r w:rsidRPr="00A82933">
        <w:t>It does not provide legal advice</w:t>
      </w:r>
    </w:p>
    <w:p w:rsidR="00BC2271" w:rsidRPr="00A82933" w:rsidRDefault="00BC2271" w:rsidP="00BC2271">
      <w:pPr>
        <w:pStyle w:val="NormalWeb"/>
        <w:numPr>
          <w:ilvl w:val="0"/>
          <w:numId w:val="191"/>
        </w:numPr>
      </w:pPr>
      <w:r w:rsidRPr="00A82933">
        <w:t>It does not guarantee legal correctness</w:t>
      </w:r>
    </w:p>
    <w:p w:rsidR="00BC2271" w:rsidRPr="00A82933" w:rsidRDefault="00BC2271" w:rsidP="00BC2271">
      <w:pPr>
        <w:pStyle w:val="NormalWeb"/>
        <w:numPr>
          <w:ilvl w:val="0"/>
          <w:numId w:val="191"/>
        </w:numPr>
      </w:pPr>
      <w:r w:rsidRPr="00A82933">
        <w:t>It does not replace licensed professionals</w:t>
      </w:r>
    </w:p>
    <w:p w:rsidR="00BC2271" w:rsidRPr="00A82933" w:rsidRDefault="00BC2271" w:rsidP="00BC2271">
      <w:pPr>
        <w:pStyle w:val="NormalWeb"/>
      </w:pPr>
      <w:r w:rsidRPr="00A82933">
        <w:t>These disclaimers are communicated clearly to users and stakeholders.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53"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09" w:name="_Toc220688089"/>
      <w:r w:rsidRPr="00A82933">
        <w:rPr>
          <w:rStyle w:val="Strong"/>
          <w:rFonts w:ascii="Times New Roman" w:hAnsi="Times New Roman" w:cs="Times New Roman"/>
          <w:b/>
          <w:bCs/>
        </w:rPr>
        <w:t>14.8 Alignment with Professional and Regulatory Norms</w:t>
      </w:r>
      <w:bookmarkEnd w:id="209"/>
    </w:p>
    <w:p w:rsidR="00BC2271" w:rsidRPr="00A82933" w:rsidRDefault="00BC2271" w:rsidP="00BC2271">
      <w:pPr>
        <w:pStyle w:val="NormalWeb"/>
      </w:pPr>
      <w:r w:rsidRPr="00A82933">
        <w:t>The ethical design of SamvidAI aligns with:</w:t>
      </w:r>
    </w:p>
    <w:p w:rsidR="00BC2271" w:rsidRPr="00A82933" w:rsidRDefault="00BC2271" w:rsidP="00BC2271">
      <w:pPr>
        <w:pStyle w:val="NormalWeb"/>
        <w:numPr>
          <w:ilvl w:val="0"/>
          <w:numId w:val="192"/>
        </w:numPr>
      </w:pPr>
      <w:r w:rsidRPr="00A82933">
        <w:t>Professional legal standards</w:t>
      </w:r>
    </w:p>
    <w:p w:rsidR="00BC2271" w:rsidRPr="00A82933" w:rsidRDefault="00BC2271" w:rsidP="00BC2271">
      <w:pPr>
        <w:pStyle w:val="NormalWeb"/>
        <w:numPr>
          <w:ilvl w:val="0"/>
          <w:numId w:val="192"/>
        </w:numPr>
      </w:pPr>
      <w:r w:rsidRPr="00A82933">
        <w:t>Responsible AI guidelines</w:t>
      </w:r>
    </w:p>
    <w:p w:rsidR="00BC2271" w:rsidRPr="00A82933" w:rsidRDefault="00BC2271" w:rsidP="00BC2271">
      <w:pPr>
        <w:pStyle w:val="NormalWeb"/>
        <w:numPr>
          <w:ilvl w:val="0"/>
          <w:numId w:val="192"/>
        </w:numPr>
      </w:pPr>
      <w:r w:rsidRPr="00A82933">
        <w:t>Emerging expectations for AI-assisted decision support</w:t>
      </w:r>
    </w:p>
    <w:p w:rsidR="00BC2271" w:rsidRPr="00A82933" w:rsidRDefault="00BC2271" w:rsidP="00BC2271">
      <w:pPr>
        <w:pStyle w:val="NormalWeb"/>
      </w:pPr>
      <w:r w:rsidRPr="00A82933">
        <w:t>This alignment supports safe experimentation and gradual adoption in legal environments.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54"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10" w:name="_Toc220688090"/>
      <w:r w:rsidRPr="00A82933">
        <w:rPr>
          <w:rStyle w:val="Strong"/>
          <w:rFonts w:ascii="Times New Roman" w:hAnsi="Times New Roman" w:cs="Times New Roman"/>
          <w:b/>
          <w:bCs/>
        </w:rPr>
        <w:t>14.9 Summary</w:t>
      </w:r>
      <w:bookmarkEnd w:id="210"/>
    </w:p>
    <w:p w:rsidR="00BC2271" w:rsidRPr="00A82933" w:rsidRDefault="00BC2271" w:rsidP="00BC2271">
      <w:pPr>
        <w:pStyle w:val="NormalWeb"/>
      </w:pPr>
      <w:r w:rsidRPr="00A82933">
        <w:t>Ethics and human oversight are foundational to SamvidAI’s design. By embedding ethical principles directly into the system architecture and enforcing human-in-the-loop workflows, SamvidAI ensures that AI capabilities enhance legal practice without undermining accountability, trust, or professional responsibility.</w:t>
      </w:r>
      <w:r w:rsidRPr="00A82933">
        <w:br w:type="page"/>
      </w:r>
    </w:p>
    <w:p w:rsidR="00282F84" w:rsidRPr="00A82933" w:rsidRDefault="008B2286">
      <w:pPr>
        <w:pStyle w:val="Heading1"/>
        <w:rPr>
          <w:rFonts w:ascii="Times New Roman" w:hAnsi="Times New Roman" w:cs="Times New Roman"/>
        </w:rPr>
      </w:pPr>
      <w:bookmarkStart w:id="211" w:name="_Toc220688091"/>
      <w:r w:rsidRPr="00A82933">
        <w:rPr>
          <w:rFonts w:ascii="Times New Roman" w:hAnsi="Times New Roman" w:cs="Times New Roman"/>
        </w:rPr>
        <w:lastRenderedPageBreak/>
        <w:t>15. Failure Scenarios &amp; Mitigations</w:t>
      </w:r>
      <w:bookmarkEnd w:id="211"/>
    </w:p>
    <w:p w:rsidR="00BC2271" w:rsidRPr="00A82933" w:rsidRDefault="00BC2271" w:rsidP="00BC2271">
      <w:pPr>
        <w:pStyle w:val="NormalWeb"/>
      </w:pPr>
      <w:r w:rsidRPr="00A82933">
        <w:t>This section identifies realistic failure scenarios that may occur during the operation of SamvidAI and describes the corresponding mitigation strategies. The intent is to demonstrate proactive risk management and ensure that system failures do not lead to unsafe, misleading, or non-transparent outcomes.</w:t>
      </w:r>
    </w:p>
    <w:p w:rsidR="00BC2271" w:rsidRPr="00A82933" w:rsidRDefault="00BC2271" w:rsidP="00BC2271">
      <w:pPr>
        <w:pStyle w:val="NormalWeb"/>
      </w:pPr>
      <w:r w:rsidRPr="00A82933">
        <w:t xml:space="preserve">Failure handling in SamvidAI prioritizes </w:t>
      </w:r>
      <w:r w:rsidRPr="00A82933">
        <w:rPr>
          <w:rStyle w:val="Strong"/>
          <w:rFonts w:eastAsiaTheme="majorEastAsia"/>
        </w:rPr>
        <w:t>graceful degradation, transparency, and human intervention</w:t>
      </w:r>
      <w:r w:rsidRPr="00A82933">
        <w:t xml:space="preserve"> over silent or automated recovery.</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55"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12" w:name="_Toc220688092"/>
      <w:r w:rsidRPr="00A82933">
        <w:rPr>
          <w:rStyle w:val="Strong"/>
          <w:rFonts w:ascii="Times New Roman" w:hAnsi="Times New Roman" w:cs="Times New Roman"/>
          <w:b/>
          <w:bCs/>
        </w:rPr>
        <w:t>15.1 Document Ingestion Failures</w:t>
      </w:r>
      <w:bookmarkEnd w:id="212"/>
    </w:p>
    <w:p w:rsidR="00BC2271" w:rsidRPr="00A82933" w:rsidRDefault="00BC2271" w:rsidP="00BC2271">
      <w:pPr>
        <w:pStyle w:val="Heading3"/>
        <w:rPr>
          <w:rFonts w:ascii="Times New Roman" w:hAnsi="Times New Roman" w:cs="Times New Roman"/>
        </w:rPr>
      </w:pPr>
      <w:bookmarkStart w:id="213" w:name="_Toc220688093"/>
      <w:r w:rsidRPr="00A82933">
        <w:rPr>
          <w:rStyle w:val="Strong"/>
          <w:rFonts w:ascii="Times New Roman" w:hAnsi="Times New Roman" w:cs="Times New Roman"/>
          <w:b/>
          <w:bCs/>
        </w:rPr>
        <w:t>Scenario</w:t>
      </w:r>
      <w:bookmarkEnd w:id="213"/>
    </w:p>
    <w:p w:rsidR="00BC2271" w:rsidRPr="00A82933" w:rsidRDefault="00BC2271" w:rsidP="00BC2271">
      <w:pPr>
        <w:pStyle w:val="NormalWeb"/>
      </w:pPr>
      <w:r w:rsidRPr="00A82933">
        <w:t>The system fails to ingest a document due to:</w:t>
      </w:r>
    </w:p>
    <w:p w:rsidR="00BC2271" w:rsidRPr="00A82933" w:rsidRDefault="00BC2271" w:rsidP="00BC2271">
      <w:pPr>
        <w:pStyle w:val="NormalWeb"/>
        <w:numPr>
          <w:ilvl w:val="0"/>
          <w:numId w:val="193"/>
        </w:numPr>
      </w:pPr>
      <w:r w:rsidRPr="00A82933">
        <w:t>Corrupted or unsupported PDF files</w:t>
      </w:r>
    </w:p>
    <w:p w:rsidR="00BC2271" w:rsidRPr="00A82933" w:rsidRDefault="00BC2271" w:rsidP="00BC2271">
      <w:pPr>
        <w:pStyle w:val="NormalWeb"/>
        <w:numPr>
          <w:ilvl w:val="0"/>
          <w:numId w:val="193"/>
        </w:numPr>
      </w:pPr>
      <w:r w:rsidRPr="00A82933">
        <w:t>Extremely low-quality scans</w:t>
      </w:r>
    </w:p>
    <w:p w:rsidR="00BC2271" w:rsidRPr="00A82933" w:rsidRDefault="00BC2271" w:rsidP="00BC2271">
      <w:pPr>
        <w:pStyle w:val="NormalWeb"/>
        <w:numPr>
          <w:ilvl w:val="0"/>
          <w:numId w:val="193"/>
        </w:numPr>
      </w:pPr>
      <w:r w:rsidRPr="00A82933">
        <w:t>Unsupported encoding or formatting</w:t>
      </w:r>
    </w:p>
    <w:p w:rsidR="00BC2271" w:rsidRPr="00A82933" w:rsidRDefault="00BC2271" w:rsidP="00BC2271">
      <w:pPr>
        <w:pStyle w:val="Heading3"/>
        <w:rPr>
          <w:rFonts w:ascii="Times New Roman" w:hAnsi="Times New Roman" w:cs="Times New Roman"/>
        </w:rPr>
      </w:pPr>
      <w:bookmarkStart w:id="214" w:name="_Toc220688094"/>
      <w:r w:rsidRPr="00A82933">
        <w:rPr>
          <w:rStyle w:val="Strong"/>
          <w:rFonts w:ascii="Times New Roman" w:hAnsi="Times New Roman" w:cs="Times New Roman"/>
          <w:b/>
          <w:bCs/>
        </w:rPr>
        <w:t>Impact</w:t>
      </w:r>
      <w:bookmarkEnd w:id="214"/>
    </w:p>
    <w:p w:rsidR="00BC2271" w:rsidRPr="00A82933" w:rsidRDefault="00BC2271" w:rsidP="00BC2271">
      <w:pPr>
        <w:pStyle w:val="NormalWeb"/>
        <w:numPr>
          <w:ilvl w:val="0"/>
          <w:numId w:val="194"/>
        </w:numPr>
      </w:pPr>
      <w:r w:rsidRPr="00A82933">
        <w:t>Document cannot be processed further</w:t>
      </w:r>
    </w:p>
    <w:p w:rsidR="00BC2271" w:rsidRPr="00A82933" w:rsidRDefault="00BC2271" w:rsidP="00BC2271">
      <w:pPr>
        <w:pStyle w:val="NormalWeb"/>
        <w:numPr>
          <w:ilvl w:val="0"/>
          <w:numId w:val="194"/>
        </w:numPr>
      </w:pPr>
      <w:r w:rsidRPr="00A82933">
        <w:t>User workflow is interrupted</w:t>
      </w:r>
    </w:p>
    <w:p w:rsidR="00BC2271" w:rsidRPr="00A82933" w:rsidRDefault="00BC2271" w:rsidP="00BC2271">
      <w:pPr>
        <w:pStyle w:val="Heading3"/>
        <w:rPr>
          <w:rFonts w:ascii="Times New Roman" w:hAnsi="Times New Roman" w:cs="Times New Roman"/>
        </w:rPr>
      </w:pPr>
      <w:bookmarkStart w:id="215" w:name="_Toc220688095"/>
      <w:r w:rsidRPr="00A82933">
        <w:rPr>
          <w:rStyle w:val="Strong"/>
          <w:rFonts w:ascii="Times New Roman" w:hAnsi="Times New Roman" w:cs="Times New Roman"/>
          <w:b/>
          <w:bCs/>
        </w:rPr>
        <w:t>Mitigation</w:t>
      </w:r>
      <w:bookmarkEnd w:id="215"/>
    </w:p>
    <w:p w:rsidR="00BC2271" w:rsidRPr="00A82933" w:rsidRDefault="00BC2271" w:rsidP="00BC2271">
      <w:pPr>
        <w:pStyle w:val="NormalWeb"/>
        <w:numPr>
          <w:ilvl w:val="0"/>
          <w:numId w:val="195"/>
        </w:numPr>
      </w:pPr>
      <w:r w:rsidRPr="00A82933">
        <w:t>Validate documents upon upload</w:t>
      </w:r>
    </w:p>
    <w:p w:rsidR="00BC2271" w:rsidRPr="00A82933" w:rsidRDefault="00BC2271" w:rsidP="00BC2271">
      <w:pPr>
        <w:pStyle w:val="NormalWeb"/>
        <w:numPr>
          <w:ilvl w:val="0"/>
          <w:numId w:val="195"/>
        </w:numPr>
      </w:pPr>
      <w:r w:rsidRPr="00A82933">
        <w:t>Provide clear error messages to users</w:t>
      </w:r>
    </w:p>
    <w:p w:rsidR="00BC2271" w:rsidRPr="00A82933" w:rsidRDefault="00BC2271" w:rsidP="00BC2271">
      <w:pPr>
        <w:pStyle w:val="NormalWeb"/>
        <w:numPr>
          <w:ilvl w:val="0"/>
          <w:numId w:val="195"/>
        </w:numPr>
      </w:pPr>
      <w:r w:rsidRPr="00A82933">
        <w:t>Allow re-upload or alternative handling</w:t>
      </w:r>
    </w:p>
    <w:p w:rsidR="00BC2271" w:rsidRPr="00A82933" w:rsidRDefault="00BC2271" w:rsidP="00BC2271">
      <w:pPr>
        <w:pStyle w:val="NormalWeb"/>
        <w:numPr>
          <w:ilvl w:val="0"/>
          <w:numId w:val="195"/>
        </w:numPr>
      </w:pPr>
      <w:r w:rsidRPr="00A82933">
        <w:t>Avoid partial or silent ingestion</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56"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16" w:name="_Toc220688096"/>
      <w:r w:rsidRPr="00A82933">
        <w:rPr>
          <w:rStyle w:val="Strong"/>
          <w:rFonts w:ascii="Times New Roman" w:hAnsi="Times New Roman" w:cs="Times New Roman"/>
          <w:b/>
          <w:bCs/>
        </w:rPr>
        <w:t>15.2 Layout Analysis Errors</w:t>
      </w:r>
      <w:bookmarkEnd w:id="216"/>
    </w:p>
    <w:p w:rsidR="00BC2271" w:rsidRPr="00A82933" w:rsidRDefault="00BC2271" w:rsidP="00BC2271">
      <w:pPr>
        <w:pStyle w:val="Heading3"/>
        <w:rPr>
          <w:rFonts w:ascii="Times New Roman" w:hAnsi="Times New Roman" w:cs="Times New Roman"/>
        </w:rPr>
      </w:pPr>
      <w:bookmarkStart w:id="217" w:name="_Toc220688097"/>
      <w:r w:rsidRPr="00A82933">
        <w:rPr>
          <w:rStyle w:val="Strong"/>
          <w:rFonts w:ascii="Times New Roman" w:hAnsi="Times New Roman" w:cs="Times New Roman"/>
          <w:b/>
          <w:bCs/>
        </w:rPr>
        <w:t>Scenario</w:t>
      </w:r>
      <w:bookmarkEnd w:id="217"/>
    </w:p>
    <w:p w:rsidR="00BC2271" w:rsidRPr="00A82933" w:rsidRDefault="00BC2271" w:rsidP="00BC2271">
      <w:pPr>
        <w:pStyle w:val="NormalWeb"/>
      </w:pPr>
      <w:r w:rsidRPr="00A82933">
        <w:t>Layout analysis incorrectly detects or misses structural elements such as clauses or tables.</w:t>
      </w:r>
    </w:p>
    <w:p w:rsidR="00BC2271" w:rsidRPr="00A82933" w:rsidRDefault="00BC2271" w:rsidP="00BC2271">
      <w:pPr>
        <w:pStyle w:val="Heading3"/>
        <w:rPr>
          <w:rFonts w:ascii="Times New Roman" w:hAnsi="Times New Roman" w:cs="Times New Roman"/>
        </w:rPr>
      </w:pPr>
      <w:bookmarkStart w:id="218" w:name="_Toc220688098"/>
      <w:r w:rsidRPr="00A82933">
        <w:rPr>
          <w:rStyle w:val="Strong"/>
          <w:rFonts w:ascii="Times New Roman" w:hAnsi="Times New Roman" w:cs="Times New Roman"/>
          <w:b/>
          <w:bCs/>
        </w:rPr>
        <w:t>Impact</w:t>
      </w:r>
      <w:bookmarkEnd w:id="218"/>
    </w:p>
    <w:p w:rsidR="00BC2271" w:rsidRPr="00A82933" w:rsidRDefault="00BC2271" w:rsidP="00BC2271">
      <w:pPr>
        <w:pStyle w:val="NormalWeb"/>
        <w:numPr>
          <w:ilvl w:val="0"/>
          <w:numId w:val="196"/>
        </w:numPr>
      </w:pPr>
      <w:r w:rsidRPr="00A82933">
        <w:t>Region boundaries may be inaccurate</w:t>
      </w:r>
    </w:p>
    <w:p w:rsidR="00BC2271" w:rsidRPr="00A82933" w:rsidRDefault="00BC2271" w:rsidP="00BC2271">
      <w:pPr>
        <w:pStyle w:val="NormalWeb"/>
        <w:numPr>
          <w:ilvl w:val="0"/>
          <w:numId w:val="196"/>
        </w:numPr>
      </w:pPr>
      <w:r w:rsidRPr="00A82933">
        <w:t>Retrieval precision may degrade</w:t>
      </w:r>
    </w:p>
    <w:p w:rsidR="00BC2271" w:rsidRPr="00A82933" w:rsidRDefault="00BC2271" w:rsidP="00BC2271">
      <w:pPr>
        <w:pStyle w:val="NormalWeb"/>
        <w:numPr>
          <w:ilvl w:val="0"/>
          <w:numId w:val="196"/>
        </w:numPr>
      </w:pPr>
      <w:r w:rsidRPr="00A82933">
        <w:lastRenderedPageBreak/>
        <w:t>Downstream reasoning may be affected</w:t>
      </w:r>
    </w:p>
    <w:p w:rsidR="00BC2271" w:rsidRPr="00A82933" w:rsidRDefault="00BC2271" w:rsidP="00BC2271">
      <w:pPr>
        <w:pStyle w:val="Heading3"/>
        <w:rPr>
          <w:rFonts w:ascii="Times New Roman" w:hAnsi="Times New Roman" w:cs="Times New Roman"/>
        </w:rPr>
      </w:pPr>
      <w:bookmarkStart w:id="219" w:name="_Toc220688099"/>
      <w:r w:rsidRPr="00A82933">
        <w:rPr>
          <w:rStyle w:val="Strong"/>
          <w:rFonts w:ascii="Times New Roman" w:hAnsi="Times New Roman" w:cs="Times New Roman"/>
          <w:b/>
          <w:bCs/>
        </w:rPr>
        <w:t>Mitigation</w:t>
      </w:r>
      <w:bookmarkEnd w:id="219"/>
    </w:p>
    <w:p w:rsidR="00BC2271" w:rsidRPr="00A82933" w:rsidRDefault="00BC2271" w:rsidP="00BC2271">
      <w:pPr>
        <w:pStyle w:val="NormalWeb"/>
        <w:numPr>
          <w:ilvl w:val="0"/>
          <w:numId w:val="197"/>
        </w:numPr>
      </w:pPr>
      <w:r w:rsidRPr="00A82933">
        <w:t>Treat layout output as probabilistic, not authoritative</w:t>
      </w:r>
    </w:p>
    <w:p w:rsidR="00BC2271" w:rsidRPr="00A82933" w:rsidRDefault="00BC2271" w:rsidP="00BC2271">
      <w:pPr>
        <w:pStyle w:val="NormalWeb"/>
        <w:numPr>
          <w:ilvl w:val="0"/>
          <w:numId w:val="197"/>
        </w:numPr>
      </w:pPr>
      <w:r w:rsidRPr="00A82933">
        <w:t>Isolate layout errors to individual regions</w:t>
      </w:r>
    </w:p>
    <w:p w:rsidR="00BC2271" w:rsidRPr="00A82933" w:rsidRDefault="00BC2271" w:rsidP="00BC2271">
      <w:pPr>
        <w:pStyle w:val="NormalWeb"/>
        <w:numPr>
          <w:ilvl w:val="0"/>
          <w:numId w:val="197"/>
        </w:numPr>
      </w:pPr>
      <w:r w:rsidRPr="00A82933">
        <w:t>Allow fallback to text-only region handling where necessary</w:t>
      </w:r>
    </w:p>
    <w:p w:rsidR="00BC2271" w:rsidRPr="00A82933" w:rsidRDefault="00BC2271" w:rsidP="00BC2271">
      <w:pPr>
        <w:pStyle w:val="NormalWeb"/>
        <w:numPr>
          <w:ilvl w:val="0"/>
          <w:numId w:val="197"/>
        </w:numPr>
      </w:pPr>
      <w:r w:rsidRPr="00A82933">
        <w:t>Surface uncertainty to the user when layout confidence is low</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57"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20" w:name="_Toc220688100"/>
      <w:r w:rsidRPr="00A82933">
        <w:rPr>
          <w:rStyle w:val="Strong"/>
          <w:rFonts w:ascii="Times New Roman" w:hAnsi="Times New Roman" w:cs="Times New Roman"/>
          <w:b/>
          <w:bCs/>
        </w:rPr>
        <w:t>15.3 Text Extraction Errors</w:t>
      </w:r>
      <w:bookmarkEnd w:id="220"/>
    </w:p>
    <w:p w:rsidR="00BC2271" w:rsidRPr="00A82933" w:rsidRDefault="00BC2271" w:rsidP="00BC2271">
      <w:pPr>
        <w:pStyle w:val="Heading3"/>
        <w:rPr>
          <w:rFonts w:ascii="Times New Roman" w:hAnsi="Times New Roman" w:cs="Times New Roman"/>
        </w:rPr>
      </w:pPr>
      <w:bookmarkStart w:id="221" w:name="_Toc220688101"/>
      <w:r w:rsidRPr="00A82933">
        <w:rPr>
          <w:rStyle w:val="Strong"/>
          <w:rFonts w:ascii="Times New Roman" w:hAnsi="Times New Roman" w:cs="Times New Roman"/>
          <w:b/>
          <w:bCs/>
        </w:rPr>
        <w:t>Scenario</w:t>
      </w:r>
      <w:bookmarkEnd w:id="221"/>
    </w:p>
    <w:p w:rsidR="00BC2271" w:rsidRPr="00A82933" w:rsidRDefault="00BC2271" w:rsidP="00BC2271">
      <w:pPr>
        <w:pStyle w:val="NormalWeb"/>
      </w:pPr>
      <w:r w:rsidRPr="00A82933">
        <w:t>Text extraction fails or produces incomplete or noisy output for specific regions.</w:t>
      </w:r>
    </w:p>
    <w:p w:rsidR="00BC2271" w:rsidRPr="00A82933" w:rsidRDefault="00BC2271" w:rsidP="00BC2271">
      <w:pPr>
        <w:pStyle w:val="Heading3"/>
        <w:rPr>
          <w:rFonts w:ascii="Times New Roman" w:hAnsi="Times New Roman" w:cs="Times New Roman"/>
        </w:rPr>
      </w:pPr>
      <w:bookmarkStart w:id="222" w:name="_Toc220688102"/>
      <w:r w:rsidRPr="00A82933">
        <w:rPr>
          <w:rStyle w:val="Strong"/>
          <w:rFonts w:ascii="Times New Roman" w:hAnsi="Times New Roman" w:cs="Times New Roman"/>
          <w:b/>
          <w:bCs/>
        </w:rPr>
        <w:t>Impact</w:t>
      </w:r>
      <w:bookmarkEnd w:id="222"/>
    </w:p>
    <w:p w:rsidR="00BC2271" w:rsidRPr="00A82933" w:rsidRDefault="00BC2271" w:rsidP="00BC2271">
      <w:pPr>
        <w:pStyle w:val="NormalWeb"/>
        <w:numPr>
          <w:ilvl w:val="0"/>
          <w:numId w:val="198"/>
        </w:numPr>
      </w:pPr>
      <w:r w:rsidRPr="00A82933">
        <w:t>Affected regions may be partially unreadable</w:t>
      </w:r>
    </w:p>
    <w:p w:rsidR="00BC2271" w:rsidRPr="00A82933" w:rsidRDefault="00BC2271" w:rsidP="00BC2271">
      <w:pPr>
        <w:pStyle w:val="NormalWeb"/>
        <w:numPr>
          <w:ilvl w:val="0"/>
          <w:numId w:val="198"/>
        </w:numPr>
      </w:pPr>
      <w:r w:rsidRPr="00A82933">
        <w:t>Retrieval quality may be reduced</w:t>
      </w:r>
    </w:p>
    <w:p w:rsidR="00BC2271" w:rsidRPr="00A82933" w:rsidRDefault="00BC2271" w:rsidP="00BC2271">
      <w:pPr>
        <w:pStyle w:val="Heading3"/>
        <w:rPr>
          <w:rFonts w:ascii="Times New Roman" w:hAnsi="Times New Roman" w:cs="Times New Roman"/>
        </w:rPr>
      </w:pPr>
      <w:bookmarkStart w:id="223" w:name="_Toc220688103"/>
      <w:r w:rsidRPr="00A82933">
        <w:rPr>
          <w:rStyle w:val="Strong"/>
          <w:rFonts w:ascii="Times New Roman" w:hAnsi="Times New Roman" w:cs="Times New Roman"/>
          <w:b/>
          <w:bCs/>
        </w:rPr>
        <w:t>Mitigation</w:t>
      </w:r>
      <w:bookmarkEnd w:id="223"/>
    </w:p>
    <w:p w:rsidR="00BC2271" w:rsidRPr="00A82933" w:rsidRDefault="00BC2271" w:rsidP="00BC2271">
      <w:pPr>
        <w:pStyle w:val="NormalWeb"/>
        <w:numPr>
          <w:ilvl w:val="0"/>
          <w:numId w:val="199"/>
        </w:numPr>
      </w:pPr>
      <w:r w:rsidRPr="00A82933">
        <w:t>Restrict errors to individual regions</w:t>
      </w:r>
    </w:p>
    <w:p w:rsidR="00BC2271" w:rsidRPr="00A82933" w:rsidRDefault="00BC2271" w:rsidP="00BC2271">
      <w:pPr>
        <w:pStyle w:val="NormalWeb"/>
        <w:numPr>
          <w:ilvl w:val="0"/>
          <w:numId w:val="199"/>
        </w:numPr>
      </w:pPr>
      <w:r w:rsidRPr="00A82933">
        <w:t>Allow reprocessing or alternate extraction strategies</w:t>
      </w:r>
    </w:p>
    <w:p w:rsidR="00BC2271" w:rsidRPr="00A82933" w:rsidRDefault="00BC2271" w:rsidP="00BC2271">
      <w:pPr>
        <w:pStyle w:val="NormalWeb"/>
        <w:numPr>
          <w:ilvl w:val="0"/>
          <w:numId w:val="199"/>
        </w:numPr>
      </w:pPr>
      <w:r w:rsidRPr="00A82933">
        <w:t>Avoid merging faulty regions with valid ones</w:t>
      </w:r>
    </w:p>
    <w:p w:rsidR="00BC2271" w:rsidRPr="00A82933" w:rsidRDefault="00BC2271" w:rsidP="00BC2271">
      <w:pPr>
        <w:pStyle w:val="NormalWeb"/>
        <w:numPr>
          <w:ilvl w:val="0"/>
          <w:numId w:val="199"/>
        </w:numPr>
      </w:pPr>
      <w:r w:rsidRPr="00A82933">
        <w:t>Clearly indicate extraction issues in outputs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58"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24" w:name="_Toc220688104"/>
      <w:r w:rsidRPr="00A82933">
        <w:rPr>
          <w:rStyle w:val="Strong"/>
          <w:rFonts w:ascii="Times New Roman" w:hAnsi="Times New Roman" w:cs="Times New Roman"/>
          <w:b/>
          <w:bCs/>
        </w:rPr>
        <w:t>15.4 Embedding or Indexing Failures</w:t>
      </w:r>
      <w:bookmarkEnd w:id="224"/>
    </w:p>
    <w:p w:rsidR="00BC2271" w:rsidRPr="00A82933" w:rsidRDefault="00BC2271" w:rsidP="00BC2271">
      <w:pPr>
        <w:pStyle w:val="Heading3"/>
        <w:rPr>
          <w:rFonts w:ascii="Times New Roman" w:hAnsi="Times New Roman" w:cs="Times New Roman"/>
        </w:rPr>
      </w:pPr>
      <w:bookmarkStart w:id="225" w:name="_Toc220688105"/>
      <w:r w:rsidRPr="00A82933">
        <w:rPr>
          <w:rStyle w:val="Strong"/>
          <w:rFonts w:ascii="Times New Roman" w:hAnsi="Times New Roman" w:cs="Times New Roman"/>
          <w:b/>
          <w:bCs/>
        </w:rPr>
        <w:t>Scenario</w:t>
      </w:r>
      <w:bookmarkEnd w:id="225"/>
    </w:p>
    <w:p w:rsidR="00BC2271" w:rsidRPr="00A82933" w:rsidRDefault="00BC2271" w:rsidP="00BC2271">
      <w:pPr>
        <w:pStyle w:val="NormalWeb"/>
      </w:pPr>
      <w:r w:rsidRPr="00A82933">
        <w:t>Embedding generation or indexing fails due to:</w:t>
      </w:r>
    </w:p>
    <w:p w:rsidR="00BC2271" w:rsidRPr="00A82933" w:rsidRDefault="00BC2271" w:rsidP="00BC2271">
      <w:pPr>
        <w:pStyle w:val="NormalWeb"/>
        <w:numPr>
          <w:ilvl w:val="0"/>
          <w:numId w:val="200"/>
        </w:numPr>
      </w:pPr>
      <w:r w:rsidRPr="00A82933">
        <w:t>Model unavailability</w:t>
      </w:r>
    </w:p>
    <w:p w:rsidR="00BC2271" w:rsidRPr="00A82933" w:rsidRDefault="00BC2271" w:rsidP="00BC2271">
      <w:pPr>
        <w:pStyle w:val="NormalWeb"/>
        <w:numPr>
          <w:ilvl w:val="0"/>
          <w:numId w:val="200"/>
        </w:numPr>
      </w:pPr>
      <w:r w:rsidRPr="00A82933">
        <w:t>Resource exhaustion</w:t>
      </w:r>
    </w:p>
    <w:p w:rsidR="00BC2271" w:rsidRPr="00A82933" w:rsidRDefault="00BC2271" w:rsidP="00BC2271">
      <w:pPr>
        <w:pStyle w:val="NormalWeb"/>
        <w:numPr>
          <w:ilvl w:val="0"/>
          <w:numId w:val="200"/>
        </w:numPr>
      </w:pPr>
      <w:r w:rsidRPr="00A82933">
        <w:t>Storage issues</w:t>
      </w:r>
    </w:p>
    <w:p w:rsidR="00BC2271" w:rsidRPr="00A82933" w:rsidRDefault="00BC2271" w:rsidP="00BC2271">
      <w:pPr>
        <w:pStyle w:val="Heading3"/>
        <w:rPr>
          <w:rFonts w:ascii="Times New Roman" w:hAnsi="Times New Roman" w:cs="Times New Roman"/>
        </w:rPr>
      </w:pPr>
      <w:bookmarkStart w:id="226" w:name="_Toc220688106"/>
      <w:r w:rsidRPr="00A82933">
        <w:rPr>
          <w:rStyle w:val="Strong"/>
          <w:rFonts w:ascii="Times New Roman" w:hAnsi="Times New Roman" w:cs="Times New Roman"/>
          <w:b/>
          <w:bCs/>
        </w:rPr>
        <w:t>Impact</w:t>
      </w:r>
      <w:bookmarkEnd w:id="226"/>
    </w:p>
    <w:p w:rsidR="00BC2271" w:rsidRPr="00A82933" w:rsidRDefault="00BC2271" w:rsidP="00BC2271">
      <w:pPr>
        <w:pStyle w:val="NormalWeb"/>
        <w:numPr>
          <w:ilvl w:val="0"/>
          <w:numId w:val="201"/>
        </w:numPr>
      </w:pPr>
      <w:r w:rsidRPr="00A82933">
        <w:t>Affected documents become non-queryable</w:t>
      </w:r>
    </w:p>
    <w:p w:rsidR="00BC2271" w:rsidRPr="00A82933" w:rsidRDefault="00BC2271" w:rsidP="00BC2271">
      <w:pPr>
        <w:pStyle w:val="NormalWeb"/>
        <w:numPr>
          <w:ilvl w:val="0"/>
          <w:numId w:val="201"/>
        </w:numPr>
      </w:pPr>
      <w:r w:rsidRPr="00A82933">
        <w:t>Retrieval functionality is impaired</w:t>
      </w:r>
    </w:p>
    <w:p w:rsidR="00BC2271" w:rsidRPr="00A82933" w:rsidRDefault="00BC2271" w:rsidP="00BC2271">
      <w:pPr>
        <w:pStyle w:val="Heading3"/>
        <w:rPr>
          <w:rFonts w:ascii="Times New Roman" w:hAnsi="Times New Roman" w:cs="Times New Roman"/>
        </w:rPr>
      </w:pPr>
      <w:bookmarkStart w:id="227" w:name="_Toc220688107"/>
      <w:r w:rsidRPr="00A82933">
        <w:rPr>
          <w:rStyle w:val="Strong"/>
          <w:rFonts w:ascii="Times New Roman" w:hAnsi="Times New Roman" w:cs="Times New Roman"/>
          <w:b/>
          <w:bCs/>
        </w:rPr>
        <w:lastRenderedPageBreak/>
        <w:t>Mitigation</w:t>
      </w:r>
      <w:bookmarkEnd w:id="227"/>
    </w:p>
    <w:p w:rsidR="00BC2271" w:rsidRPr="00A82933" w:rsidRDefault="00BC2271" w:rsidP="00BC2271">
      <w:pPr>
        <w:pStyle w:val="NormalWeb"/>
        <w:numPr>
          <w:ilvl w:val="0"/>
          <w:numId w:val="202"/>
        </w:numPr>
      </w:pPr>
      <w:r w:rsidRPr="00A82933">
        <w:t>Retry embedding generation when possible</w:t>
      </w:r>
    </w:p>
    <w:p w:rsidR="00BC2271" w:rsidRPr="00A82933" w:rsidRDefault="00BC2271" w:rsidP="00BC2271">
      <w:pPr>
        <w:pStyle w:val="NormalWeb"/>
        <w:numPr>
          <w:ilvl w:val="0"/>
          <w:numId w:val="202"/>
        </w:numPr>
      </w:pPr>
      <w:r w:rsidRPr="00A82933">
        <w:t>Support partial indexing and recovery</w:t>
      </w:r>
    </w:p>
    <w:p w:rsidR="00BC2271" w:rsidRPr="00A82933" w:rsidRDefault="00BC2271" w:rsidP="00BC2271">
      <w:pPr>
        <w:pStyle w:val="NormalWeb"/>
        <w:numPr>
          <w:ilvl w:val="0"/>
          <w:numId w:val="202"/>
        </w:numPr>
      </w:pPr>
      <w:r w:rsidRPr="00A82933">
        <w:t>Clearly signal indexing status to users</w:t>
      </w:r>
    </w:p>
    <w:p w:rsidR="00BC2271" w:rsidRPr="00A82933" w:rsidRDefault="00BC2271" w:rsidP="00BC2271">
      <w:pPr>
        <w:pStyle w:val="NormalWeb"/>
        <w:numPr>
          <w:ilvl w:val="0"/>
          <w:numId w:val="202"/>
        </w:numPr>
      </w:pPr>
      <w:r w:rsidRPr="00A82933">
        <w:t>Avoid reasoning over incomplete indexes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59"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28" w:name="_Toc220688108"/>
      <w:r w:rsidRPr="00A82933">
        <w:rPr>
          <w:rStyle w:val="Strong"/>
          <w:rFonts w:ascii="Times New Roman" w:hAnsi="Times New Roman" w:cs="Times New Roman"/>
          <w:b/>
          <w:bCs/>
        </w:rPr>
        <w:t>15.5 Retrieval Failures</w:t>
      </w:r>
      <w:bookmarkEnd w:id="228"/>
    </w:p>
    <w:p w:rsidR="00BC2271" w:rsidRPr="00A82933" w:rsidRDefault="00BC2271" w:rsidP="00BC2271">
      <w:pPr>
        <w:pStyle w:val="Heading3"/>
        <w:rPr>
          <w:rFonts w:ascii="Times New Roman" w:hAnsi="Times New Roman" w:cs="Times New Roman"/>
        </w:rPr>
      </w:pPr>
      <w:bookmarkStart w:id="229" w:name="_Toc220688109"/>
      <w:r w:rsidRPr="00A82933">
        <w:rPr>
          <w:rStyle w:val="Strong"/>
          <w:rFonts w:ascii="Times New Roman" w:hAnsi="Times New Roman" w:cs="Times New Roman"/>
          <w:b/>
          <w:bCs/>
        </w:rPr>
        <w:t>Scenario</w:t>
      </w:r>
      <w:bookmarkEnd w:id="229"/>
    </w:p>
    <w:p w:rsidR="00BC2271" w:rsidRPr="00A82933" w:rsidRDefault="00BC2271" w:rsidP="00BC2271">
      <w:pPr>
        <w:pStyle w:val="NormalWeb"/>
      </w:pPr>
      <w:r w:rsidRPr="00A82933">
        <w:t>The retrieval engine fails to identify relevant regions for a query.</w:t>
      </w:r>
    </w:p>
    <w:p w:rsidR="00BC2271" w:rsidRPr="00A82933" w:rsidRDefault="00BC2271" w:rsidP="00BC2271">
      <w:pPr>
        <w:pStyle w:val="Heading3"/>
        <w:rPr>
          <w:rFonts w:ascii="Times New Roman" w:hAnsi="Times New Roman" w:cs="Times New Roman"/>
        </w:rPr>
      </w:pPr>
      <w:bookmarkStart w:id="230" w:name="_Toc220688110"/>
      <w:r w:rsidRPr="00A82933">
        <w:rPr>
          <w:rStyle w:val="Strong"/>
          <w:rFonts w:ascii="Times New Roman" w:hAnsi="Times New Roman" w:cs="Times New Roman"/>
          <w:b/>
          <w:bCs/>
        </w:rPr>
        <w:t>Impact</w:t>
      </w:r>
      <w:bookmarkEnd w:id="230"/>
    </w:p>
    <w:p w:rsidR="00BC2271" w:rsidRPr="00A82933" w:rsidRDefault="00BC2271" w:rsidP="00BC2271">
      <w:pPr>
        <w:pStyle w:val="NormalWeb"/>
        <w:numPr>
          <w:ilvl w:val="0"/>
          <w:numId w:val="203"/>
        </w:numPr>
      </w:pPr>
      <w:r w:rsidRPr="00A82933">
        <w:t>AI outputs may lack relevance</w:t>
      </w:r>
    </w:p>
    <w:p w:rsidR="00BC2271" w:rsidRPr="00A82933" w:rsidRDefault="00BC2271" w:rsidP="00BC2271">
      <w:pPr>
        <w:pStyle w:val="NormalWeb"/>
        <w:numPr>
          <w:ilvl w:val="0"/>
          <w:numId w:val="203"/>
        </w:numPr>
      </w:pPr>
      <w:r w:rsidRPr="00A82933">
        <w:t>Risk of misleading conclusions increases</w:t>
      </w:r>
    </w:p>
    <w:p w:rsidR="00BC2271" w:rsidRPr="00A82933" w:rsidRDefault="00BC2271" w:rsidP="00BC2271">
      <w:pPr>
        <w:pStyle w:val="Heading3"/>
        <w:rPr>
          <w:rFonts w:ascii="Times New Roman" w:hAnsi="Times New Roman" w:cs="Times New Roman"/>
        </w:rPr>
      </w:pPr>
      <w:bookmarkStart w:id="231" w:name="_Toc220688111"/>
      <w:r w:rsidRPr="00A82933">
        <w:rPr>
          <w:rStyle w:val="Strong"/>
          <w:rFonts w:ascii="Times New Roman" w:hAnsi="Times New Roman" w:cs="Times New Roman"/>
          <w:b/>
          <w:bCs/>
        </w:rPr>
        <w:t>Mitigation</w:t>
      </w:r>
      <w:bookmarkEnd w:id="231"/>
    </w:p>
    <w:p w:rsidR="00BC2271" w:rsidRPr="00A82933" w:rsidRDefault="00BC2271" w:rsidP="00BC2271">
      <w:pPr>
        <w:pStyle w:val="NormalWeb"/>
        <w:numPr>
          <w:ilvl w:val="0"/>
          <w:numId w:val="204"/>
        </w:numPr>
      </w:pPr>
      <w:r w:rsidRPr="00A82933">
        <w:t>Prefer under-retrieval to over-retrieval</w:t>
      </w:r>
    </w:p>
    <w:p w:rsidR="00BC2271" w:rsidRPr="00A82933" w:rsidRDefault="00BC2271" w:rsidP="00BC2271">
      <w:pPr>
        <w:pStyle w:val="NormalWeb"/>
        <w:numPr>
          <w:ilvl w:val="0"/>
          <w:numId w:val="204"/>
        </w:numPr>
      </w:pPr>
      <w:r w:rsidRPr="00A82933">
        <w:t>Return limited or empty results with explanations</w:t>
      </w:r>
    </w:p>
    <w:p w:rsidR="00BC2271" w:rsidRPr="00A82933" w:rsidRDefault="00BC2271" w:rsidP="00BC2271">
      <w:pPr>
        <w:pStyle w:val="NormalWeb"/>
        <w:numPr>
          <w:ilvl w:val="0"/>
          <w:numId w:val="204"/>
        </w:numPr>
      </w:pPr>
      <w:r w:rsidRPr="00A82933">
        <w:t>Encourage manual inspection in low-confidence cases</w:t>
      </w:r>
    </w:p>
    <w:p w:rsidR="00BC2271" w:rsidRPr="00A82933" w:rsidRDefault="00BC2271" w:rsidP="00BC2271">
      <w:pPr>
        <w:pStyle w:val="NormalWeb"/>
        <w:numPr>
          <w:ilvl w:val="0"/>
          <w:numId w:val="204"/>
        </w:numPr>
      </w:pPr>
      <w:r w:rsidRPr="00A82933">
        <w:t>Avoid passing low-quality retrieval results to LLMs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60"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32" w:name="_Toc220688112"/>
      <w:r w:rsidRPr="00A82933">
        <w:rPr>
          <w:rStyle w:val="Strong"/>
          <w:rFonts w:ascii="Times New Roman" w:hAnsi="Times New Roman" w:cs="Times New Roman"/>
          <w:b/>
          <w:bCs/>
        </w:rPr>
        <w:t>15.6 LLM Reasoning Failures</w:t>
      </w:r>
      <w:bookmarkEnd w:id="232"/>
    </w:p>
    <w:p w:rsidR="00BC2271" w:rsidRPr="00A82933" w:rsidRDefault="00BC2271" w:rsidP="00BC2271">
      <w:pPr>
        <w:pStyle w:val="Heading3"/>
        <w:rPr>
          <w:rFonts w:ascii="Times New Roman" w:hAnsi="Times New Roman" w:cs="Times New Roman"/>
        </w:rPr>
      </w:pPr>
      <w:bookmarkStart w:id="233" w:name="_Toc220688113"/>
      <w:r w:rsidRPr="00A82933">
        <w:rPr>
          <w:rStyle w:val="Strong"/>
          <w:rFonts w:ascii="Times New Roman" w:hAnsi="Times New Roman" w:cs="Times New Roman"/>
          <w:b/>
          <w:bCs/>
        </w:rPr>
        <w:t>Scenario</w:t>
      </w:r>
      <w:bookmarkEnd w:id="233"/>
    </w:p>
    <w:p w:rsidR="00BC2271" w:rsidRPr="00A82933" w:rsidRDefault="00BC2271" w:rsidP="00BC2271">
      <w:pPr>
        <w:pStyle w:val="NormalWeb"/>
      </w:pPr>
      <w:r w:rsidRPr="00A82933">
        <w:t>The LLM produces:</w:t>
      </w:r>
    </w:p>
    <w:p w:rsidR="00BC2271" w:rsidRPr="00A82933" w:rsidRDefault="00BC2271" w:rsidP="00BC2271">
      <w:pPr>
        <w:pStyle w:val="NormalWeb"/>
        <w:numPr>
          <w:ilvl w:val="0"/>
          <w:numId w:val="205"/>
        </w:numPr>
      </w:pPr>
      <w:r w:rsidRPr="00A82933">
        <w:t>Hallucinated content</w:t>
      </w:r>
    </w:p>
    <w:p w:rsidR="00BC2271" w:rsidRPr="00A82933" w:rsidRDefault="00BC2271" w:rsidP="00BC2271">
      <w:pPr>
        <w:pStyle w:val="NormalWeb"/>
        <w:numPr>
          <w:ilvl w:val="0"/>
          <w:numId w:val="205"/>
        </w:numPr>
      </w:pPr>
      <w:r w:rsidRPr="00A82933">
        <w:t>Overconfident interpretations</w:t>
      </w:r>
    </w:p>
    <w:p w:rsidR="00BC2271" w:rsidRPr="00A82933" w:rsidRDefault="00BC2271" w:rsidP="00BC2271">
      <w:pPr>
        <w:pStyle w:val="NormalWeb"/>
        <w:numPr>
          <w:ilvl w:val="0"/>
          <w:numId w:val="205"/>
        </w:numPr>
      </w:pPr>
      <w:r w:rsidRPr="00A82933">
        <w:t>Incoherent or incomplete explanations</w:t>
      </w:r>
    </w:p>
    <w:p w:rsidR="00BC2271" w:rsidRPr="00A82933" w:rsidRDefault="00BC2271" w:rsidP="00BC2271">
      <w:pPr>
        <w:pStyle w:val="Heading3"/>
        <w:rPr>
          <w:rFonts w:ascii="Times New Roman" w:hAnsi="Times New Roman" w:cs="Times New Roman"/>
        </w:rPr>
      </w:pPr>
      <w:bookmarkStart w:id="234" w:name="_Toc220688114"/>
      <w:r w:rsidRPr="00A82933">
        <w:rPr>
          <w:rStyle w:val="Strong"/>
          <w:rFonts w:ascii="Times New Roman" w:hAnsi="Times New Roman" w:cs="Times New Roman"/>
          <w:b/>
          <w:bCs/>
        </w:rPr>
        <w:t>Impact</w:t>
      </w:r>
      <w:bookmarkEnd w:id="234"/>
    </w:p>
    <w:p w:rsidR="00BC2271" w:rsidRPr="00A82933" w:rsidRDefault="00BC2271" w:rsidP="00BC2271">
      <w:pPr>
        <w:pStyle w:val="NormalWeb"/>
        <w:numPr>
          <w:ilvl w:val="0"/>
          <w:numId w:val="206"/>
        </w:numPr>
      </w:pPr>
      <w:r w:rsidRPr="00A82933">
        <w:t>Risk of misleading users</w:t>
      </w:r>
    </w:p>
    <w:p w:rsidR="00BC2271" w:rsidRPr="00A82933" w:rsidRDefault="00BC2271" w:rsidP="00BC2271">
      <w:pPr>
        <w:pStyle w:val="NormalWeb"/>
        <w:numPr>
          <w:ilvl w:val="0"/>
          <w:numId w:val="206"/>
        </w:numPr>
      </w:pPr>
      <w:r w:rsidRPr="00A82933">
        <w:t>Erosion of trust</w:t>
      </w:r>
    </w:p>
    <w:p w:rsidR="00BC2271" w:rsidRPr="00A82933" w:rsidRDefault="00BC2271" w:rsidP="00BC2271">
      <w:pPr>
        <w:pStyle w:val="Heading3"/>
        <w:rPr>
          <w:rFonts w:ascii="Times New Roman" w:hAnsi="Times New Roman" w:cs="Times New Roman"/>
        </w:rPr>
      </w:pPr>
      <w:bookmarkStart w:id="235" w:name="_Toc220688115"/>
      <w:r w:rsidRPr="00A82933">
        <w:rPr>
          <w:rStyle w:val="Strong"/>
          <w:rFonts w:ascii="Times New Roman" w:hAnsi="Times New Roman" w:cs="Times New Roman"/>
          <w:b/>
          <w:bCs/>
        </w:rPr>
        <w:lastRenderedPageBreak/>
        <w:t>Mitigation</w:t>
      </w:r>
      <w:bookmarkEnd w:id="235"/>
    </w:p>
    <w:p w:rsidR="00BC2271" w:rsidRPr="00A82933" w:rsidRDefault="00BC2271" w:rsidP="00BC2271">
      <w:pPr>
        <w:pStyle w:val="NormalWeb"/>
        <w:numPr>
          <w:ilvl w:val="0"/>
          <w:numId w:val="207"/>
        </w:numPr>
      </w:pPr>
      <w:r w:rsidRPr="00A82933">
        <w:t>Strictly limit LLM input scope</w:t>
      </w:r>
    </w:p>
    <w:p w:rsidR="00BC2271" w:rsidRPr="00A82933" w:rsidRDefault="00BC2271" w:rsidP="00BC2271">
      <w:pPr>
        <w:pStyle w:val="NormalWeb"/>
        <w:numPr>
          <w:ilvl w:val="0"/>
          <w:numId w:val="207"/>
        </w:numPr>
      </w:pPr>
      <w:r w:rsidRPr="00A82933">
        <w:t>Enforce reference-based outputs</w:t>
      </w:r>
    </w:p>
    <w:p w:rsidR="00BC2271" w:rsidRPr="00A82933" w:rsidRDefault="00BC2271" w:rsidP="00BC2271">
      <w:pPr>
        <w:pStyle w:val="NormalWeb"/>
        <w:numPr>
          <w:ilvl w:val="0"/>
          <w:numId w:val="207"/>
        </w:numPr>
      </w:pPr>
      <w:r w:rsidRPr="00A82933">
        <w:t>Surface uncertainty explicitly</w:t>
      </w:r>
    </w:p>
    <w:p w:rsidR="00BC2271" w:rsidRPr="00A82933" w:rsidRDefault="00BC2271" w:rsidP="00BC2271">
      <w:pPr>
        <w:pStyle w:val="NormalWeb"/>
        <w:numPr>
          <w:ilvl w:val="0"/>
          <w:numId w:val="207"/>
        </w:numPr>
      </w:pPr>
      <w:r w:rsidRPr="00A82933">
        <w:t>Require human validation before acceptance</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61"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36" w:name="_Toc220688116"/>
      <w:r w:rsidRPr="00A82933">
        <w:rPr>
          <w:rStyle w:val="Strong"/>
          <w:rFonts w:ascii="Times New Roman" w:hAnsi="Times New Roman" w:cs="Times New Roman"/>
          <w:b/>
          <w:bCs/>
        </w:rPr>
        <w:t>15.7 External Service Failures</w:t>
      </w:r>
      <w:bookmarkEnd w:id="236"/>
    </w:p>
    <w:p w:rsidR="00BC2271" w:rsidRPr="00A82933" w:rsidRDefault="00BC2271" w:rsidP="00BC2271">
      <w:pPr>
        <w:pStyle w:val="Heading3"/>
        <w:rPr>
          <w:rFonts w:ascii="Times New Roman" w:hAnsi="Times New Roman" w:cs="Times New Roman"/>
        </w:rPr>
      </w:pPr>
      <w:bookmarkStart w:id="237" w:name="_Toc220688117"/>
      <w:r w:rsidRPr="00A82933">
        <w:rPr>
          <w:rStyle w:val="Strong"/>
          <w:rFonts w:ascii="Times New Roman" w:hAnsi="Times New Roman" w:cs="Times New Roman"/>
          <w:b/>
          <w:bCs/>
        </w:rPr>
        <w:t>Scenario</w:t>
      </w:r>
      <w:bookmarkEnd w:id="237"/>
    </w:p>
    <w:p w:rsidR="00BC2271" w:rsidRPr="00A82933" w:rsidRDefault="00BC2271" w:rsidP="00BC2271">
      <w:pPr>
        <w:pStyle w:val="NormalWeb"/>
      </w:pPr>
      <w:r w:rsidRPr="00A82933">
        <w:t>External services such as cloud-based LLMs become unavailable or unstable.</w:t>
      </w:r>
    </w:p>
    <w:p w:rsidR="00BC2271" w:rsidRPr="00A82933" w:rsidRDefault="00BC2271" w:rsidP="00BC2271">
      <w:pPr>
        <w:pStyle w:val="Heading3"/>
        <w:rPr>
          <w:rFonts w:ascii="Times New Roman" w:hAnsi="Times New Roman" w:cs="Times New Roman"/>
        </w:rPr>
      </w:pPr>
      <w:bookmarkStart w:id="238" w:name="_Toc220688118"/>
      <w:r w:rsidRPr="00A82933">
        <w:rPr>
          <w:rStyle w:val="Strong"/>
          <w:rFonts w:ascii="Times New Roman" w:hAnsi="Times New Roman" w:cs="Times New Roman"/>
          <w:b/>
          <w:bCs/>
        </w:rPr>
        <w:t>Impact</w:t>
      </w:r>
      <w:bookmarkEnd w:id="238"/>
    </w:p>
    <w:p w:rsidR="00BC2271" w:rsidRPr="00A82933" w:rsidRDefault="00BC2271" w:rsidP="00BC2271">
      <w:pPr>
        <w:pStyle w:val="NormalWeb"/>
        <w:numPr>
          <w:ilvl w:val="0"/>
          <w:numId w:val="208"/>
        </w:numPr>
      </w:pPr>
      <w:r w:rsidRPr="00A82933">
        <w:t>Reasoning functionality may be temporarily unavailable</w:t>
      </w:r>
    </w:p>
    <w:p w:rsidR="00BC2271" w:rsidRPr="00A82933" w:rsidRDefault="00BC2271" w:rsidP="00BC2271">
      <w:pPr>
        <w:pStyle w:val="Heading3"/>
        <w:rPr>
          <w:rFonts w:ascii="Times New Roman" w:hAnsi="Times New Roman" w:cs="Times New Roman"/>
        </w:rPr>
      </w:pPr>
      <w:bookmarkStart w:id="239" w:name="_Toc220688119"/>
      <w:r w:rsidRPr="00A82933">
        <w:rPr>
          <w:rStyle w:val="Strong"/>
          <w:rFonts w:ascii="Times New Roman" w:hAnsi="Times New Roman" w:cs="Times New Roman"/>
          <w:b/>
          <w:bCs/>
        </w:rPr>
        <w:t>Mitigation</w:t>
      </w:r>
      <w:bookmarkEnd w:id="239"/>
    </w:p>
    <w:p w:rsidR="00BC2271" w:rsidRPr="00A82933" w:rsidRDefault="00BC2271" w:rsidP="00BC2271">
      <w:pPr>
        <w:pStyle w:val="NormalWeb"/>
        <w:numPr>
          <w:ilvl w:val="0"/>
          <w:numId w:val="209"/>
        </w:numPr>
      </w:pPr>
      <w:r w:rsidRPr="00A82933">
        <w:t>Support fallback to local models where possible</w:t>
      </w:r>
    </w:p>
    <w:p w:rsidR="00BC2271" w:rsidRPr="00A82933" w:rsidRDefault="00BC2271" w:rsidP="00BC2271">
      <w:pPr>
        <w:pStyle w:val="NormalWeb"/>
        <w:numPr>
          <w:ilvl w:val="0"/>
          <w:numId w:val="209"/>
        </w:numPr>
      </w:pPr>
      <w:r w:rsidRPr="00A82933">
        <w:t>Gracefully degrade functionality</w:t>
      </w:r>
    </w:p>
    <w:p w:rsidR="00BC2271" w:rsidRPr="00A82933" w:rsidRDefault="00BC2271" w:rsidP="00BC2271">
      <w:pPr>
        <w:pStyle w:val="NormalWeb"/>
        <w:numPr>
          <w:ilvl w:val="0"/>
          <w:numId w:val="209"/>
        </w:numPr>
      </w:pPr>
      <w:r w:rsidRPr="00A82933">
        <w:t>Notify users of service limitations</w:t>
      </w:r>
    </w:p>
    <w:p w:rsidR="00BC2271" w:rsidRPr="00A82933" w:rsidRDefault="00BC2271" w:rsidP="00BC2271">
      <w:pPr>
        <w:pStyle w:val="NormalWeb"/>
        <w:numPr>
          <w:ilvl w:val="0"/>
          <w:numId w:val="209"/>
        </w:numPr>
      </w:pPr>
      <w:r w:rsidRPr="00A82933">
        <w:t>Avoid blocking entire workflows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62"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40" w:name="_Toc220688120"/>
      <w:r w:rsidRPr="00A82933">
        <w:rPr>
          <w:rStyle w:val="Strong"/>
          <w:rFonts w:ascii="Times New Roman" w:hAnsi="Times New Roman" w:cs="Times New Roman"/>
          <w:b/>
          <w:bCs/>
        </w:rPr>
        <w:t>15.8 Human Review Failures</w:t>
      </w:r>
      <w:bookmarkEnd w:id="240"/>
    </w:p>
    <w:p w:rsidR="00BC2271" w:rsidRPr="00A82933" w:rsidRDefault="00BC2271" w:rsidP="00BC2271">
      <w:pPr>
        <w:pStyle w:val="Heading3"/>
        <w:rPr>
          <w:rFonts w:ascii="Times New Roman" w:hAnsi="Times New Roman" w:cs="Times New Roman"/>
        </w:rPr>
      </w:pPr>
      <w:bookmarkStart w:id="241" w:name="_Toc220688121"/>
      <w:r w:rsidRPr="00A82933">
        <w:rPr>
          <w:rStyle w:val="Strong"/>
          <w:rFonts w:ascii="Times New Roman" w:hAnsi="Times New Roman" w:cs="Times New Roman"/>
          <w:b/>
          <w:bCs/>
        </w:rPr>
        <w:t>Scenario</w:t>
      </w:r>
      <w:bookmarkEnd w:id="241"/>
    </w:p>
    <w:p w:rsidR="00BC2271" w:rsidRPr="00A82933" w:rsidRDefault="00BC2271" w:rsidP="00BC2271">
      <w:pPr>
        <w:pStyle w:val="NormalWeb"/>
      </w:pPr>
      <w:r w:rsidRPr="00A82933">
        <w:t>Human reviewers:</w:t>
      </w:r>
    </w:p>
    <w:p w:rsidR="00BC2271" w:rsidRPr="00A82933" w:rsidRDefault="00BC2271" w:rsidP="00BC2271">
      <w:pPr>
        <w:pStyle w:val="NormalWeb"/>
        <w:numPr>
          <w:ilvl w:val="0"/>
          <w:numId w:val="210"/>
        </w:numPr>
      </w:pPr>
      <w:r w:rsidRPr="00A82933">
        <w:t>Overlook AI errors</w:t>
      </w:r>
    </w:p>
    <w:p w:rsidR="00BC2271" w:rsidRPr="00A82933" w:rsidRDefault="00BC2271" w:rsidP="00BC2271">
      <w:pPr>
        <w:pStyle w:val="NormalWeb"/>
        <w:numPr>
          <w:ilvl w:val="0"/>
          <w:numId w:val="210"/>
        </w:numPr>
      </w:pPr>
      <w:r w:rsidRPr="00A82933">
        <w:t>Over-trust AI outputs</w:t>
      </w:r>
    </w:p>
    <w:p w:rsidR="00BC2271" w:rsidRPr="00A82933" w:rsidRDefault="00BC2271" w:rsidP="00BC2271">
      <w:pPr>
        <w:pStyle w:val="NormalWeb"/>
        <w:numPr>
          <w:ilvl w:val="0"/>
          <w:numId w:val="210"/>
        </w:numPr>
      </w:pPr>
      <w:r w:rsidRPr="00A82933">
        <w:t>Fail to engage critically</w:t>
      </w:r>
    </w:p>
    <w:p w:rsidR="00BC2271" w:rsidRPr="00A82933" w:rsidRDefault="00BC2271" w:rsidP="00BC2271">
      <w:pPr>
        <w:pStyle w:val="Heading3"/>
        <w:rPr>
          <w:rFonts w:ascii="Times New Roman" w:hAnsi="Times New Roman" w:cs="Times New Roman"/>
        </w:rPr>
      </w:pPr>
      <w:bookmarkStart w:id="242" w:name="_Toc220688122"/>
      <w:r w:rsidRPr="00A82933">
        <w:rPr>
          <w:rStyle w:val="Strong"/>
          <w:rFonts w:ascii="Times New Roman" w:hAnsi="Times New Roman" w:cs="Times New Roman"/>
          <w:b/>
          <w:bCs/>
        </w:rPr>
        <w:t>Impact</w:t>
      </w:r>
      <w:bookmarkEnd w:id="242"/>
    </w:p>
    <w:p w:rsidR="00BC2271" w:rsidRPr="00A82933" w:rsidRDefault="00BC2271" w:rsidP="00BC2271">
      <w:pPr>
        <w:pStyle w:val="NormalWeb"/>
        <w:numPr>
          <w:ilvl w:val="0"/>
          <w:numId w:val="211"/>
        </w:numPr>
      </w:pPr>
      <w:r w:rsidRPr="00A82933">
        <w:t>Incorrect decisions may propagate</w:t>
      </w:r>
    </w:p>
    <w:p w:rsidR="00BC2271" w:rsidRPr="00A82933" w:rsidRDefault="00BC2271" w:rsidP="00BC2271">
      <w:pPr>
        <w:pStyle w:val="NormalWeb"/>
        <w:numPr>
          <w:ilvl w:val="0"/>
          <w:numId w:val="211"/>
        </w:numPr>
      </w:pPr>
      <w:r w:rsidRPr="00A82933">
        <w:t>Automation bias may occur</w:t>
      </w:r>
    </w:p>
    <w:p w:rsidR="00BC2271" w:rsidRPr="00A82933" w:rsidRDefault="00BC2271" w:rsidP="00BC2271">
      <w:pPr>
        <w:pStyle w:val="Heading3"/>
        <w:rPr>
          <w:rFonts w:ascii="Times New Roman" w:hAnsi="Times New Roman" w:cs="Times New Roman"/>
        </w:rPr>
      </w:pPr>
      <w:bookmarkStart w:id="243" w:name="_Toc220688123"/>
      <w:r w:rsidRPr="00A82933">
        <w:rPr>
          <w:rStyle w:val="Strong"/>
          <w:rFonts w:ascii="Times New Roman" w:hAnsi="Times New Roman" w:cs="Times New Roman"/>
          <w:b/>
          <w:bCs/>
        </w:rPr>
        <w:t>Mitigation</w:t>
      </w:r>
      <w:bookmarkEnd w:id="243"/>
    </w:p>
    <w:p w:rsidR="00BC2271" w:rsidRPr="00A82933" w:rsidRDefault="00BC2271" w:rsidP="00BC2271">
      <w:pPr>
        <w:pStyle w:val="NormalWeb"/>
        <w:numPr>
          <w:ilvl w:val="0"/>
          <w:numId w:val="212"/>
        </w:numPr>
      </w:pPr>
      <w:r w:rsidRPr="00A82933">
        <w:t>Design UI to encourage active review</w:t>
      </w:r>
    </w:p>
    <w:p w:rsidR="00BC2271" w:rsidRPr="00A82933" w:rsidRDefault="00BC2271" w:rsidP="00BC2271">
      <w:pPr>
        <w:pStyle w:val="NormalWeb"/>
        <w:numPr>
          <w:ilvl w:val="0"/>
          <w:numId w:val="212"/>
        </w:numPr>
      </w:pPr>
      <w:r w:rsidRPr="00A82933">
        <w:lastRenderedPageBreak/>
        <w:t>Avoid authoritative language</w:t>
      </w:r>
    </w:p>
    <w:p w:rsidR="00BC2271" w:rsidRPr="00A82933" w:rsidRDefault="00BC2271" w:rsidP="00BC2271">
      <w:pPr>
        <w:pStyle w:val="NormalWeb"/>
        <w:numPr>
          <w:ilvl w:val="0"/>
          <w:numId w:val="212"/>
        </w:numPr>
      </w:pPr>
      <w:r w:rsidRPr="00A82933">
        <w:t>Surface confidence indicators and limitations</w:t>
      </w:r>
    </w:p>
    <w:p w:rsidR="00BC2271" w:rsidRPr="00A82933" w:rsidRDefault="00BC2271" w:rsidP="00BC2271">
      <w:pPr>
        <w:pStyle w:val="NormalWeb"/>
        <w:numPr>
          <w:ilvl w:val="0"/>
          <w:numId w:val="212"/>
        </w:numPr>
      </w:pPr>
      <w:r w:rsidRPr="00A82933">
        <w:t>Reinforce reviewer responsibility through workflow design</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63"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44" w:name="_Toc220688124"/>
      <w:r w:rsidRPr="00A82933">
        <w:rPr>
          <w:rStyle w:val="Strong"/>
          <w:rFonts w:ascii="Times New Roman" w:hAnsi="Times New Roman" w:cs="Times New Roman"/>
          <w:b/>
          <w:bCs/>
        </w:rPr>
        <w:t>15.9 Cascading Failure Prevention</w:t>
      </w:r>
      <w:bookmarkEnd w:id="244"/>
    </w:p>
    <w:p w:rsidR="00BC2271" w:rsidRPr="00A82933" w:rsidRDefault="00BC2271" w:rsidP="00BC2271">
      <w:pPr>
        <w:pStyle w:val="NormalWeb"/>
      </w:pPr>
      <w:r w:rsidRPr="00A82933">
        <w:t>SamvidAI is explicitly designed to prevent cascading failures.</w:t>
      </w:r>
    </w:p>
    <w:p w:rsidR="00BC2271" w:rsidRPr="00A82933" w:rsidRDefault="00BC2271" w:rsidP="00BC2271">
      <w:pPr>
        <w:pStyle w:val="NormalWeb"/>
      </w:pPr>
      <w:r w:rsidRPr="00A82933">
        <w:t>Key safeguards include:</w:t>
      </w:r>
    </w:p>
    <w:p w:rsidR="00BC2271" w:rsidRPr="00A82933" w:rsidRDefault="00BC2271" w:rsidP="00BC2271">
      <w:pPr>
        <w:pStyle w:val="NormalWeb"/>
        <w:numPr>
          <w:ilvl w:val="0"/>
          <w:numId w:val="213"/>
        </w:numPr>
      </w:pPr>
      <w:r w:rsidRPr="00A82933">
        <w:t>Stage-gated processing</w:t>
      </w:r>
    </w:p>
    <w:p w:rsidR="00BC2271" w:rsidRPr="00A82933" w:rsidRDefault="00BC2271" w:rsidP="00BC2271">
      <w:pPr>
        <w:pStyle w:val="NormalWeb"/>
        <w:numPr>
          <w:ilvl w:val="0"/>
          <w:numId w:val="213"/>
        </w:numPr>
      </w:pPr>
      <w:r w:rsidRPr="00A82933">
        <w:t>Clear component boundaries</w:t>
      </w:r>
    </w:p>
    <w:p w:rsidR="00BC2271" w:rsidRPr="00A82933" w:rsidRDefault="00BC2271" w:rsidP="00BC2271">
      <w:pPr>
        <w:pStyle w:val="NormalWeb"/>
        <w:numPr>
          <w:ilvl w:val="0"/>
          <w:numId w:val="213"/>
        </w:numPr>
      </w:pPr>
      <w:r w:rsidRPr="00A82933">
        <w:t>Failure isolation at region or document level</w:t>
      </w:r>
    </w:p>
    <w:p w:rsidR="00BC2271" w:rsidRPr="00A82933" w:rsidRDefault="00BC2271" w:rsidP="00BC2271">
      <w:pPr>
        <w:pStyle w:val="NormalWeb"/>
        <w:numPr>
          <w:ilvl w:val="0"/>
          <w:numId w:val="213"/>
        </w:numPr>
      </w:pPr>
      <w:r w:rsidRPr="00A82933">
        <w:t>Conservative defaults in ambiguous cases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64"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45" w:name="_Toc220688125"/>
      <w:r w:rsidRPr="00A82933">
        <w:rPr>
          <w:rStyle w:val="Strong"/>
          <w:rFonts w:ascii="Times New Roman" w:hAnsi="Times New Roman" w:cs="Times New Roman"/>
          <w:b/>
          <w:bCs/>
        </w:rPr>
        <w:t>15.10 Summary</w:t>
      </w:r>
      <w:bookmarkEnd w:id="245"/>
    </w:p>
    <w:p w:rsidR="00BC2271" w:rsidRPr="00A82933" w:rsidRDefault="00BC2271" w:rsidP="00BC2271">
      <w:pPr>
        <w:pStyle w:val="NormalWeb"/>
      </w:pPr>
      <w:r w:rsidRPr="00A82933">
        <w:t>By anticipating and explicitly addressing failure scenarios, SamvidAI ensures that system limitations are handled transparently and responsibly. Failure mitigation strategies prioritize safety, clarity, and human oversight, aligning with the system’s ethical and legal constraints.</w:t>
      </w:r>
      <w:r w:rsidRPr="00A82933">
        <w:br w:type="page"/>
      </w:r>
    </w:p>
    <w:p w:rsidR="00282F84" w:rsidRPr="00A82933" w:rsidRDefault="008B2286">
      <w:pPr>
        <w:pStyle w:val="Heading1"/>
        <w:rPr>
          <w:rFonts w:ascii="Times New Roman" w:hAnsi="Times New Roman" w:cs="Times New Roman"/>
        </w:rPr>
      </w:pPr>
      <w:bookmarkStart w:id="246" w:name="_Toc220688126"/>
      <w:r w:rsidRPr="00A82933">
        <w:rPr>
          <w:rFonts w:ascii="Times New Roman" w:hAnsi="Times New Roman" w:cs="Times New Roman"/>
        </w:rPr>
        <w:lastRenderedPageBreak/>
        <w:t>16. Deployment Strategy</w:t>
      </w:r>
      <w:bookmarkEnd w:id="246"/>
    </w:p>
    <w:p w:rsidR="00BC2271" w:rsidRPr="00A82933" w:rsidRDefault="00BC2271" w:rsidP="00BC2271">
      <w:pPr>
        <w:pStyle w:val="NormalWeb"/>
      </w:pPr>
      <w:r w:rsidRPr="00A82933">
        <w:t>This section describes the deployment strategies supported by SamvidAI. The system is designed to operate across a range of environments, from individual developer machines to enterprise-grade infrastructure, while maintaining consistent security, performance, and functional behavior.</w:t>
      </w:r>
    </w:p>
    <w:p w:rsidR="00BC2271" w:rsidRPr="00A82933" w:rsidRDefault="00BC2271" w:rsidP="00BC2271">
      <w:pPr>
        <w:pStyle w:val="NormalWeb"/>
      </w:pPr>
      <w:r w:rsidRPr="00A82933">
        <w:t>Deployment flexibility is a core architectural goal to support diverse legal and organizational requirements.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65"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47" w:name="_Toc220688127"/>
      <w:r w:rsidRPr="00A82933">
        <w:rPr>
          <w:rStyle w:val="Strong"/>
          <w:rFonts w:ascii="Times New Roman" w:hAnsi="Times New Roman" w:cs="Times New Roman"/>
          <w:b/>
          <w:bCs/>
        </w:rPr>
        <w:t>16.1 Deployment Models Overview</w:t>
      </w:r>
      <w:bookmarkEnd w:id="247"/>
    </w:p>
    <w:p w:rsidR="00BC2271" w:rsidRPr="00A82933" w:rsidRDefault="00BC2271" w:rsidP="00BC2271">
      <w:pPr>
        <w:pStyle w:val="NormalWeb"/>
      </w:pPr>
      <w:r w:rsidRPr="00A82933">
        <w:t>SamvidAI supports three primary deployment models:</w:t>
      </w:r>
    </w:p>
    <w:p w:rsidR="00BC2271" w:rsidRPr="00A82933" w:rsidRDefault="00BC2271" w:rsidP="00BC2271">
      <w:pPr>
        <w:pStyle w:val="NormalWeb"/>
        <w:numPr>
          <w:ilvl w:val="0"/>
          <w:numId w:val="214"/>
        </w:numPr>
      </w:pPr>
      <w:r w:rsidRPr="00A82933">
        <w:rPr>
          <w:rStyle w:val="Strong"/>
          <w:rFonts w:eastAsiaTheme="majorEastAsia"/>
        </w:rPr>
        <w:t>Local Deployment</w:t>
      </w:r>
    </w:p>
    <w:p w:rsidR="00BC2271" w:rsidRPr="00A82933" w:rsidRDefault="00BC2271" w:rsidP="00BC2271">
      <w:pPr>
        <w:pStyle w:val="NormalWeb"/>
        <w:numPr>
          <w:ilvl w:val="0"/>
          <w:numId w:val="214"/>
        </w:numPr>
      </w:pPr>
      <w:r w:rsidRPr="00A82933">
        <w:rPr>
          <w:rStyle w:val="Strong"/>
          <w:rFonts w:eastAsiaTheme="majorEastAsia"/>
        </w:rPr>
        <w:t>Cloud Deployment</w:t>
      </w:r>
    </w:p>
    <w:p w:rsidR="00BC2271" w:rsidRPr="00A82933" w:rsidRDefault="00BC2271" w:rsidP="00BC2271">
      <w:pPr>
        <w:pStyle w:val="NormalWeb"/>
        <w:numPr>
          <w:ilvl w:val="0"/>
          <w:numId w:val="214"/>
        </w:numPr>
      </w:pPr>
      <w:r w:rsidRPr="00A82933">
        <w:rPr>
          <w:rStyle w:val="Strong"/>
          <w:rFonts w:eastAsiaTheme="majorEastAsia"/>
        </w:rPr>
        <w:t>Hybrid Deployment</w:t>
      </w:r>
    </w:p>
    <w:p w:rsidR="00BC2271" w:rsidRPr="00A82933" w:rsidRDefault="00BC2271" w:rsidP="00BC2271">
      <w:pPr>
        <w:pStyle w:val="NormalWeb"/>
      </w:pPr>
      <w:r w:rsidRPr="00A82933">
        <w:t>Each model offers different trade-offs in terms of security, scalability, cost, and operational complexity.</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66"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48" w:name="_Toc220688128"/>
      <w:r w:rsidRPr="00A82933">
        <w:rPr>
          <w:rStyle w:val="Strong"/>
          <w:rFonts w:ascii="Times New Roman" w:hAnsi="Times New Roman" w:cs="Times New Roman"/>
          <w:b/>
          <w:bCs/>
        </w:rPr>
        <w:t>16.2 Local Deployment</w:t>
      </w:r>
      <w:bookmarkEnd w:id="248"/>
    </w:p>
    <w:p w:rsidR="00BC2271" w:rsidRPr="00A82933" w:rsidRDefault="00BC2271" w:rsidP="00BC2271">
      <w:pPr>
        <w:pStyle w:val="Heading3"/>
        <w:rPr>
          <w:rFonts w:ascii="Times New Roman" w:hAnsi="Times New Roman" w:cs="Times New Roman"/>
        </w:rPr>
      </w:pPr>
      <w:bookmarkStart w:id="249" w:name="_Toc220688129"/>
      <w:r w:rsidRPr="00A82933">
        <w:rPr>
          <w:rStyle w:val="Strong"/>
          <w:rFonts w:ascii="Times New Roman" w:hAnsi="Times New Roman" w:cs="Times New Roman"/>
          <w:b/>
          <w:bCs/>
        </w:rPr>
        <w:t>Description</w:t>
      </w:r>
      <w:bookmarkEnd w:id="249"/>
    </w:p>
    <w:p w:rsidR="00BC2271" w:rsidRPr="00A82933" w:rsidRDefault="00BC2271" w:rsidP="00BC2271">
      <w:pPr>
        <w:pStyle w:val="NormalWeb"/>
      </w:pPr>
      <w:r w:rsidRPr="00A82933">
        <w:t>In a local deployment model, SamvidAI runs entirely on local infrastructure, such as a developer workstation, on-premise server, or private network environment.</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67" style="width:0;height:1.5pt" o:hralign="center" o:hrstd="t" o:hr="t" fillcolor="#a0a0a0" stroked="f"/>
        </w:pict>
      </w:r>
    </w:p>
    <w:p w:rsidR="00BC2271" w:rsidRPr="00A82933" w:rsidRDefault="00BC2271" w:rsidP="00BC2271">
      <w:pPr>
        <w:pStyle w:val="Heading3"/>
        <w:rPr>
          <w:rFonts w:ascii="Times New Roman" w:hAnsi="Times New Roman" w:cs="Times New Roman"/>
        </w:rPr>
      </w:pPr>
      <w:bookmarkStart w:id="250" w:name="_Toc220688130"/>
      <w:r w:rsidRPr="00A82933">
        <w:rPr>
          <w:rStyle w:val="Strong"/>
          <w:rFonts w:ascii="Times New Roman" w:hAnsi="Times New Roman" w:cs="Times New Roman"/>
          <w:b/>
          <w:bCs/>
        </w:rPr>
        <w:t>Use Cases</w:t>
      </w:r>
      <w:bookmarkEnd w:id="250"/>
    </w:p>
    <w:p w:rsidR="00BC2271" w:rsidRPr="00A82933" w:rsidRDefault="00BC2271" w:rsidP="00BC2271">
      <w:pPr>
        <w:pStyle w:val="NormalWeb"/>
        <w:numPr>
          <w:ilvl w:val="0"/>
          <w:numId w:val="215"/>
        </w:numPr>
      </w:pPr>
      <w:r w:rsidRPr="00A82933">
        <w:t>Organizations with strict data residency requirements</w:t>
      </w:r>
    </w:p>
    <w:p w:rsidR="00BC2271" w:rsidRPr="00A82933" w:rsidRDefault="00BC2271" w:rsidP="00BC2271">
      <w:pPr>
        <w:pStyle w:val="NormalWeb"/>
        <w:numPr>
          <w:ilvl w:val="0"/>
          <w:numId w:val="215"/>
        </w:numPr>
      </w:pPr>
      <w:r w:rsidRPr="00A82933">
        <w:t>Sensitive legal workflows where external data sharing is prohibited</w:t>
      </w:r>
    </w:p>
    <w:p w:rsidR="00BC2271" w:rsidRPr="00A82933" w:rsidRDefault="00BC2271" w:rsidP="00BC2271">
      <w:pPr>
        <w:pStyle w:val="NormalWeb"/>
        <w:numPr>
          <w:ilvl w:val="0"/>
          <w:numId w:val="215"/>
        </w:numPr>
      </w:pPr>
      <w:r w:rsidRPr="00A82933">
        <w:t>Offline or air-gapped environments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68" style="width:0;height:1.5pt" o:hralign="center" o:hrstd="t" o:hr="t" fillcolor="#a0a0a0" stroked="f"/>
        </w:pict>
      </w:r>
    </w:p>
    <w:p w:rsidR="00BC2271" w:rsidRPr="00A82933" w:rsidRDefault="00BC2271" w:rsidP="00BC2271">
      <w:pPr>
        <w:pStyle w:val="Heading3"/>
        <w:rPr>
          <w:rFonts w:ascii="Times New Roman" w:hAnsi="Times New Roman" w:cs="Times New Roman"/>
        </w:rPr>
      </w:pPr>
      <w:bookmarkStart w:id="251" w:name="_Toc220688131"/>
      <w:r w:rsidRPr="00A82933">
        <w:rPr>
          <w:rStyle w:val="Strong"/>
          <w:rFonts w:ascii="Times New Roman" w:hAnsi="Times New Roman" w:cs="Times New Roman"/>
          <w:b/>
          <w:bCs/>
        </w:rPr>
        <w:t>Characteristics</w:t>
      </w:r>
      <w:bookmarkEnd w:id="251"/>
    </w:p>
    <w:p w:rsidR="00BC2271" w:rsidRPr="00A82933" w:rsidRDefault="00BC2271" w:rsidP="00BC2271">
      <w:pPr>
        <w:pStyle w:val="NormalWeb"/>
        <w:numPr>
          <w:ilvl w:val="0"/>
          <w:numId w:val="216"/>
        </w:numPr>
      </w:pPr>
      <w:r w:rsidRPr="00A82933">
        <w:t>All document processing occurs locally</w:t>
      </w:r>
    </w:p>
    <w:p w:rsidR="00BC2271" w:rsidRPr="00A82933" w:rsidRDefault="00BC2271" w:rsidP="00BC2271">
      <w:pPr>
        <w:pStyle w:val="NormalWeb"/>
        <w:numPr>
          <w:ilvl w:val="0"/>
          <w:numId w:val="216"/>
        </w:numPr>
      </w:pPr>
      <w:r w:rsidRPr="00A82933">
        <w:t>Vision and embedding models run on local hardware</w:t>
      </w:r>
    </w:p>
    <w:p w:rsidR="00BC2271" w:rsidRPr="00A82933" w:rsidRDefault="00BC2271" w:rsidP="00BC2271">
      <w:pPr>
        <w:pStyle w:val="NormalWeb"/>
        <w:numPr>
          <w:ilvl w:val="0"/>
          <w:numId w:val="216"/>
        </w:numPr>
      </w:pPr>
      <w:r w:rsidRPr="00A82933">
        <w:lastRenderedPageBreak/>
        <w:t>LLM reasoning may use local or self-hosted models</w:t>
      </w:r>
    </w:p>
    <w:p w:rsidR="00BC2271" w:rsidRPr="00A82933" w:rsidRDefault="00BC2271" w:rsidP="00BC2271">
      <w:pPr>
        <w:pStyle w:val="NormalWeb"/>
        <w:numPr>
          <w:ilvl w:val="0"/>
          <w:numId w:val="216"/>
        </w:numPr>
      </w:pPr>
      <w:r w:rsidRPr="00A82933">
        <w:t>No external data transmission is required</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69" style="width:0;height:1.5pt" o:hralign="center" o:hrstd="t" o:hr="t" fillcolor="#a0a0a0" stroked="f"/>
        </w:pict>
      </w:r>
    </w:p>
    <w:p w:rsidR="00BC2271" w:rsidRPr="00A82933" w:rsidRDefault="00BC2271" w:rsidP="00BC2271">
      <w:pPr>
        <w:pStyle w:val="Heading3"/>
        <w:rPr>
          <w:rFonts w:ascii="Times New Roman" w:hAnsi="Times New Roman" w:cs="Times New Roman"/>
        </w:rPr>
      </w:pPr>
      <w:bookmarkStart w:id="252" w:name="_Toc220688132"/>
      <w:r w:rsidRPr="00A82933">
        <w:rPr>
          <w:rStyle w:val="Strong"/>
          <w:rFonts w:ascii="Times New Roman" w:hAnsi="Times New Roman" w:cs="Times New Roman"/>
          <w:b/>
          <w:bCs/>
        </w:rPr>
        <w:t>Advantages</w:t>
      </w:r>
      <w:bookmarkEnd w:id="252"/>
    </w:p>
    <w:p w:rsidR="00BC2271" w:rsidRPr="00A82933" w:rsidRDefault="00BC2271" w:rsidP="00BC2271">
      <w:pPr>
        <w:pStyle w:val="NormalWeb"/>
        <w:numPr>
          <w:ilvl w:val="0"/>
          <w:numId w:val="217"/>
        </w:numPr>
      </w:pPr>
      <w:r w:rsidRPr="00A82933">
        <w:t>Maximum data privacy and control</w:t>
      </w:r>
    </w:p>
    <w:p w:rsidR="00BC2271" w:rsidRPr="00A82933" w:rsidRDefault="00BC2271" w:rsidP="00BC2271">
      <w:pPr>
        <w:pStyle w:val="NormalWeb"/>
        <w:numPr>
          <w:ilvl w:val="0"/>
          <w:numId w:val="217"/>
        </w:numPr>
      </w:pPr>
      <w:r w:rsidRPr="00A82933">
        <w:t>Reduced exposure to third-party services</w:t>
      </w:r>
    </w:p>
    <w:p w:rsidR="00BC2271" w:rsidRPr="00A82933" w:rsidRDefault="00BC2271" w:rsidP="00BC2271">
      <w:pPr>
        <w:pStyle w:val="NormalWeb"/>
        <w:numPr>
          <w:ilvl w:val="0"/>
          <w:numId w:val="217"/>
        </w:numPr>
      </w:pPr>
      <w:r w:rsidRPr="00A82933">
        <w:t>Compliance with strict organizational policies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70" style="width:0;height:1.5pt" o:hralign="center" o:hrstd="t" o:hr="t" fillcolor="#a0a0a0" stroked="f"/>
        </w:pict>
      </w:r>
    </w:p>
    <w:p w:rsidR="00BC2271" w:rsidRPr="00A82933" w:rsidRDefault="00BC2271" w:rsidP="00BC2271">
      <w:pPr>
        <w:pStyle w:val="Heading3"/>
        <w:rPr>
          <w:rFonts w:ascii="Times New Roman" w:hAnsi="Times New Roman" w:cs="Times New Roman"/>
        </w:rPr>
      </w:pPr>
      <w:bookmarkStart w:id="253" w:name="_Toc220688133"/>
      <w:r w:rsidRPr="00A82933">
        <w:rPr>
          <w:rStyle w:val="Strong"/>
          <w:rFonts w:ascii="Times New Roman" w:hAnsi="Times New Roman" w:cs="Times New Roman"/>
          <w:b/>
          <w:bCs/>
        </w:rPr>
        <w:t>Limitations</w:t>
      </w:r>
      <w:bookmarkEnd w:id="253"/>
    </w:p>
    <w:p w:rsidR="00BC2271" w:rsidRPr="00A82933" w:rsidRDefault="00BC2271" w:rsidP="00BC2271">
      <w:pPr>
        <w:pStyle w:val="NormalWeb"/>
        <w:numPr>
          <w:ilvl w:val="0"/>
          <w:numId w:val="218"/>
        </w:numPr>
      </w:pPr>
      <w:r w:rsidRPr="00A82933">
        <w:t>Limited scalability based on available hardware</w:t>
      </w:r>
    </w:p>
    <w:p w:rsidR="00BC2271" w:rsidRPr="00A82933" w:rsidRDefault="00BC2271" w:rsidP="00BC2271">
      <w:pPr>
        <w:pStyle w:val="NormalWeb"/>
        <w:numPr>
          <w:ilvl w:val="0"/>
          <w:numId w:val="218"/>
        </w:numPr>
      </w:pPr>
      <w:r w:rsidRPr="00A82933">
        <w:t>Potentially reduced reasoning quality depending on local model capabilities</w:t>
      </w:r>
    </w:p>
    <w:p w:rsidR="00BC2271" w:rsidRPr="00A82933" w:rsidRDefault="00BC2271" w:rsidP="00BC2271">
      <w:pPr>
        <w:pStyle w:val="NormalWeb"/>
        <w:numPr>
          <w:ilvl w:val="0"/>
          <w:numId w:val="218"/>
        </w:numPr>
      </w:pPr>
      <w:r w:rsidRPr="00A82933">
        <w:t>Higher operational responsibility for users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71"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54" w:name="_Toc220688134"/>
      <w:r w:rsidRPr="00A82933">
        <w:rPr>
          <w:rStyle w:val="Strong"/>
          <w:rFonts w:ascii="Times New Roman" w:hAnsi="Times New Roman" w:cs="Times New Roman"/>
          <w:b/>
          <w:bCs/>
        </w:rPr>
        <w:t>16.3 Cloud Deployment</w:t>
      </w:r>
      <w:bookmarkEnd w:id="254"/>
    </w:p>
    <w:p w:rsidR="00BC2271" w:rsidRPr="00A82933" w:rsidRDefault="00BC2271" w:rsidP="00BC2271">
      <w:pPr>
        <w:pStyle w:val="Heading3"/>
        <w:rPr>
          <w:rFonts w:ascii="Times New Roman" w:hAnsi="Times New Roman" w:cs="Times New Roman"/>
        </w:rPr>
      </w:pPr>
      <w:bookmarkStart w:id="255" w:name="_Toc220688135"/>
      <w:r w:rsidRPr="00A82933">
        <w:rPr>
          <w:rStyle w:val="Strong"/>
          <w:rFonts w:ascii="Times New Roman" w:hAnsi="Times New Roman" w:cs="Times New Roman"/>
          <w:b/>
          <w:bCs/>
        </w:rPr>
        <w:t>Description</w:t>
      </w:r>
      <w:bookmarkEnd w:id="255"/>
    </w:p>
    <w:p w:rsidR="00BC2271" w:rsidRPr="00A82933" w:rsidRDefault="00BC2271" w:rsidP="00BC2271">
      <w:pPr>
        <w:pStyle w:val="NormalWeb"/>
      </w:pPr>
      <w:r w:rsidRPr="00A82933">
        <w:t>In a cloud deployment model, SamvidAI is deployed on managed cloud infrastructure and may leverage cloud-based LLM services for reasoning.</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72" style="width:0;height:1.5pt" o:hralign="center" o:hrstd="t" o:hr="t" fillcolor="#a0a0a0" stroked="f"/>
        </w:pict>
      </w:r>
    </w:p>
    <w:p w:rsidR="00BC2271" w:rsidRPr="00A82933" w:rsidRDefault="00BC2271" w:rsidP="00BC2271">
      <w:pPr>
        <w:pStyle w:val="Heading3"/>
        <w:rPr>
          <w:rFonts w:ascii="Times New Roman" w:hAnsi="Times New Roman" w:cs="Times New Roman"/>
        </w:rPr>
      </w:pPr>
      <w:bookmarkStart w:id="256" w:name="_Toc220688136"/>
      <w:r w:rsidRPr="00A82933">
        <w:rPr>
          <w:rStyle w:val="Strong"/>
          <w:rFonts w:ascii="Times New Roman" w:hAnsi="Times New Roman" w:cs="Times New Roman"/>
          <w:b/>
          <w:bCs/>
        </w:rPr>
        <w:t>Use Cases</w:t>
      </w:r>
      <w:bookmarkEnd w:id="256"/>
    </w:p>
    <w:p w:rsidR="00BC2271" w:rsidRPr="00A82933" w:rsidRDefault="00BC2271" w:rsidP="00BC2271">
      <w:pPr>
        <w:pStyle w:val="NormalWeb"/>
        <w:numPr>
          <w:ilvl w:val="0"/>
          <w:numId w:val="219"/>
        </w:numPr>
      </w:pPr>
      <w:r w:rsidRPr="00A82933">
        <w:t>Teams requiring elastic scalability</w:t>
      </w:r>
    </w:p>
    <w:p w:rsidR="00BC2271" w:rsidRPr="00A82933" w:rsidRDefault="00BC2271" w:rsidP="00BC2271">
      <w:pPr>
        <w:pStyle w:val="NormalWeb"/>
        <w:numPr>
          <w:ilvl w:val="0"/>
          <w:numId w:val="219"/>
        </w:numPr>
      </w:pPr>
      <w:r w:rsidRPr="00A82933">
        <w:t>High document volumes</w:t>
      </w:r>
    </w:p>
    <w:p w:rsidR="00BC2271" w:rsidRPr="00A82933" w:rsidRDefault="00BC2271" w:rsidP="00BC2271">
      <w:pPr>
        <w:pStyle w:val="NormalWeb"/>
        <w:numPr>
          <w:ilvl w:val="0"/>
          <w:numId w:val="219"/>
        </w:numPr>
      </w:pPr>
      <w:r w:rsidRPr="00A82933">
        <w:t>Scenarios where cloud-based LLM access is permitted</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73" style="width:0;height:1.5pt" o:hralign="center" o:hrstd="t" o:hr="t" fillcolor="#a0a0a0" stroked="f"/>
        </w:pict>
      </w:r>
    </w:p>
    <w:p w:rsidR="00BC2271" w:rsidRPr="00A82933" w:rsidRDefault="00BC2271" w:rsidP="00BC2271">
      <w:pPr>
        <w:pStyle w:val="Heading3"/>
        <w:rPr>
          <w:rFonts w:ascii="Times New Roman" w:hAnsi="Times New Roman" w:cs="Times New Roman"/>
        </w:rPr>
      </w:pPr>
      <w:bookmarkStart w:id="257" w:name="_Toc220688137"/>
      <w:r w:rsidRPr="00A82933">
        <w:rPr>
          <w:rStyle w:val="Strong"/>
          <w:rFonts w:ascii="Times New Roman" w:hAnsi="Times New Roman" w:cs="Times New Roman"/>
          <w:b/>
          <w:bCs/>
        </w:rPr>
        <w:t>Characteristics</w:t>
      </w:r>
      <w:bookmarkEnd w:id="257"/>
    </w:p>
    <w:p w:rsidR="00BC2271" w:rsidRPr="00A82933" w:rsidRDefault="00BC2271" w:rsidP="00BC2271">
      <w:pPr>
        <w:pStyle w:val="NormalWeb"/>
        <w:numPr>
          <w:ilvl w:val="0"/>
          <w:numId w:val="220"/>
        </w:numPr>
      </w:pPr>
      <w:r w:rsidRPr="00A82933">
        <w:t>Document ingestion and processing may occur in the cloud</w:t>
      </w:r>
    </w:p>
    <w:p w:rsidR="00BC2271" w:rsidRPr="00A82933" w:rsidRDefault="00BC2271" w:rsidP="00BC2271">
      <w:pPr>
        <w:pStyle w:val="NormalWeb"/>
        <w:numPr>
          <w:ilvl w:val="0"/>
          <w:numId w:val="220"/>
        </w:numPr>
      </w:pPr>
      <w:r w:rsidRPr="00A82933">
        <w:t>LLM reasoning uses cloud-based services such as Gemini 2.5 Pro</w:t>
      </w:r>
    </w:p>
    <w:p w:rsidR="00BC2271" w:rsidRPr="00A82933" w:rsidRDefault="00BC2271" w:rsidP="00BC2271">
      <w:pPr>
        <w:pStyle w:val="NormalWeb"/>
        <w:numPr>
          <w:ilvl w:val="0"/>
          <w:numId w:val="220"/>
        </w:numPr>
      </w:pPr>
      <w:r w:rsidRPr="00A82933">
        <w:t>Infrastructure scaling is managed dynamically</w:t>
      </w:r>
    </w:p>
    <w:p w:rsidR="00BC2271" w:rsidRPr="00A82933" w:rsidRDefault="00BC2271" w:rsidP="00BC2271">
      <w:pPr>
        <w:rPr>
          <w:rFonts w:ascii="Times New Roman" w:hAnsi="Times New Roman" w:cs="Times New Roman"/>
        </w:rPr>
      </w:pPr>
    </w:p>
    <w:p w:rsidR="00BC2271" w:rsidRPr="00A82933" w:rsidRDefault="00BC2271" w:rsidP="00BC2271">
      <w:pPr>
        <w:pStyle w:val="Heading3"/>
        <w:rPr>
          <w:rFonts w:ascii="Times New Roman" w:hAnsi="Times New Roman" w:cs="Times New Roman"/>
        </w:rPr>
      </w:pPr>
      <w:bookmarkStart w:id="258" w:name="_Toc220688138"/>
      <w:r w:rsidRPr="00A82933">
        <w:rPr>
          <w:rStyle w:val="Strong"/>
          <w:rFonts w:ascii="Times New Roman" w:hAnsi="Times New Roman" w:cs="Times New Roman"/>
          <w:b/>
          <w:bCs/>
        </w:rPr>
        <w:lastRenderedPageBreak/>
        <w:t>Advantages</w:t>
      </w:r>
      <w:bookmarkEnd w:id="258"/>
    </w:p>
    <w:p w:rsidR="00BC2271" w:rsidRPr="00A82933" w:rsidRDefault="00BC2271" w:rsidP="00BC2271">
      <w:pPr>
        <w:pStyle w:val="NormalWeb"/>
        <w:numPr>
          <w:ilvl w:val="0"/>
          <w:numId w:val="221"/>
        </w:numPr>
      </w:pPr>
      <w:r w:rsidRPr="00A82933">
        <w:t>High scalability and availability</w:t>
      </w:r>
    </w:p>
    <w:p w:rsidR="00BC2271" w:rsidRPr="00A82933" w:rsidRDefault="00BC2271" w:rsidP="00BC2271">
      <w:pPr>
        <w:pStyle w:val="NormalWeb"/>
        <w:numPr>
          <w:ilvl w:val="0"/>
          <w:numId w:val="221"/>
        </w:numPr>
      </w:pPr>
      <w:r w:rsidRPr="00A82933">
        <w:t>Access to state-of-the-art reasoning models</w:t>
      </w:r>
    </w:p>
    <w:p w:rsidR="00BC2271" w:rsidRPr="00A82933" w:rsidRDefault="00BC2271" w:rsidP="00BC2271">
      <w:pPr>
        <w:pStyle w:val="NormalWeb"/>
        <w:numPr>
          <w:ilvl w:val="0"/>
          <w:numId w:val="221"/>
        </w:numPr>
      </w:pPr>
      <w:r w:rsidRPr="00A82933">
        <w:t>Reduced local infrastructure management</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74" style="width:0;height:1.5pt" o:hralign="center" o:hrstd="t" o:hr="t" fillcolor="#a0a0a0" stroked="f"/>
        </w:pict>
      </w:r>
    </w:p>
    <w:p w:rsidR="00BC2271" w:rsidRPr="00A82933" w:rsidRDefault="00BC2271" w:rsidP="00BC2271">
      <w:pPr>
        <w:pStyle w:val="Heading3"/>
        <w:rPr>
          <w:rFonts w:ascii="Times New Roman" w:hAnsi="Times New Roman" w:cs="Times New Roman"/>
        </w:rPr>
      </w:pPr>
      <w:bookmarkStart w:id="259" w:name="_Toc220688139"/>
      <w:r w:rsidRPr="00A82933">
        <w:rPr>
          <w:rStyle w:val="Strong"/>
          <w:rFonts w:ascii="Times New Roman" w:hAnsi="Times New Roman" w:cs="Times New Roman"/>
          <w:b/>
          <w:bCs/>
        </w:rPr>
        <w:t>Limitations</w:t>
      </w:r>
      <w:bookmarkEnd w:id="259"/>
    </w:p>
    <w:p w:rsidR="00BC2271" w:rsidRPr="00A82933" w:rsidRDefault="00BC2271" w:rsidP="00BC2271">
      <w:pPr>
        <w:pStyle w:val="NormalWeb"/>
        <w:numPr>
          <w:ilvl w:val="0"/>
          <w:numId w:val="222"/>
        </w:numPr>
      </w:pPr>
      <w:r w:rsidRPr="00A82933">
        <w:t>Increased dependency on external services</w:t>
      </w:r>
    </w:p>
    <w:p w:rsidR="00BC2271" w:rsidRPr="00A82933" w:rsidRDefault="00BC2271" w:rsidP="00BC2271">
      <w:pPr>
        <w:pStyle w:val="NormalWeb"/>
        <w:numPr>
          <w:ilvl w:val="0"/>
          <w:numId w:val="222"/>
        </w:numPr>
      </w:pPr>
      <w:r w:rsidRPr="00A82933">
        <w:t>Data governance and compliance considerations</w:t>
      </w:r>
    </w:p>
    <w:p w:rsidR="00BC2271" w:rsidRPr="00A82933" w:rsidRDefault="00BC2271" w:rsidP="00BC2271">
      <w:pPr>
        <w:pStyle w:val="NormalWeb"/>
        <w:numPr>
          <w:ilvl w:val="0"/>
          <w:numId w:val="222"/>
        </w:numPr>
      </w:pPr>
      <w:r w:rsidRPr="00A82933">
        <w:t>Ongoing operational costs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75"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60" w:name="_Toc220688140"/>
      <w:r w:rsidRPr="00A82933">
        <w:rPr>
          <w:rStyle w:val="Strong"/>
          <w:rFonts w:ascii="Times New Roman" w:hAnsi="Times New Roman" w:cs="Times New Roman"/>
          <w:b/>
          <w:bCs/>
        </w:rPr>
        <w:t>16.4 Hybrid Deployment</w:t>
      </w:r>
      <w:bookmarkEnd w:id="260"/>
    </w:p>
    <w:p w:rsidR="00BC2271" w:rsidRPr="00A82933" w:rsidRDefault="00BC2271" w:rsidP="00BC2271">
      <w:pPr>
        <w:pStyle w:val="Heading3"/>
        <w:rPr>
          <w:rFonts w:ascii="Times New Roman" w:hAnsi="Times New Roman" w:cs="Times New Roman"/>
        </w:rPr>
      </w:pPr>
      <w:bookmarkStart w:id="261" w:name="_Toc220688141"/>
      <w:r w:rsidRPr="00A82933">
        <w:rPr>
          <w:rStyle w:val="Strong"/>
          <w:rFonts w:ascii="Times New Roman" w:hAnsi="Times New Roman" w:cs="Times New Roman"/>
          <w:b/>
          <w:bCs/>
        </w:rPr>
        <w:t>Description</w:t>
      </w:r>
      <w:bookmarkEnd w:id="261"/>
    </w:p>
    <w:p w:rsidR="00BC2271" w:rsidRPr="00A82933" w:rsidRDefault="00BC2271" w:rsidP="00BC2271">
      <w:pPr>
        <w:pStyle w:val="NormalWeb"/>
      </w:pPr>
      <w:r w:rsidRPr="00A82933">
        <w:t>Hybrid deployment combines local and cloud-based components to balance privacy, performance, and scalability.</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76" style="width:0;height:1.5pt" o:hralign="center" o:hrstd="t" o:hr="t" fillcolor="#a0a0a0" stroked="f"/>
        </w:pict>
      </w:r>
    </w:p>
    <w:p w:rsidR="00BC2271" w:rsidRPr="00A82933" w:rsidRDefault="00BC2271" w:rsidP="00BC2271">
      <w:pPr>
        <w:pStyle w:val="Heading3"/>
        <w:rPr>
          <w:rFonts w:ascii="Times New Roman" w:hAnsi="Times New Roman" w:cs="Times New Roman"/>
        </w:rPr>
      </w:pPr>
      <w:bookmarkStart w:id="262" w:name="_Toc220688142"/>
      <w:r w:rsidRPr="00A82933">
        <w:rPr>
          <w:rStyle w:val="Strong"/>
          <w:rFonts w:ascii="Times New Roman" w:hAnsi="Times New Roman" w:cs="Times New Roman"/>
          <w:b/>
          <w:bCs/>
        </w:rPr>
        <w:t>Use Cases</w:t>
      </w:r>
      <w:bookmarkEnd w:id="262"/>
    </w:p>
    <w:p w:rsidR="00BC2271" w:rsidRPr="00A82933" w:rsidRDefault="00BC2271" w:rsidP="00BC2271">
      <w:pPr>
        <w:pStyle w:val="NormalWeb"/>
        <w:numPr>
          <w:ilvl w:val="0"/>
          <w:numId w:val="223"/>
        </w:numPr>
      </w:pPr>
      <w:r w:rsidRPr="00A82933">
        <w:t>Organizations with partial cloud restrictions</w:t>
      </w:r>
    </w:p>
    <w:p w:rsidR="00BC2271" w:rsidRPr="00A82933" w:rsidRDefault="00BC2271" w:rsidP="00BC2271">
      <w:pPr>
        <w:pStyle w:val="NormalWeb"/>
        <w:numPr>
          <w:ilvl w:val="0"/>
          <w:numId w:val="223"/>
        </w:numPr>
      </w:pPr>
      <w:r w:rsidRPr="00A82933">
        <w:t>Scenarios requiring local ingestion and cloud-based reasoning</w:t>
      </w:r>
    </w:p>
    <w:p w:rsidR="00BC2271" w:rsidRPr="00A82933" w:rsidRDefault="00BC2271" w:rsidP="00BC2271">
      <w:pPr>
        <w:pStyle w:val="NormalWeb"/>
        <w:numPr>
          <w:ilvl w:val="0"/>
          <w:numId w:val="223"/>
        </w:numPr>
      </w:pPr>
      <w:r w:rsidRPr="00A82933">
        <w:t>Gradual migration from local to cloud environments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77" style="width:0;height:1.5pt" o:hralign="center" o:hrstd="t" o:hr="t" fillcolor="#a0a0a0" stroked="f"/>
        </w:pict>
      </w:r>
    </w:p>
    <w:p w:rsidR="00BC2271" w:rsidRPr="00A82933" w:rsidRDefault="00BC2271" w:rsidP="00BC2271">
      <w:pPr>
        <w:pStyle w:val="Heading3"/>
        <w:rPr>
          <w:rFonts w:ascii="Times New Roman" w:hAnsi="Times New Roman" w:cs="Times New Roman"/>
        </w:rPr>
      </w:pPr>
      <w:bookmarkStart w:id="263" w:name="_Toc220688143"/>
      <w:r w:rsidRPr="00A82933">
        <w:rPr>
          <w:rStyle w:val="Strong"/>
          <w:rFonts w:ascii="Times New Roman" w:hAnsi="Times New Roman" w:cs="Times New Roman"/>
          <w:b/>
          <w:bCs/>
        </w:rPr>
        <w:t>Characteristics</w:t>
      </w:r>
      <w:bookmarkEnd w:id="263"/>
    </w:p>
    <w:p w:rsidR="00BC2271" w:rsidRPr="00A82933" w:rsidRDefault="00BC2271" w:rsidP="00BC2271">
      <w:pPr>
        <w:pStyle w:val="NormalWeb"/>
        <w:numPr>
          <w:ilvl w:val="0"/>
          <w:numId w:val="224"/>
        </w:numPr>
      </w:pPr>
      <w:r w:rsidRPr="00A82933">
        <w:t>Sensitive document processing remains local</w:t>
      </w:r>
    </w:p>
    <w:p w:rsidR="00BC2271" w:rsidRPr="00A82933" w:rsidRDefault="00BC2271" w:rsidP="00BC2271">
      <w:pPr>
        <w:pStyle w:val="NormalWeb"/>
        <w:numPr>
          <w:ilvl w:val="0"/>
          <w:numId w:val="224"/>
        </w:numPr>
      </w:pPr>
      <w:r w:rsidRPr="00A82933">
        <w:t>Only minimal, retrieved regions are sent to cloud LLMs</w:t>
      </w:r>
    </w:p>
    <w:p w:rsidR="00BC2271" w:rsidRPr="00A82933" w:rsidRDefault="00BC2271" w:rsidP="00BC2271">
      <w:pPr>
        <w:pStyle w:val="NormalWeb"/>
        <w:numPr>
          <w:ilvl w:val="0"/>
          <w:numId w:val="224"/>
        </w:numPr>
      </w:pPr>
      <w:r w:rsidRPr="00A82933">
        <w:t>Retrieval and reasoning responsibilities are separated across environments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78" style="width:0;height:1.5pt" o:hralign="center" o:hrstd="t" o:hr="t" fillcolor="#a0a0a0" stroked="f"/>
        </w:pict>
      </w:r>
    </w:p>
    <w:p w:rsidR="00BC2271" w:rsidRPr="00A82933" w:rsidRDefault="00BC2271" w:rsidP="00BC2271">
      <w:pPr>
        <w:pStyle w:val="Heading3"/>
        <w:rPr>
          <w:rFonts w:ascii="Times New Roman" w:hAnsi="Times New Roman" w:cs="Times New Roman"/>
        </w:rPr>
      </w:pPr>
      <w:bookmarkStart w:id="264" w:name="_Toc220688144"/>
      <w:r w:rsidRPr="00A82933">
        <w:rPr>
          <w:rStyle w:val="Strong"/>
          <w:rFonts w:ascii="Times New Roman" w:hAnsi="Times New Roman" w:cs="Times New Roman"/>
          <w:b/>
          <w:bCs/>
        </w:rPr>
        <w:t>Advantages</w:t>
      </w:r>
      <w:bookmarkEnd w:id="264"/>
    </w:p>
    <w:p w:rsidR="00BC2271" w:rsidRPr="00A82933" w:rsidRDefault="00BC2271" w:rsidP="00BC2271">
      <w:pPr>
        <w:pStyle w:val="NormalWeb"/>
        <w:numPr>
          <w:ilvl w:val="0"/>
          <w:numId w:val="225"/>
        </w:numPr>
      </w:pPr>
      <w:r w:rsidRPr="00A82933">
        <w:t>Strong privacy guarantees with enhanced reasoning capability</w:t>
      </w:r>
    </w:p>
    <w:p w:rsidR="00BC2271" w:rsidRPr="00A82933" w:rsidRDefault="00BC2271" w:rsidP="00BC2271">
      <w:pPr>
        <w:pStyle w:val="NormalWeb"/>
        <w:numPr>
          <w:ilvl w:val="0"/>
          <w:numId w:val="225"/>
        </w:numPr>
      </w:pPr>
      <w:r w:rsidRPr="00A82933">
        <w:t>Flexible configuration based on risk tolerance</w:t>
      </w:r>
    </w:p>
    <w:p w:rsidR="00BC2271" w:rsidRPr="00A82933" w:rsidRDefault="00BC2271" w:rsidP="00BC2271">
      <w:pPr>
        <w:pStyle w:val="NormalWeb"/>
        <w:numPr>
          <w:ilvl w:val="0"/>
          <w:numId w:val="225"/>
        </w:numPr>
      </w:pPr>
      <w:r w:rsidRPr="00A82933">
        <w:t>Incremental adoption of cloud services</w:t>
      </w:r>
    </w:p>
    <w:p w:rsidR="00BC2271" w:rsidRPr="00A82933" w:rsidRDefault="00BC2271" w:rsidP="00BC2271">
      <w:pPr>
        <w:pStyle w:val="Heading3"/>
        <w:rPr>
          <w:rFonts w:ascii="Times New Roman" w:hAnsi="Times New Roman" w:cs="Times New Roman"/>
        </w:rPr>
      </w:pPr>
      <w:bookmarkStart w:id="265" w:name="_Toc220688145"/>
      <w:r w:rsidRPr="00A82933">
        <w:rPr>
          <w:rStyle w:val="Strong"/>
          <w:rFonts w:ascii="Times New Roman" w:hAnsi="Times New Roman" w:cs="Times New Roman"/>
          <w:b/>
          <w:bCs/>
        </w:rPr>
        <w:lastRenderedPageBreak/>
        <w:t>Limitations</w:t>
      </w:r>
      <w:bookmarkEnd w:id="265"/>
    </w:p>
    <w:p w:rsidR="00BC2271" w:rsidRPr="00A82933" w:rsidRDefault="00BC2271" w:rsidP="00BC2271">
      <w:pPr>
        <w:pStyle w:val="NormalWeb"/>
        <w:numPr>
          <w:ilvl w:val="0"/>
          <w:numId w:val="226"/>
        </w:numPr>
      </w:pPr>
      <w:r w:rsidRPr="00A82933">
        <w:t>Increased architectural complexity</w:t>
      </w:r>
    </w:p>
    <w:p w:rsidR="00BC2271" w:rsidRPr="00A82933" w:rsidRDefault="00BC2271" w:rsidP="00BC2271">
      <w:pPr>
        <w:pStyle w:val="NormalWeb"/>
        <w:numPr>
          <w:ilvl w:val="0"/>
          <w:numId w:val="226"/>
        </w:numPr>
      </w:pPr>
      <w:r w:rsidRPr="00A82933">
        <w:t>Additional orchestration and monitoring requirements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79"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66" w:name="_Toc220688146"/>
      <w:r w:rsidRPr="00A82933">
        <w:rPr>
          <w:rStyle w:val="Strong"/>
          <w:rFonts w:ascii="Times New Roman" w:hAnsi="Times New Roman" w:cs="Times New Roman"/>
          <w:b/>
          <w:bCs/>
        </w:rPr>
        <w:t>16.5 Deployment Configuration and Isolation</w:t>
      </w:r>
      <w:bookmarkEnd w:id="266"/>
    </w:p>
    <w:p w:rsidR="00BC2271" w:rsidRPr="00A82933" w:rsidRDefault="00BC2271" w:rsidP="00BC2271">
      <w:pPr>
        <w:pStyle w:val="NormalWeb"/>
      </w:pPr>
      <w:r w:rsidRPr="00A82933">
        <w:t>SamvidAI is designed to support:</w:t>
      </w:r>
    </w:p>
    <w:p w:rsidR="00BC2271" w:rsidRPr="00A82933" w:rsidRDefault="00BC2271" w:rsidP="00BC2271">
      <w:pPr>
        <w:pStyle w:val="NormalWeb"/>
        <w:numPr>
          <w:ilvl w:val="0"/>
          <w:numId w:val="227"/>
        </w:numPr>
      </w:pPr>
      <w:r w:rsidRPr="00A82933">
        <w:t>Environment-specific configuration files</w:t>
      </w:r>
    </w:p>
    <w:p w:rsidR="00BC2271" w:rsidRPr="00A82933" w:rsidRDefault="00BC2271" w:rsidP="00BC2271">
      <w:pPr>
        <w:pStyle w:val="NormalWeb"/>
        <w:numPr>
          <w:ilvl w:val="0"/>
          <w:numId w:val="227"/>
        </w:numPr>
      </w:pPr>
      <w:r w:rsidRPr="00A82933">
        <w:t>Isolation of components through containers or services</w:t>
      </w:r>
    </w:p>
    <w:p w:rsidR="00BC2271" w:rsidRPr="00A82933" w:rsidRDefault="00BC2271" w:rsidP="00BC2271">
      <w:pPr>
        <w:pStyle w:val="NormalWeb"/>
        <w:numPr>
          <w:ilvl w:val="0"/>
          <w:numId w:val="227"/>
        </w:numPr>
      </w:pPr>
      <w:r w:rsidRPr="00A82933">
        <w:t>Deployment-time selection of models and services</w:t>
      </w:r>
    </w:p>
    <w:p w:rsidR="00BC2271" w:rsidRPr="00A82933" w:rsidRDefault="00BC2271" w:rsidP="00BC2271">
      <w:pPr>
        <w:pStyle w:val="NormalWeb"/>
      </w:pPr>
      <w:r w:rsidRPr="00A82933">
        <w:t>This enables consistent behavior across environments without code changes.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80"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67" w:name="_Toc220688147"/>
      <w:r w:rsidRPr="00A82933">
        <w:rPr>
          <w:rStyle w:val="Strong"/>
          <w:rFonts w:ascii="Times New Roman" w:hAnsi="Times New Roman" w:cs="Times New Roman"/>
          <w:b/>
          <w:bCs/>
        </w:rPr>
        <w:t>16.6 Security Considerations in Deployment</w:t>
      </w:r>
      <w:bookmarkEnd w:id="267"/>
    </w:p>
    <w:p w:rsidR="00BC2271" w:rsidRPr="00A82933" w:rsidRDefault="00BC2271" w:rsidP="00BC2271">
      <w:pPr>
        <w:pStyle w:val="NormalWeb"/>
      </w:pPr>
      <w:r w:rsidRPr="00A82933">
        <w:t>Security requirements vary across deployment models but include:</w:t>
      </w:r>
    </w:p>
    <w:p w:rsidR="00BC2271" w:rsidRPr="00A82933" w:rsidRDefault="00BC2271" w:rsidP="00BC2271">
      <w:pPr>
        <w:pStyle w:val="NormalWeb"/>
        <w:numPr>
          <w:ilvl w:val="0"/>
          <w:numId w:val="228"/>
        </w:numPr>
      </w:pPr>
      <w:r w:rsidRPr="00A82933">
        <w:t>Secure storage of credentials and secrets</w:t>
      </w:r>
    </w:p>
    <w:p w:rsidR="00BC2271" w:rsidRPr="00A82933" w:rsidRDefault="00BC2271" w:rsidP="00BC2271">
      <w:pPr>
        <w:pStyle w:val="NormalWeb"/>
        <w:numPr>
          <w:ilvl w:val="0"/>
          <w:numId w:val="228"/>
        </w:numPr>
      </w:pPr>
      <w:r w:rsidRPr="00A82933">
        <w:t>Network isolation and access control</w:t>
      </w:r>
    </w:p>
    <w:p w:rsidR="00BC2271" w:rsidRPr="00A82933" w:rsidRDefault="00BC2271" w:rsidP="00BC2271">
      <w:pPr>
        <w:pStyle w:val="NormalWeb"/>
        <w:numPr>
          <w:ilvl w:val="0"/>
          <w:numId w:val="228"/>
        </w:numPr>
      </w:pPr>
      <w:r w:rsidRPr="00A82933">
        <w:t>Secure communication between components</w:t>
      </w:r>
    </w:p>
    <w:p w:rsidR="00BC2271" w:rsidRPr="00A82933" w:rsidRDefault="00BC2271" w:rsidP="00BC2271">
      <w:pPr>
        <w:pStyle w:val="NormalWeb"/>
        <w:numPr>
          <w:ilvl w:val="0"/>
          <w:numId w:val="228"/>
        </w:numPr>
      </w:pPr>
      <w:r w:rsidRPr="00A82933">
        <w:t>Explicit configuration of data retention and logging</w:t>
      </w:r>
    </w:p>
    <w:p w:rsidR="00BC2271" w:rsidRPr="00A82933" w:rsidRDefault="00BC2271" w:rsidP="00BC2271">
      <w:pPr>
        <w:pStyle w:val="NormalWeb"/>
      </w:pPr>
      <w:r w:rsidRPr="00A82933">
        <w:t>Security controls are adapted to the chosen deployment strategy.</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81"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68" w:name="_Toc220688148"/>
      <w:r w:rsidRPr="00A82933">
        <w:rPr>
          <w:rStyle w:val="Strong"/>
          <w:rFonts w:ascii="Times New Roman" w:hAnsi="Times New Roman" w:cs="Times New Roman"/>
          <w:b/>
          <w:bCs/>
        </w:rPr>
        <w:t>16.7 Operational Monitoring and Maintenance</w:t>
      </w:r>
      <w:bookmarkEnd w:id="268"/>
    </w:p>
    <w:p w:rsidR="00BC2271" w:rsidRPr="00A82933" w:rsidRDefault="00BC2271" w:rsidP="00BC2271">
      <w:pPr>
        <w:pStyle w:val="NormalWeb"/>
      </w:pPr>
      <w:r w:rsidRPr="00A82933">
        <w:t>Operational considerations include:</w:t>
      </w:r>
    </w:p>
    <w:p w:rsidR="00BC2271" w:rsidRPr="00A82933" w:rsidRDefault="00BC2271" w:rsidP="00BC2271">
      <w:pPr>
        <w:pStyle w:val="NormalWeb"/>
        <w:numPr>
          <w:ilvl w:val="0"/>
          <w:numId w:val="229"/>
        </w:numPr>
      </w:pPr>
      <w:r w:rsidRPr="00A82933">
        <w:t>Health monitoring of system components</w:t>
      </w:r>
    </w:p>
    <w:p w:rsidR="00BC2271" w:rsidRPr="00A82933" w:rsidRDefault="00BC2271" w:rsidP="00BC2271">
      <w:pPr>
        <w:pStyle w:val="NormalWeb"/>
        <w:numPr>
          <w:ilvl w:val="0"/>
          <w:numId w:val="229"/>
        </w:numPr>
      </w:pPr>
      <w:r w:rsidRPr="00A82933">
        <w:t>Logging and alerting for failures</w:t>
      </w:r>
    </w:p>
    <w:p w:rsidR="00BC2271" w:rsidRPr="00A82933" w:rsidRDefault="00BC2271" w:rsidP="00BC2271">
      <w:pPr>
        <w:pStyle w:val="NormalWeb"/>
        <w:numPr>
          <w:ilvl w:val="0"/>
          <w:numId w:val="229"/>
        </w:numPr>
      </w:pPr>
      <w:r w:rsidRPr="00A82933">
        <w:t>Support for rolling updates and maintenance</w:t>
      </w:r>
    </w:p>
    <w:p w:rsidR="00BC2271" w:rsidRPr="00A82933" w:rsidRDefault="00BC2271" w:rsidP="00BC2271">
      <w:pPr>
        <w:pStyle w:val="NormalWeb"/>
        <w:numPr>
          <w:ilvl w:val="0"/>
          <w:numId w:val="229"/>
        </w:numPr>
      </w:pPr>
      <w:r w:rsidRPr="00A82933">
        <w:t>Clear procedures for recovery and rollback</w:t>
      </w:r>
    </w:p>
    <w:p w:rsidR="00BC2271" w:rsidRPr="00A82933" w:rsidRDefault="00BC2271" w:rsidP="00BC2271">
      <w:pPr>
        <w:pStyle w:val="NormalWeb"/>
      </w:pPr>
      <w:r w:rsidRPr="00A82933">
        <w:t>These practices ensure stable long-term operation.</w:t>
      </w:r>
    </w:p>
    <w:p w:rsidR="00BC2271" w:rsidRPr="00A82933" w:rsidRDefault="00BC2271" w:rsidP="00BC2271">
      <w:pPr>
        <w:pStyle w:val="Heading2"/>
        <w:rPr>
          <w:rFonts w:ascii="Times New Roman" w:hAnsi="Times New Roman" w:cs="Times New Roman"/>
        </w:rPr>
      </w:pPr>
      <w:bookmarkStart w:id="269" w:name="_Toc220688149"/>
      <w:r w:rsidRPr="00A82933">
        <w:rPr>
          <w:rStyle w:val="Strong"/>
          <w:rFonts w:ascii="Times New Roman" w:hAnsi="Times New Roman" w:cs="Times New Roman"/>
          <w:b/>
          <w:bCs/>
        </w:rPr>
        <w:lastRenderedPageBreak/>
        <w:t>16.8 Summary</w:t>
      </w:r>
      <w:bookmarkEnd w:id="269"/>
    </w:p>
    <w:p w:rsidR="00BC2271" w:rsidRPr="00A82933" w:rsidRDefault="00BC2271" w:rsidP="00BC2271">
      <w:pPr>
        <w:pStyle w:val="NormalWeb"/>
      </w:pPr>
      <w:r w:rsidRPr="00A82933">
        <w:t>SamvidAI’s deployment strategy emphasizes flexibility, security, and operational practicality. By supporting local, cloud, and hybrid deployments, the system can be adapted to a wide range of legal and organizational environments without compromising its architectural principles.</w:t>
      </w:r>
      <w:r w:rsidRPr="00A82933">
        <w:br w:type="page"/>
      </w:r>
    </w:p>
    <w:p w:rsidR="00282F84" w:rsidRPr="00A82933" w:rsidRDefault="008B2286">
      <w:pPr>
        <w:pStyle w:val="Heading1"/>
        <w:rPr>
          <w:rFonts w:ascii="Times New Roman" w:hAnsi="Times New Roman" w:cs="Times New Roman"/>
        </w:rPr>
      </w:pPr>
      <w:bookmarkStart w:id="270" w:name="_Toc220688150"/>
      <w:r w:rsidRPr="00A82933">
        <w:rPr>
          <w:rFonts w:ascii="Times New Roman" w:hAnsi="Times New Roman" w:cs="Times New Roman"/>
        </w:rPr>
        <w:lastRenderedPageBreak/>
        <w:t>17. Scalability &amp; Future Extensions</w:t>
      </w:r>
      <w:bookmarkEnd w:id="270"/>
    </w:p>
    <w:p w:rsidR="00BC2271" w:rsidRPr="00A82933" w:rsidRDefault="00BC2271" w:rsidP="00BC2271">
      <w:pPr>
        <w:pStyle w:val="NormalWeb"/>
      </w:pPr>
      <w:r w:rsidRPr="00A82933">
        <w:t xml:space="preserve">This section describes how SamvidAI is designed to scale over time and outlines potential future extensions enabled by the current architecture. Scalability is treated as both a </w:t>
      </w:r>
      <w:r w:rsidRPr="00A82933">
        <w:rPr>
          <w:rStyle w:val="Strong"/>
          <w:rFonts w:eastAsiaTheme="majorEastAsia"/>
        </w:rPr>
        <w:t>technical requirement</w:t>
      </w:r>
      <w:r w:rsidRPr="00A82933">
        <w:t xml:space="preserve"> and a </w:t>
      </w:r>
      <w:r w:rsidRPr="00A82933">
        <w:rPr>
          <w:rStyle w:val="Strong"/>
          <w:rFonts w:eastAsiaTheme="majorEastAsia"/>
        </w:rPr>
        <w:t>product evolution concern</w:t>
      </w:r>
      <w:r w:rsidRPr="00A82933">
        <w:t>, ensuring that the system remains viable as usage, document complexity, and feature demands grow.</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82"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71" w:name="_Toc220688151"/>
      <w:r w:rsidRPr="00A82933">
        <w:rPr>
          <w:rStyle w:val="Strong"/>
          <w:rFonts w:ascii="Times New Roman" w:hAnsi="Times New Roman" w:cs="Times New Roman"/>
          <w:b/>
          <w:bCs/>
        </w:rPr>
        <w:t>17.1 Scalability Dimensions</w:t>
      </w:r>
      <w:bookmarkEnd w:id="271"/>
    </w:p>
    <w:p w:rsidR="00BC2271" w:rsidRPr="00A82933" w:rsidRDefault="00BC2271" w:rsidP="00BC2271">
      <w:pPr>
        <w:pStyle w:val="NormalWeb"/>
      </w:pPr>
      <w:r w:rsidRPr="00A82933">
        <w:t>Scalability in SamvidAI is considered across multiple dimensions:</w:t>
      </w:r>
    </w:p>
    <w:p w:rsidR="00BC2271" w:rsidRPr="00A82933" w:rsidRDefault="00BC2271" w:rsidP="00BC2271">
      <w:pPr>
        <w:pStyle w:val="NormalWeb"/>
        <w:numPr>
          <w:ilvl w:val="0"/>
          <w:numId w:val="230"/>
        </w:numPr>
      </w:pPr>
      <w:r w:rsidRPr="00A82933">
        <w:rPr>
          <w:rStyle w:val="Strong"/>
          <w:rFonts w:eastAsiaTheme="majorEastAsia"/>
        </w:rPr>
        <w:t>Document Size Scalability</w:t>
      </w:r>
      <w:r w:rsidRPr="00A82933">
        <w:br/>
        <w:t>Ability to handle increasingly long and complex contracts.</w:t>
      </w:r>
    </w:p>
    <w:p w:rsidR="00BC2271" w:rsidRPr="00A82933" w:rsidRDefault="00BC2271" w:rsidP="00BC2271">
      <w:pPr>
        <w:pStyle w:val="NormalWeb"/>
        <w:numPr>
          <w:ilvl w:val="0"/>
          <w:numId w:val="230"/>
        </w:numPr>
      </w:pPr>
      <w:r w:rsidRPr="00A82933">
        <w:rPr>
          <w:rStyle w:val="Strong"/>
          <w:rFonts w:eastAsiaTheme="majorEastAsia"/>
        </w:rPr>
        <w:t>Document Volume Scalability</w:t>
      </w:r>
      <w:r w:rsidRPr="00A82933">
        <w:br/>
        <w:t>Ability to process multiple documents concurrently or in batches.</w:t>
      </w:r>
    </w:p>
    <w:p w:rsidR="00BC2271" w:rsidRPr="00A82933" w:rsidRDefault="00BC2271" w:rsidP="00BC2271">
      <w:pPr>
        <w:pStyle w:val="NormalWeb"/>
        <w:numPr>
          <w:ilvl w:val="0"/>
          <w:numId w:val="230"/>
        </w:numPr>
      </w:pPr>
      <w:r w:rsidRPr="00A82933">
        <w:rPr>
          <w:rStyle w:val="Strong"/>
          <w:rFonts w:eastAsiaTheme="majorEastAsia"/>
        </w:rPr>
        <w:t>User Scalability</w:t>
      </w:r>
      <w:r w:rsidRPr="00A82933">
        <w:br/>
        <w:t>Ability to support multiple users without degradation in performance or isolation.</w:t>
      </w:r>
    </w:p>
    <w:p w:rsidR="00BC2271" w:rsidRPr="00A82933" w:rsidRDefault="00BC2271" w:rsidP="00BC2271">
      <w:pPr>
        <w:pStyle w:val="NormalWeb"/>
        <w:numPr>
          <w:ilvl w:val="0"/>
          <w:numId w:val="230"/>
        </w:numPr>
      </w:pPr>
      <w:r w:rsidRPr="00A82933">
        <w:rPr>
          <w:rStyle w:val="Strong"/>
          <w:rFonts w:eastAsiaTheme="majorEastAsia"/>
        </w:rPr>
        <w:t>Model Scalability</w:t>
      </w:r>
      <w:r w:rsidRPr="00A82933">
        <w:br/>
        <w:t>Ability to incorporate more capable models without architectural changes.</w:t>
      </w:r>
    </w:p>
    <w:p w:rsidR="00BC2271" w:rsidRPr="00A82933" w:rsidRDefault="00BC2271" w:rsidP="00BC2271">
      <w:pPr>
        <w:pStyle w:val="NormalWeb"/>
      </w:pPr>
      <w:r w:rsidRPr="00A82933">
        <w:t>The system architecture is designed to address each of these dimensions independently.</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83"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72" w:name="_Toc220688152"/>
      <w:r w:rsidRPr="00A82933">
        <w:rPr>
          <w:rStyle w:val="Strong"/>
          <w:rFonts w:ascii="Times New Roman" w:hAnsi="Times New Roman" w:cs="Times New Roman"/>
          <w:b/>
          <w:bCs/>
        </w:rPr>
        <w:t>17.2 Architectural Scalability Strategies</w:t>
      </w:r>
      <w:bookmarkEnd w:id="272"/>
    </w:p>
    <w:p w:rsidR="00BC2271" w:rsidRPr="00A82933" w:rsidRDefault="00BC2271" w:rsidP="00BC2271">
      <w:pPr>
        <w:pStyle w:val="NormalWeb"/>
      </w:pPr>
      <w:r w:rsidRPr="00A82933">
        <w:t xml:space="preserve">SamvidAI achieves scalability primarily through </w:t>
      </w:r>
      <w:r w:rsidRPr="00A82933">
        <w:rPr>
          <w:rStyle w:val="Strong"/>
          <w:rFonts w:eastAsiaTheme="majorEastAsia"/>
        </w:rPr>
        <w:t>architectural design</w:t>
      </w:r>
      <w:r w:rsidRPr="00A82933">
        <w:t>, not brute-force resource scaling.</w:t>
      </w:r>
    </w:p>
    <w:p w:rsidR="00BC2271" w:rsidRPr="00A82933" w:rsidRDefault="00BC2271" w:rsidP="00BC2271">
      <w:pPr>
        <w:pStyle w:val="NormalWeb"/>
      </w:pPr>
      <w:r w:rsidRPr="00A82933">
        <w:t>Key strategies include:</w:t>
      </w:r>
    </w:p>
    <w:p w:rsidR="00BC2271" w:rsidRPr="00A82933" w:rsidRDefault="00BC2271" w:rsidP="00BC2271">
      <w:pPr>
        <w:pStyle w:val="NormalWeb"/>
        <w:numPr>
          <w:ilvl w:val="0"/>
          <w:numId w:val="231"/>
        </w:numPr>
      </w:pPr>
      <w:r w:rsidRPr="00A82933">
        <w:rPr>
          <w:rStyle w:val="Strong"/>
          <w:rFonts w:eastAsiaTheme="majorEastAsia"/>
        </w:rPr>
        <w:t>Region-Level Processing</w:t>
      </w:r>
      <w:r w:rsidRPr="00A82933">
        <w:br/>
        <w:t>Limits computation to relevant document segments rather than full documents.</w:t>
      </w:r>
    </w:p>
    <w:p w:rsidR="00BC2271" w:rsidRPr="00A82933" w:rsidRDefault="00BC2271" w:rsidP="00BC2271">
      <w:pPr>
        <w:pStyle w:val="NormalWeb"/>
        <w:numPr>
          <w:ilvl w:val="0"/>
          <w:numId w:val="231"/>
        </w:numPr>
      </w:pPr>
      <w:r w:rsidRPr="00A82933">
        <w:rPr>
          <w:rStyle w:val="Strong"/>
          <w:rFonts w:eastAsiaTheme="majorEastAsia"/>
        </w:rPr>
        <w:t>Precomputation and Reuse</w:t>
      </w:r>
      <w:r w:rsidRPr="00A82933">
        <w:br/>
        <w:t>Layout analysis and embeddings are computed once and reused across queries.</w:t>
      </w:r>
    </w:p>
    <w:p w:rsidR="00BC2271" w:rsidRPr="00A82933" w:rsidRDefault="00BC2271" w:rsidP="00BC2271">
      <w:pPr>
        <w:pStyle w:val="NormalWeb"/>
        <w:numPr>
          <w:ilvl w:val="0"/>
          <w:numId w:val="231"/>
        </w:numPr>
      </w:pPr>
      <w:r w:rsidRPr="00A82933">
        <w:rPr>
          <w:rStyle w:val="Strong"/>
          <w:rFonts w:eastAsiaTheme="majorEastAsia"/>
        </w:rPr>
        <w:t>Loose Coupling Between Components</w:t>
      </w:r>
      <w:r w:rsidRPr="00A82933">
        <w:br/>
        <w:t>Allows independent scaling of ingestion, retrieval, and reasoning subsystems.</w:t>
      </w:r>
    </w:p>
    <w:p w:rsidR="00BC2271" w:rsidRPr="00A82933" w:rsidRDefault="00BC2271" w:rsidP="00BC2271">
      <w:pPr>
        <w:pStyle w:val="NormalWeb"/>
        <w:numPr>
          <w:ilvl w:val="0"/>
          <w:numId w:val="231"/>
        </w:numPr>
      </w:pPr>
      <w:r w:rsidRPr="00A82933">
        <w:rPr>
          <w:rStyle w:val="Strong"/>
          <w:rFonts w:eastAsiaTheme="majorEastAsia"/>
        </w:rPr>
        <w:t>Asynchronous and Staged Processing</w:t>
      </w:r>
      <w:r w:rsidRPr="00A82933">
        <w:br/>
        <w:t>Enables parallelization and workload distribution where appropriate.</w:t>
      </w:r>
    </w:p>
    <w:p w:rsidR="00BC2271" w:rsidRPr="00A82933" w:rsidRDefault="00BC2271" w:rsidP="00BC2271">
      <w:pPr>
        <w:pStyle w:val="NormalWeb"/>
      </w:pPr>
      <w:r w:rsidRPr="00A82933">
        <w:t>These strategies ensure predictable growth behavior as system usage increases.</w:t>
      </w:r>
    </w:p>
    <w:p w:rsidR="00BC2271" w:rsidRPr="00A82933" w:rsidRDefault="00BC2271" w:rsidP="00BC2271">
      <w:pPr>
        <w:pStyle w:val="Heading2"/>
        <w:rPr>
          <w:rFonts w:ascii="Times New Roman" w:hAnsi="Times New Roman" w:cs="Times New Roman"/>
        </w:rPr>
      </w:pPr>
      <w:bookmarkStart w:id="273" w:name="_Toc220688153"/>
      <w:r w:rsidRPr="00A82933">
        <w:rPr>
          <w:rStyle w:val="Strong"/>
          <w:rFonts w:ascii="Times New Roman" w:hAnsi="Times New Roman" w:cs="Times New Roman"/>
          <w:b/>
          <w:bCs/>
        </w:rPr>
        <w:lastRenderedPageBreak/>
        <w:t>17.3 Horizontal and Vertical Scaling</w:t>
      </w:r>
      <w:bookmarkEnd w:id="273"/>
    </w:p>
    <w:p w:rsidR="00BC2271" w:rsidRPr="00A82933" w:rsidRDefault="00BC2271" w:rsidP="00BC2271">
      <w:pPr>
        <w:pStyle w:val="NormalWeb"/>
      </w:pPr>
      <w:r w:rsidRPr="00A82933">
        <w:t>SamvidAI supports both horizontal and vertical scaling approaches.</w:t>
      </w:r>
    </w:p>
    <w:p w:rsidR="00BC2271" w:rsidRPr="00A82933" w:rsidRDefault="00BC2271" w:rsidP="00BC2271">
      <w:pPr>
        <w:pStyle w:val="NormalWeb"/>
        <w:numPr>
          <w:ilvl w:val="0"/>
          <w:numId w:val="232"/>
        </w:numPr>
      </w:pPr>
      <w:r w:rsidRPr="00A82933">
        <w:rPr>
          <w:rStyle w:val="Strong"/>
          <w:rFonts w:eastAsiaTheme="majorEastAsia"/>
        </w:rPr>
        <w:t>Horizontal Scaling</w:t>
      </w:r>
      <w:r w:rsidRPr="00A82933">
        <w:br/>
        <w:t>Multiple instances of ingestion, retrieval, or reasoning services may be deployed to distribute workload.</w:t>
      </w:r>
    </w:p>
    <w:p w:rsidR="00BC2271" w:rsidRPr="00A82933" w:rsidRDefault="00BC2271" w:rsidP="00BC2271">
      <w:pPr>
        <w:pStyle w:val="NormalWeb"/>
        <w:numPr>
          <w:ilvl w:val="0"/>
          <w:numId w:val="232"/>
        </w:numPr>
      </w:pPr>
      <w:r w:rsidRPr="00A82933">
        <w:rPr>
          <w:rStyle w:val="Strong"/>
          <w:rFonts w:eastAsiaTheme="majorEastAsia"/>
        </w:rPr>
        <w:t>Vertical Scaling</w:t>
      </w:r>
      <w:r w:rsidRPr="00A82933">
        <w:br/>
        <w:t>Enhanced hardware resources (e.g., GPUs, memory) can be applied selectively to performance-critical components.</w:t>
      </w:r>
    </w:p>
    <w:p w:rsidR="00BC2271" w:rsidRPr="00A82933" w:rsidRDefault="00BC2271" w:rsidP="00BC2271">
      <w:pPr>
        <w:pStyle w:val="NormalWeb"/>
      </w:pPr>
      <w:r w:rsidRPr="00A82933">
        <w:t>Scaling decisions can be made per component rather than system-wide.</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84"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74" w:name="_Toc220688154"/>
      <w:r w:rsidRPr="00A82933">
        <w:rPr>
          <w:rStyle w:val="Strong"/>
          <w:rFonts w:ascii="Times New Roman" w:hAnsi="Times New Roman" w:cs="Times New Roman"/>
          <w:b/>
          <w:bCs/>
        </w:rPr>
        <w:t>17.4 Support for Larger and More Complex Documents</w:t>
      </w:r>
      <w:bookmarkEnd w:id="274"/>
    </w:p>
    <w:p w:rsidR="00BC2271" w:rsidRPr="00A82933" w:rsidRDefault="00BC2271" w:rsidP="00BC2271">
      <w:pPr>
        <w:pStyle w:val="NormalWeb"/>
      </w:pPr>
      <w:r w:rsidRPr="00A82933">
        <w:t>As contract complexity grows, the system can scale by:</w:t>
      </w:r>
    </w:p>
    <w:p w:rsidR="00BC2271" w:rsidRPr="00A82933" w:rsidRDefault="00BC2271" w:rsidP="00BC2271">
      <w:pPr>
        <w:pStyle w:val="NormalWeb"/>
        <w:numPr>
          <w:ilvl w:val="0"/>
          <w:numId w:val="233"/>
        </w:numPr>
      </w:pPr>
      <w:r w:rsidRPr="00A82933">
        <w:t>Increasing region granularity where needed</w:t>
      </w:r>
    </w:p>
    <w:p w:rsidR="00BC2271" w:rsidRPr="00A82933" w:rsidRDefault="00BC2271" w:rsidP="00BC2271">
      <w:pPr>
        <w:pStyle w:val="NormalWeb"/>
        <w:numPr>
          <w:ilvl w:val="0"/>
          <w:numId w:val="233"/>
        </w:numPr>
      </w:pPr>
      <w:r w:rsidRPr="00A82933">
        <w:t>Applying hierarchical retrieval strategies</w:t>
      </w:r>
    </w:p>
    <w:p w:rsidR="00BC2271" w:rsidRPr="00A82933" w:rsidRDefault="00BC2271" w:rsidP="00BC2271">
      <w:pPr>
        <w:pStyle w:val="NormalWeb"/>
        <w:numPr>
          <w:ilvl w:val="0"/>
          <w:numId w:val="233"/>
        </w:numPr>
      </w:pPr>
      <w:r w:rsidRPr="00A82933">
        <w:t>Refining layout and segmentation models</w:t>
      </w:r>
    </w:p>
    <w:p w:rsidR="00BC2271" w:rsidRPr="00A82933" w:rsidRDefault="00BC2271" w:rsidP="00BC2271">
      <w:pPr>
        <w:pStyle w:val="NormalWeb"/>
      </w:pPr>
      <w:r w:rsidRPr="00A82933">
        <w:t>These adaptations do not require fundamental architectural redesign.</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85"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75" w:name="_Toc220688155"/>
      <w:r w:rsidRPr="00A82933">
        <w:rPr>
          <w:rStyle w:val="Strong"/>
          <w:rFonts w:ascii="Times New Roman" w:hAnsi="Times New Roman" w:cs="Times New Roman"/>
          <w:b/>
          <w:bCs/>
        </w:rPr>
        <w:t>17.5 Multi-Language Support (Future Extension)</w:t>
      </w:r>
      <w:bookmarkEnd w:id="275"/>
    </w:p>
    <w:p w:rsidR="00BC2271" w:rsidRPr="00A82933" w:rsidRDefault="00BC2271" w:rsidP="00BC2271">
      <w:pPr>
        <w:pStyle w:val="NormalWeb"/>
      </w:pPr>
      <w:r w:rsidRPr="00A82933">
        <w:t>The current design allows for future support of contracts in multiple languages.</w:t>
      </w:r>
    </w:p>
    <w:p w:rsidR="00BC2271" w:rsidRPr="00A82933" w:rsidRDefault="00BC2271" w:rsidP="00BC2271">
      <w:pPr>
        <w:pStyle w:val="NormalWeb"/>
      </w:pPr>
      <w:r w:rsidRPr="00A82933">
        <w:t>Potential extensions include:</w:t>
      </w:r>
    </w:p>
    <w:p w:rsidR="00BC2271" w:rsidRPr="00A82933" w:rsidRDefault="00BC2271" w:rsidP="00BC2271">
      <w:pPr>
        <w:pStyle w:val="NormalWeb"/>
        <w:numPr>
          <w:ilvl w:val="0"/>
          <w:numId w:val="234"/>
        </w:numPr>
      </w:pPr>
      <w:r w:rsidRPr="00A82933">
        <w:t>Language-aware layout and text extraction</w:t>
      </w:r>
    </w:p>
    <w:p w:rsidR="00BC2271" w:rsidRPr="00A82933" w:rsidRDefault="00BC2271" w:rsidP="00BC2271">
      <w:pPr>
        <w:pStyle w:val="NormalWeb"/>
        <w:numPr>
          <w:ilvl w:val="0"/>
          <w:numId w:val="234"/>
        </w:numPr>
      </w:pPr>
      <w:r w:rsidRPr="00A82933">
        <w:t>Multilingual embedding models</w:t>
      </w:r>
    </w:p>
    <w:p w:rsidR="00BC2271" w:rsidRPr="00A82933" w:rsidRDefault="00BC2271" w:rsidP="00BC2271">
      <w:pPr>
        <w:pStyle w:val="NormalWeb"/>
        <w:numPr>
          <w:ilvl w:val="0"/>
          <w:numId w:val="234"/>
        </w:numPr>
      </w:pPr>
      <w:r w:rsidRPr="00A82933">
        <w:t>Language-specific reasoning prompts</w:t>
      </w:r>
    </w:p>
    <w:p w:rsidR="00BC2271" w:rsidRPr="00A82933" w:rsidRDefault="00BC2271" w:rsidP="00BC2271">
      <w:pPr>
        <w:pStyle w:val="NormalWeb"/>
      </w:pPr>
      <w:r w:rsidRPr="00A82933">
        <w:t>Multilingual support can be introduced incrementally without altering core system flows.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86"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76" w:name="_Toc220688156"/>
      <w:r w:rsidRPr="00A82933">
        <w:rPr>
          <w:rStyle w:val="Strong"/>
          <w:rFonts w:ascii="Times New Roman" w:hAnsi="Times New Roman" w:cs="Times New Roman"/>
          <w:b/>
          <w:bCs/>
        </w:rPr>
        <w:t>17.6 Jurisdiction and Domain Expansion</w:t>
      </w:r>
      <w:bookmarkEnd w:id="276"/>
    </w:p>
    <w:p w:rsidR="00BC2271" w:rsidRPr="00A82933" w:rsidRDefault="00BC2271" w:rsidP="00BC2271">
      <w:pPr>
        <w:pStyle w:val="NormalWeb"/>
      </w:pPr>
      <w:r w:rsidRPr="00A82933">
        <w:t>While initially focused on general contract analysis, SamvidAI can be extended to:</w:t>
      </w:r>
    </w:p>
    <w:p w:rsidR="00BC2271" w:rsidRPr="00A82933" w:rsidRDefault="00BC2271" w:rsidP="00BC2271">
      <w:pPr>
        <w:pStyle w:val="NormalWeb"/>
        <w:numPr>
          <w:ilvl w:val="0"/>
          <w:numId w:val="235"/>
        </w:numPr>
      </w:pPr>
      <w:r w:rsidRPr="00A82933">
        <w:t>Jurisdiction-specific clause interpretation</w:t>
      </w:r>
    </w:p>
    <w:p w:rsidR="00BC2271" w:rsidRPr="00A82933" w:rsidRDefault="00BC2271" w:rsidP="00BC2271">
      <w:pPr>
        <w:pStyle w:val="NormalWeb"/>
        <w:numPr>
          <w:ilvl w:val="0"/>
          <w:numId w:val="235"/>
        </w:numPr>
      </w:pPr>
      <w:r w:rsidRPr="00A82933">
        <w:lastRenderedPageBreak/>
        <w:t>Domain-specific contracts (e.g., employment, procurement, IP)</w:t>
      </w:r>
    </w:p>
    <w:p w:rsidR="00BC2271" w:rsidRPr="00A82933" w:rsidRDefault="00BC2271" w:rsidP="00BC2271">
      <w:pPr>
        <w:pStyle w:val="NormalWeb"/>
        <w:numPr>
          <w:ilvl w:val="0"/>
          <w:numId w:val="235"/>
        </w:numPr>
      </w:pPr>
      <w:r w:rsidRPr="00A82933">
        <w:t>Regulatory and compliance-oriented analysis</w:t>
      </w:r>
    </w:p>
    <w:p w:rsidR="00BC2271" w:rsidRPr="00A82933" w:rsidRDefault="00BC2271" w:rsidP="00BC2271">
      <w:pPr>
        <w:pStyle w:val="NormalWeb"/>
      </w:pPr>
      <w:r w:rsidRPr="00A82933">
        <w:t>These extensions are enabled through:</w:t>
      </w:r>
    </w:p>
    <w:p w:rsidR="00BC2271" w:rsidRPr="00A82933" w:rsidRDefault="00BC2271" w:rsidP="00BC2271">
      <w:pPr>
        <w:pStyle w:val="NormalWeb"/>
        <w:numPr>
          <w:ilvl w:val="0"/>
          <w:numId w:val="236"/>
        </w:numPr>
      </w:pPr>
      <w:r w:rsidRPr="00A82933">
        <w:t>Specialized retrieval strategies</w:t>
      </w:r>
    </w:p>
    <w:p w:rsidR="00BC2271" w:rsidRPr="00A82933" w:rsidRDefault="00BC2271" w:rsidP="00BC2271">
      <w:pPr>
        <w:pStyle w:val="NormalWeb"/>
        <w:numPr>
          <w:ilvl w:val="0"/>
          <w:numId w:val="236"/>
        </w:numPr>
      </w:pPr>
      <w:r w:rsidRPr="00A82933">
        <w:t>Domain-aware prompts</w:t>
      </w:r>
    </w:p>
    <w:p w:rsidR="00BC2271" w:rsidRPr="00A82933" w:rsidRDefault="00BC2271" w:rsidP="00BC2271">
      <w:pPr>
        <w:pStyle w:val="NormalWeb"/>
        <w:numPr>
          <w:ilvl w:val="0"/>
          <w:numId w:val="236"/>
        </w:numPr>
      </w:pPr>
      <w:r w:rsidRPr="00A82933">
        <w:t>Human expert feedback loops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87"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77" w:name="_Toc220688157"/>
      <w:r w:rsidRPr="00A82933">
        <w:rPr>
          <w:rStyle w:val="Strong"/>
          <w:rFonts w:ascii="Times New Roman" w:hAnsi="Times New Roman" w:cs="Times New Roman"/>
          <w:b/>
          <w:bCs/>
        </w:rPr>
        <w:t>17.7 Advanced Analytics and Intelligence</w:t>
      </w:r>
      <w:bookmarkEnd w:id="277"/>
    </w:p>
    <w:p w:rsidR="00BC2271" w:rsidRPr="00A82933" w:rsidRDefault="00BC2271" w:rsidP="00BC2271">
      <w:pPr>
        <w:pStyle w:val="NormalWeb"/>
      </w:pPr>
      <w:r w:rsidRPr="00A82933">
        <w:t>Future capabilities may include:</w:t>
      </w:r>
    </w:p>
    <w:p w:rsidR="00BC2271" w:rsidRPr="00A82933" w:rsidRDefault="00BC2271" w:rsidP="00BC2271">
      <w:pPr>
        <w:pStyle w:val="NormalWeb"/>
        <w:numPr>
          <w:ilvl w:val="0"/>
          <w:numId w:val="237"/>
        </w:numPr>
      </w:pPr>
      <w:r w:rsidRPr="00A82933">
        <w:t>Clause risk trend analysis</w:t>
      </w:r>
    </w:p>
    <w:p w:rsidR="00BC2271" w:rsidRPr="00A82933" w:rsidRDefault="00BC2271" w:rsidP="00BC2271">
      <w:pPr>
        <w:pStyle w:val="NormalWeb"/>
        <w:numPr>
          <w:ilvl w:val="0"/>
          <w:numId w:val="237"/>
        </w:numPr>
      </w:pPr>
      <w:r w:rsidRPr="00A82933">
        <w:t>Historical comparison across contracts</w:t>
      </w:r>
    </w:p>
    <w:p w:rsidR="00BC2271" w:rsidRPr="00A82933" w:rsidRDefault="00BC2271" w:rsidP="00BC2271">
      <w:pPr>
        <w:pStyle w:val="NormalWeb"/>
        <w:numPr>
          <w:ilvl w:val="0"/>
          <w:numId w:val="237"/>
        </w:numPr>
      </w:pPr>
      <w:r w:rsidRPr="00A82933">
        <w:t>Identification of recurring negotiation patterns</w:t>
      </w:r>
    </w:p>
    <w:p w:rsidR="00BC2271" w:rsidRPr="00A82933" w:rsidRDefault="00BC2271" w:rsidP="00BC2271">
      <w:pPr>
        <w:pStyle w:val="NormalWeb"/>
        <w:numPr>
          <w:ilvl w:val="0"/>
          <w:numId w:val="237"/>
        </w:numPr>
      </w:pPr>
      <w:r w:rsidRPr="00A82933">
        <w:t>Predictive indicators for dispute-prone clauses</w:t>
      </w:r>
    </w:p>
    <w:p w:rsidR="00BC2271" w:rsidRPr="00A82933" w:rsidRDefault="00BC2271" w:rsidP="00BC2271">
      <w:pPr>
        <w:pStyle w:val="NormalWeb"/>
      </w:pPr>
      <w:r w:rsidRPr="00A82933">
        <w:t>Such capabilities build on existing region-level representations and feedback data.</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88"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78" w:name="_Toc220688158"/>
      <w:r w:rsidRPr="00A82933">
        <w:rPr>
          <w:rStyle w:val="Strong"/>
          <w:rFonts w:ascii="Times New Roman" w:hAnsi="Times New Roman" w:cs="Times New Roman"/>
          <w:b/>
          <w:bCs/>
        </w:rPr>
        <w:t>17.8 Integration with External Systems</w:t>
      </w:r>
      <w:bookmarkEnd w:id="278"/>
    </w:p>
    <w:p w:rsidR="00BC2271" w:rsidRPr="00A82933" w:rsidRDefault="00BC2271" w:rsidP="00BC2271">
      <w:pPr>
        <w:pStyle w:val="NormalWeb"/>
      </w:pPr>
      <w:r w:rsidRPr="00A82933">
        <w:t>SamvidAI can be extended to integrate with:</w:t>
      </w:r>
    </w:p>
    <w:p w:rsidR="00BC2271" w:rsidRPr="00A82933" w:rsidRDefault="00BC2271" w:rsidP="00BC2271">
      <w:pPr>
        <w:pStyle w:val="NormalWeb"/>
        <w:numPr>
          <w:ilvl w:val="0"/>
          <w:numId w:val="238"/>
        </w:numPr>
      </w:pPr>
      <w:r w:rsidRPr="00A82933">
        <w:t>Document management systems</w:t>
      </w:r>
    </w:p>
    <w:p w:rsidR="00BC2271" w:rsidRPr="00A82933" w:rsidRDefault="00BC2271" w:rsidP="00BC2271">
      <w:pPr>
        <w:pStyle w:val="NormalWeb"/>
        <w:numPr>
          <w:ilvl w:val="0"/>
          <w:numId w:val="238"/>
        </w:numPr>
      </w:pPr>
      <w:r w:rsidRPr="00A82933">
        <w:t>Case management platforms</w:t>
      </w:r>
    </w:p>
    <w:p w:rsidR="00BC2271" w:rsidRPr="00A82933" w:rsidRDefault="00BC2271" w:rsidP="00BC2271">
      <w:pPr>
        <w:pStyle w:val="NormalWeb"/>
        <w:numPr>
          <w:ilvl w:val="0"/>
          <w:numId w:val="238"/>
        </w:numPr>
      </w:pPr>
      <w:r w:rsidRPr="00A82933">
        <w:t>Compliance and audit tools</w:t>
      </w:r>
    </w:p>
    <w:p w:rsidR="00BC2271" w:rsidRPr="00A82933" w:rsidRDefault="00BC2271" w:rsidP="00BC2271">
      <w:pPr>
        <w:pStyle w:val="NormalWeb"/>
      </w:pPr>
      <w:r w:rsidRPr="00A82933">
        <w:t>Integration points are enabled through modular interfaces and APIs.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89"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79" w:name="_Toc220688159"/>
      <w:r w:rsidRPr="00A82933">
        <w:rPr>
          <w:rStyle w:val="Strong"/>
          <w:rFonts w:ascii="Times New Roman" w:hAnsi="Times New Roman" w:cs="Times New Roman"/>
          <w:b/>
          <w:bCs/>
        </w:rPr>
        <w:t>17.9 Governance and Model Evolution</w:t>
      </w:r>
      <w:bookmarkEnd w:id="279"/>
    </w:p>
    <w:p w:rsidR="00BC2271" w:rsidRPr="00A82933" w:rsidRDefault="00BC2271" w:rsidP="00BC2271">
      <w:pPr>
        <w:pStyle w:val="NormalWeb"/>
      </w:pPr>
      <w:r w:rsidRPr="00A82933">
        <w:t>As the system evolves, governance considerations include:</w:t>
      </w:r>
    </w:p>
    <w:p w:rsidR="00BC2271" w:rsidRPr="00A82933" w:rsidRDefault="00BC2271" w:rsidP="00BC2271">
      <w:pPr>
        <w:pStyle w:val="NormalWeb"/>
        <w:numPr>
          <w:ilvl w:val="0"/>
          <w:numId w:val="239"/>
        </w:numPr>
      </w:pPr>
      <w:r w:rsidRPr="00A82933">
        <w:t>Controlled rollout of new models</w:t>
      </w:r>
    </w:p>
    <w:p w:rsidR="00BC2271" w:rsidRPr="00A82933" w:rsidRDefault="00BC2271" w:rsidP="00BC2271">
      <w:pPr>
        <w:pStyle w:val="NormalWeb"/>
        <w:numPr>
          <w:ilvl w:val="0"/>
          <w:numId w:val="239"/>
        </w:numPr>
      </w:pPr>
      <w:r w:rsidRPr="00A82933">
        <w:t>Versioned evaluation and benchmarking</w:t>
      </w:r>
    </w:p>
    <w:p w:rsidR="00BC2271" w:rsidRPr="00A82933" w:rsidRDefault="00BC2271" w:rsidP="00BC2271">
      <w:pPr>
        <w:pStyle w:val="NormalWeb"/>
        <w:numPr>
          <w:ilvl w:val="0"/>
          <w:numId w:val="239"/>
        </w:numPr>
      </w:pPr>
      <w:r w:rsidRPr="00A82933">
        <w:t>Human review of major capability changes</w:t>
      </w:r>
    </w:p>
    <w:p w:rsidR="00BC2271" w:rsidRPr="00A82933" w:rsidRDefault="00BC2271" w:rsidP="00BC2271">
      <w:pPr>
        <w:pStyle w:val="NormalWeb"/>
      </w:pPr>
      <w:r w:rsidRPr="00A82933">
        <w:t>This ensures scalability does not compromise trust or safety.</w:t>
      </w:r>
    </w:p>
    <w:p w:rsidR="00BC2271" w:rsidRPr="00A82933" w:rsidRDefault="00BC2271" w:rsidP="00BC2271">
      <w:pPr>
        <w:pStyle w:val="Heading2"/>
        <w:rPr>
          <w:rFonts w:ascii="Times New Roman" w:hAnsi="Times New Roman" w:cs="Times New Roman"/>
        </w:rPr>
      </w:pPr>
      <w:bookmarkStart w:id="280" w:name="_Toc220688160"/>
      <w:r w:rsidRPr="00A82933">
        <w:rPr>
          <w:rStyle w:val="Strong"/>
          <w:rFonts w:ascii="Times New Roman" w:hAnsi="Times New Roman" w:cs="Times New Roman"/>
          <w:b/>
          <w:bCs/>
        </w:rPr>
        <w:lastRenderedPageBreak/>
        <w:t>17.10 Summary</w:t>
      </w:r>
      <w:bookmarkEnd w:id="280"/>
    </w:p>
    <w:p w:rsidR="00BC2271" w:rsidRPr="00A82933" w:rsidRDefault="00BC2271" w:rsidP="00BC2271">
      <w:pPr>
        <w:pStyle w:val="NormalWeb"/>
      </w:pPr>
      <w:r w:rsidRPr="00A82933">
        <w:t>SamvidAI’s architecture is designed to scale gracefully across documents, users, and capabilities. By prioritizing modularity, region-level processing, and controlled reasoning, the system provides a strong foundation for future growth without sacrificing reliability, explainability, or ethical alignment.</w:t>
      </w:r>
      <w:r w:rsidRPr="00A82933">
        <w:br w:type="page"/>
      </w:r>
    </w:p>
    <w:p w:rsidR="00282F84" w:rsidRPr="00A82933" w:rsidRDefault="008B2286">
      <w:pPr>
        <w:pStyle w:val="Heading1"/>
        <w:rPr>
          <w:rFonts w:ascii="Times New Roman" w:hAnsi="Times New Roman" w:cs="Times New Roman"/>
        </w:rPr>
      </w:pPr>
      <w:bookmarkStart w:id="281" w:name="_Toc220688161"/>
      <w:r w:rsidRPr="00A82933">
        <w:rPr>
          <w:rFonts w:ascii="Times New Roman" w:hAnsi="Times New Roman" w:cs="Times New Roman"/>
        </w:rPr>
        <w:lastRenderedPageBreak/>
        <w:t>18. Open Questions &amp; Risks</w:t>
      </w:r>
      <w:bookmarkEnd w:id="281"/>
    </w:p>
    <w:p w:rsidR="00BC2271" w:rsidRPr="00A82933" w:rsidRDefault="00BC2271" w:rsidP="00BC2271">
      <w:pPr>
        <w:pStyle w:val="NormalWeb"/>
      </w:pPr>
      <w:r w:rsidRPr="00A82933">
        <w:t>This section identifies open questions and known risks associated with the design and operation of SamvidAI. These items represent areas requiring further validation, experimentation, or stakeholder input as the system evolves.</w:t>
      </w:r>
    </w:p>
    <w:p w:rsidR="00BC2271" w:rsidRPr="00A82933" w:rsidRDefault="00BC2271" w:rsidP="00BC2271">
      <w:pPr>
        <w:pStyle w:val="NormalWeb"/>
      </w:pPr>
      <w:r w:rsidRPr="00A82933">
        <w:t>By explicitly documenting uncertainties, the design remains transparent and adaptable rather than brittle or overconfident.</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90"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82" w:name="_Toc220688162"/>
      <w:r w:rsidRPr="00A82933">
        <w:rPr>
          <w:rStyle w:val="Strong"/>
          <w:rFonts w:ascii="Times New Roman" w:hAnsi="Times New Roman" w:cs="Times New Roman"/>
          <w:b/>
          <w:bCs/>
        </w:rPr>
        <w:t>18.1 Model Performance and Reliability Risks</w:t>
      </w:r>
      <w:bookmarkEnd w:id="282"/>
    </w:p>
    <w:p w:rsidR="00BC2271" w:rsidRPr="00A82933" w:rsidRDefault="00BC2271" w:rsidP="00BC2271">
      <w:pPr>
        <w:pStyle w:val="Heading3"/>
        <w:rPr>
          <w:rFonts w:ascii="Times New Roman" w:hAnsi="Times New Roman" w:cs="Times New Roman"/>
        </w:rPr>
      </w:pPr>
      <w:bookmarkStart w:id="283" w:name="_Toc220688163"/>
      <w:r w:rsidRPr="00A82933">
        <w:rPr>
          <w:rStyle w:val="Strong"/>
          <w:rFonts w:ascii="Times New Roman" w:hAnsi="Times New Roman" w:cs="Times New Roman"/>
          <w:b/>
          <w:bCs/>
        </w:rPr>
        <w:t>Open Questions</w:t>
      </w:r>
      <w:bookmarkEnd w:id="283"/>
    </w:p>
    <w:p w:rsidR="00BC2271" w:rsidRPr="00A82933" w:rsidRDefault="00BC2271" w:rsidP="00BC2271">
      <w:pPr>
        <w:pStyle w:val="NormalWeb"/>
        <w:numPr>
          <w:ilvl w:val="0"/>
          <w:numId w:val="240"/>
        </w:numPr>
      </w:pPr>
      <w:r w:rsidRPr="00A82933">
        <w:t>How consistently do vision models perform across diverse contract formats?</w:t>
      </w:r>
    </w:p>
    <w:p w:rsidR="00BC2271" w:rsidRPr="00A82933" w:rsidRDefault="00BC2271" w:rsidP="00BC2271">
      <w:pPr>
        <w:pStyle w:val="NormalWeb"/>
        <w:numPr>
          <w:ilvl w:val="0"/>
          <w:numId w:val="240"/>
        </w:numPr>
      </w:pPr>
      <w:r w:rsidRPr="00A82933">
        <w:t>How robust are embedding models to highly specialized legal terminology?</w:t>
      </w:r>
    </w:p>
    <w:p w:rsidR="00BC2271" w:rsidRPr="00A82933" w:rsidRDefault="00BC2271" w:rsidP="00BC2271">
      <w:pPr>
        <w:pStyle w:val="NormalWeb"/>
        <w:numPr>
          <w:ilvl w:val="0"/>
          <w:numId w:val="240"/>
        </w:numPr>
      </w:pPr>
      <w:r w:rsidRPr="00A82933">
        <w:t>How stable are LLM outputs across model updates?</w:t>
      </w:r>
    </w:p>
    <w:p w:rsidR="00BC2271" w:rsidRPr="00A82933" w:rsidRDefault="00BC2271" w:rsidP="00BC2271">
      <w:pPr>
        <w:pStyle w:val="Heading3"/>
        <w:rPr>
          <w:rFonts w:ascii="Times New Roman" w:hAnsi="Times New Roman" w:cs="Times New Roman"/>
        </w:rPr>
      </w:pPr>
      <w:bookmarkStart w:id="284" w:name="_Toc220688164"/>
      <w:r w:rsidRPr="00A82933">
        <w:rPr>
          <w:rStyle w:val="Strong"/>
          <w:rFonts w:ascii="Times New Roman" w:hAnsi="Times New Roman" w:cs="Times New Roman"/>
          <w:b/>
          <w:bCs/>
        </w:rPr>
        <w:t>Risks</w:t>
      </w:r>
      <w:bookmarkEnd w:id="284"/>
    </w:p>
    <w:p w:rsidR="00BC2271" w:rsidRPr="00A82933" w:rsidRDefault="00BC2271" w:rsidP="00BC2271">
      <w:pPr>
        <w:pStyle w:val="NormalWeb"/>
        <w:numPr>
          <w:ilvl w:val="0"/>
          <w:numId w:val="241"/>
        </w:numPr>
      </w:pPr>
      <w:r w:rsidRPr="00A82933">
        <w:t>Degraded retrieval or reasoning quality due to model drift</w:t>
      </w:r>
    </w:p>
    <w:p w:rsidR="00BC2271" w:rsidRPr="00A82933" w:rsidRDefault="00BC2271" w:rsidP="00BC2271">
      <w:pPr>
        <w:pStyle w:val="NormalWeb"/>
        <w:numPr>
          <w:ilvl w:val="0"/>
          <w:numId w:val="241"/>
        </w:numPr>
      </w:pPr>
      <w:r w:rsidRPr="00A82933">
        <w:t>Unexpected behavior in edge cases or uncommon document structures</w:t>
      </w:r>
    </w:p>
    <w:p w:rsidR="00BC2271" w:rsidRPr="00A82933" w:rsidRDefault="00BC2271" w:rsidP="00BC2271">
      <w:pPr>
        <w:pStyle w:val="Heading3"/>
        <w:rPr>
          <w:rFonts w:ascii="Times New Roman" w:hAnsi="Times New Roman" w:cs="Times New Roman"/>
        </w:rPr>
      </w:pPr>
      <w:bookmarkStart w:id="285" w:name="_Toc220688165"/>
      <w:r w:rsidRPr="00A82933">
        <w:rPr>
          <w:rStyle w:val="Strong"/>
          <w:rFonts w:ascii="Times New Roman" w:hAnsi="Times New Roman" w:cs="Times New Roman"/>
          <w:b/>
          <w:bCs/>
        </w:rPr>
        <w:t>Mitigation Approach</w:t>
      </w:r>
      <w:bookmarkEnd w:id="285"/>
    </w:p>
    <w:p w:rsidR="00BC2271" w:rsidRPr="00A82933" w:rsidRDefault="00BC2271" w:rsidP="00BC2271">
      <w:pPr>
        <w:pStyle w:val="NormalWeb"/>
        <w:numPr>
          <w:ilvl w:val="0"/>
          <w:numId w:val="242"/>
        </w:numPr>
      </w:pPr>
      <w:r w:rsidRPr="00A82933">
        <w:t>Continuous evaluation and benchmarking</w:t>
      </w:r>
    </w:p>
    <w:p w:rsidR="00BC2271" w:rsidRPr="00A82933" w:rsidRDefault="00BC2271" w:rsidP="00BC2271">
      <w:pPr>
        <w:pStyle w:val="NormalWeb"/>
        <w:numPr>
          <w:ilvl w:val="0"/>
          <w:numId w:val="242"/>
        </w:numPr>
      </w:pPr>
      <w:r w:rsidRPr="00A82933">
        <w:t>Controlled model versioning and rollout</w:t>
      </w:r>
    </w:p>
    <w:p w:rsidR="00BC2271" w:rsidRPr="00A82933" w:rsidRDefault="00BC2271" w:rsidP="00BC2271">
      <w:pPr>
        <w:pStyle w:val="NormalWeb"/>
        <w:numPr>
          <w:ilvl w:val="0"/>
          <w:numId w:val="242"/>
        </w:numPr>
      </w:pPr>
      <w:r w:rsidRPr="00A82933">
        <w:t>Human-in-the-loop validation for critical outputs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91"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86" w:name="_Toc220688166"/>
      <w:r w:rsidRPr="00A82933">
        <w:rPr>
          <w:rStyle w:val="Strong"/>
          <w:rFonts w:ascii="Times New Roman" w:hAnsi="Times New Roman" w:cs="Times New Roman"/>
          <w:b/>
          <w:bCs/>
        </w:rPr>
        <w:t>18.2 Layout and Segmentation Accuracy Risks</w:t>
      </w:r>
      <w:bookmarkEnd w:id="286"/>
    </w:p>
    <w:p w:rsidR="00BC2271" w:rsidRPr="00A82933" w:rsidRDefault="00BC2271" w:rsidP="00BC2271">
      <w:pPr>
        <w:pStyle w:val="Heading3"/>
        <w:rPr>
          <w:rFonts w:ascii="Times New Roman" w:hAnsi="Times New Roman" w:cs="Times New Roman"/>
        </w:rPr>
      </w:pPr>
      <w:bookmarkStart w:id="287" w:name="_Toc220688167"/>
      <w:r w:rsidRPr="00A82933">
        <w:rPr>
          <w:rStyle w:val="Strong"/>
          <w:rFonts w:ascii="Times New Roman" w:hAnsi="Times New Roman" w:cs="Times New Roman"/>
          <w:b/>
          <w:bCs/>
        </w:rPr>
        <w:t>Open Questions</w:t>
      </w:r>
      <w:bookmarkEnd w:id="287"/>
    </w:p>
    <w:p w:rsidR="00BC2271" w:rsidRPr="00A82933" w:rsidRDefault="00BC2271" w:rsidP="00BC2271">
      <w:pPr>
        <w:pStyle w:val="NormalWeb"/>
        <w:numPr>
          <w:ilvl w:val="0"/>
          <w:numId w:val="243"/>
        </w:numPr>
      </w:pPr>
      <w:r w:rsidRPr="00A82933">
        <w:t>How well does layout detection generalize across jurisdictions and document styles?</w:t>
      </w:r>
    </w:p>
    <w:p w:rsidR="00BC2271" w:rsidRPr="00A82933" w:rsidRDefault="00BC2271" w:rsidP="00BC2271">
      <w:pPr>
        <w:pStyle w:val="NormalWeb"/>
        <w:numPr>
          <w:ilvl w:val="0"/>
          <w:numId w:val="243"/>
        </w:numPr>
      </w:pPr>
      <w:r w:rsidRPr="00A82933">
        <w:t>What is the failure rate for complex tables and nested clauses?</w:t>
      </w:r>
    </w:p>
    <w:p w:rsidR="00BC2271" w:rsidRPr="00A82933" w:rsidRDefault="00BC2271" w:rsidP="00BC2271">
      <w:pPr>
        <w:pStyle w:val="Heading3"/>
        <w:rPr>
          <w:rFonts w:ascii="Times New Roman" w:hAnsi="Times New Roman" w:cs="Times New Roman"/>
        </w:rPr>
      </w:pPr>
      <w:bookmarkStart w:id="288" w:name="_Toc220688168"/>
      <w:r w:rsidRPr="00A82933">
        <w:rPr>
          <w:rStyle w:val="Strong"/>
          <w:rFonts w:ascii="Times New Roman" w:hAnsi="Times New Roman" w:cs="Times New Roman"/>
          <w:b/>
          <w:bCs/>
        </w:rPr>
        <w:t>Risks</w:t>
      </w:r>
      <w:bookmarkEnd w:id="288"/>
    </w:p>
    <w:p w:rsidR="00BC2271" w:rsidRPr="00A82933" w:rsidRDefault="00BC2271" w:rsidP="00BC2271">
      <w:pPr>
        <w:pStyle w:val="NormalWeb"/>
        <w:numPr>
          <w:ilvl w:val="0"/>
          <w:numId w:val="244"/>
        </w:numPr>
      </w:pPr>
      <w:r w:rsidRPr="00A82933">
        <w:t>Incorrect region boundaries affecting retrieval accuracy</w:t>
      </w:r>
    </w:p>
    <w:p w:rsidR="00BC2271" w:rsidRPr="00A82933" w:rsidRDefault="00BC2271" w:rsidP="00BC2271">
      <w:pPr>
        <w:pStyle w:val="NormalWeb"/>
        <w:numPr>
          <w:ilvl w:val="0"/>
          <w:numId w:val="244"/>
        </w:numPr>
      </w:pPr>
      <w:r w:rsidRPr="00A82933">
        <w:t>Propagation of layout errors into reasoning stages</w:t>
      </w:r>
    </w:p>
    <w:p w:rsidR="00BC2271" w:rsidRPr="00A82933" w:rsidRDefault="00BC2271" w:rsidP="00BC2271">
      <w:pPr>
        <w:pStyle w:val="Heading3"/>
        <w:rPr>
          <w:rFonts w:ascii="Times New Roman" w:hAnsi="Times New Roman" w:cs="Times New Roman"/>
        </w:rPr>
      </w:pPr>
      <w:bookmarkStart w:id="289" w:name="_Toc220688169"/>
      <w:r w:rsidRPr="00A82933">
        <w:rPr>
          <w:rStyle w:val="Strong"/>
          <w:rFonts w:ascii="Times New Roman" w:hAnsi="Times New Roman" w:cs="Times New Roman"/>
          <w:b/>
          <w:bCs/>
        </w:rPr>
        <w:lastRenderedPageBreak/>
        <w:t>Mitigation Approach</w:t>
      </w:r>
      <w:bookmarkEnd w:id="289"/>
    </w:p>
    <w:p w:rsidR="00BC2271" w:rsidRPr="00A82933" w:rsidRDefault="00BC2271" w:rsidP="00BC2271">
      <w:pPr>
        <w:pStyle w:val="NormalWeb"/>
        <w:numPr>
          <w:ilvl w:val="0"/>
          <w:numId w:val="245"/>
        </w:numPr>
      </w:pPr>
      <w:r w:rsidRPr="00A82933">
        <w:t>Conservative layout assumptions</w:t>
      </w:r>
    </w:p>
    <w:p w:rsidR="00BC2271" w:rsidRPr="00A82933" w:rsidRDefault="00BC2271" w:rsidP="00BC2271">
      <w:pPr>
        <w:pStyle w:val="NormalWeb"/>
        <w:numPr>
          <w:ilvl w:val="0"/>
          <w:numId w:val="245"/>
        </w:numPr>
      </w:pPr>
      <w:r w:rsidRPr="00A82933">
        <w:t>Region-level isolation of errors</w:t>
      </w:r>
    </w:p>
    <w:p w:rsidR="00BC2271" w:rsidRPr="00A82933" w:rsidRDefault="00BC2271" w:rsidP="00BC2271">
      <w:pPr>
        <w:pStyle w:val="NormalWeb"/>
        <w:numPr>
          <w:ilvl w:val="0"/>
          <w:numId w:val="245"/>
        </w:numPr>
      </w:pPr>
      <w:r w:rsidRPr="00A82933">
        <w:t>Fallback strategies for ambiguous layouts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92"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90" w:name="_Toc220688170"/>
      <w:r w:rsidRPr="00A82933">
        <w:rPr>
          <w:rStyle w:val="Strong"/>
          <w:rFonts w:ascii="Times New Roman" w:hAnsi="Times New Roman" w:cs="Times New Roman"/>
          <w:b/>
          <w:bCs/>
        </w:rPr>
        <w:t>18.3 Data Privacy and Governance Risks</w:t>
      </w:r>
      <w:bookmarkEnd w:id="290"/>
    </w:p>
    <w:p w:rsidR="00BC2271" w:rsidRPr="00A82933" w:rsidRDefault="00BC2271" w:rsidP="00BC2271">
      <w:pPr>
        <w:pStyle w:val="Heading3"/>
        <w:rPr>
          <w:rFonts w:ascii="Times New Roman" w:hAnsi="Times New Roman" w:cs="Times New Roman"/>
        </w:rPr>
      </w:pPr>
      <w:bookmarkStart w:id="291" w:name="_Toc220688171"/>
      <w:r w:rsidRPr="00A82933">
        <w:rPr>
          <w:rStyle w:val="Strong"/>
          <w:rFonts w:ascii="Times New Roman" w:hAnsi="Times New Roman" w:cs="Times New Roman"/>
          <w:b/>
          <w:bCs/>
        </w:rPr>
        <w:t>Open Questions</w:t>
      </w:r>
      <w:bookmarkEnd w:id="291"/>
    </w:p>
    <w:p w:rsidR="00BC2271" w:rsidRPr="00A82933" w:rsidRDefault="00BC2271" w:rsidP="00BC2271">
      <w:pPr>
        <w:pStyle w:val="NormalWeb"/>
        <w:numPr>
          <w:ilvl w:val="0"/>
          <w:numId w:val="246"/>
        </w:numPr>
      </w:pPr>
      <w:r w:rsidRPr="00A82933">
        <w:t>What additional data handling requirements may arise in regulated environments?</w:t>
      </w:r>
    </w:p>
    <w:p w:rsidR="00BC2271" w:rsidRPr="00A82933" w:rsidRDefault="00BC2271" w:rsidP="00BC2271">
      <w:pPr>
        <w:pStyle w:val="NormalWeb"/>
        <w:numPr>
          <w:ilvl w:val="0"/>
          <w:numId w:val="246"/>
        </w:numPr>
      </w:pPr>
      <w:r w:rsidRPr="00A82933">
        <w:t>How should retention policies evolve as usage grows?</w:t>
      </w:r>
    </w:p>
    <w:p w:rsidR="00BC2271" w:rsidRPr="00A82933" w:rsidRDefault="00BC2271" w:rsidP="00BC2271">
      <w:pPr>
        <w:pStyle w:val="Heading3"/>
        <w:rPr>
          <w:rFonts w:ascii="Times New Roman" w:hAnsi="Times New Roman" w:cs="Times New Roman"/>
        </w:rPr>
      </w:pPr>
      <w:bookmarkStart w:id="292" w:name="_Toc220688172"/>
      <w:r w:rsidRPr="00A82933">
        <w:rPr>
          <w:rStyle w:val="Strong"/>
          <w:rFonts w:ascii="Times New Roman" w:hAnsi="Times New Roman" w:cs="Times New Roman"/>
          <w:b/>
          <w:bCs/>
        </w:rPr>
        <w:t>Risks</w:t>
      </w:r>
      <w:bookmarkEnd w:id="292"/>
    </w:p>
    <w:p w:rsidR="00BC2271" w:rsidRPr="00A82933" w:rsidRDefault="00BC2271" w:rsidP="00BC2271">
      <w:pPr>
        <w:pStyle w:val="NormalWeb"/>
        <w:numPr>
          <w:ilvl w:val="0"/>
          <w:numId w:val="247"/>
        </w:numPr>
      </w:pPr>
      <w:r w:rsidRPr="00A82933">
        <w:t>Non-compliance with organizational or regulatory expectations</w:t>
      </w:r>
    </w:p>
    <w:p w:rsidR="00BC2271" w:rsidRPr="00A82933" w:rsidRDefault="00BC2271" w:rsidP="00BC2271">
      <w:pPr>
        <w:pStyle w:val="NormalWeb"/>
        <w:numPr>
          <w:ilvl w:val="0"/>
          <w:numId w:val="247"/>
        </w:numPr>
      </w:pPr>
      <w:r w:rsidRPr="00A82933">
        <w:t>Increased exposure as system scale increases</w:t>
      </w:r>
    </w:p>
    <w:p w:rsidR="00BC2271" w:rsidRPr="00A82933" w:rsidRDefault="00BC2271" w:rsidP="00BC2271">
      <w:pPr>
        <w:pStyle w:val="Heading3"/>
        <w:rPr>
          <w:rFonts w:ascii="Times New Roman" w:hAnsi="Times New Roman" w:cs="Times New Roman"/>
        </w:rPr>
      </w:pPr>
      <w:bookmarkStart w:id="293" w:name="_Toc220688173"/>
      <w:r w:rsidRPr="00A82933">
        <w:rPr>
          <w:rStyle w:val="Strong"/>
          <w:rFonts w:ascii="Times New Roman" w:hAnsi="Times New Roman" w:cs="Times New Roman"/>
          <w:b/>
          <w:bCs/>
        </w:rPr>
        <w:t>Mitigation Approach</w:t>
      </w:r>
      <w:bookmarkEnd w:id="293"/>
    </w:p>
    <w:p w:rsidR="00BC2271" w:rsidRPr="00A82933" w:rsidRDefault="00BC2271" w:rsidP="00BC2271">
      <w:pPr>
        <w:pStyle w:val="NormalWeb"/>
        <w:numPr>
          <w:ilvl w:val="0"/>
          <w:numId w:val="248"/>
        </w:numPr>
      </w:pPr>
      <w:r w:rsidRPr="00A82933">
        <w:t>Configurable data retention and anonymization</w:t>
      </w:r>
    </w:p>
    <w:p w:rsidR="00BC2271" w:rsidRPr="00A82933" w:rsidRDefault="00BC2271" w:rsidP="00BC2271">
      <w:pPr>
        <w:pStyle w:val="NormalWeb"/>
        <w:numPr>
          <w:ilvl w:val="0"/>
          <w:numId w:val="248"/>
        </w:numPr>
      </w:pPr>
      <w:r w:rsidRPr="00A82933">
        <w:t>Preference for local or hybrid deployments</w:t>
      </w:r>
    </w:p>
    <w:p w:rsidR="00BC2271" w:rsidRPr="00A82933" w:rsidRDefault="00BC2271" w:rsidP="00BC2271">
      <w:pPr>
        <w:pStyle w:val="NormalWeb"/>
        <w:numPr>
          <w:ilvl w:val="0"/>
          <w:numId w:val="248"/>
        </w:numPr>
      </w:pPr>
      <w:r w:rsidRPr="00A82933">
        <w:t>Ongoing security and governance review</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93"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294" w:name="_Toc220688174"/>
      <w:r w:rsidRPr="00A82933">
        <w:rPr>
          <w:rStyle w:val="Strong"/>
          <w:rFonts w:ascii="Times New Roman" w:hAnsi="Times New Roman" w:cs="Times New Roman"/>
          <w:b/>
          <w:bCs/>
        </w:rPr>
        <w:t>18.4 Human Factors and Adoption Risks</w:t>
      </w:r>
      <w:bookmarkEnd w:id="294"/>
    </w:p>
    <w:p w:rsidR="00BC2271" w:rsidRPr="00A82933" w:rsidRDefault="00BC2271" w:rsidP="00BC2271">
      <w:pPr>
        <w:pStyle w:val="Heading3"/>
        <w:rPr>
          <w:rFonts w:ascii="Times New Roman" w:hAnsi="Times New Roman" w:cs="Times New Roman"/>
        </w:rPr>
      </w:pPr>
      <w:bookmarkStart w:id="295" w:name="_Toc220688175"/>
      <w:r w:rsidRPr="00A82933">
        <w:rPr>
          <w:rStyle w:val="Strong"/>
          <w:rFonts w:ascii="Times New Roman" w:hAnsi="Times New Roman" w:cs="Times New Roman"/>
          <w:b/>
          <w:bCs/>
        </w:rPr>
        <w:t>Open Questions</w:t>
      </w:r>
      <w:bookmarkEnd w:id="295"/>
    </w:p>
    <w:p w:rsidR="00BC2271" w:rsidRPr="00A82933" w:rsidRDefault="00BC2271" w:rsidP="00BC2271">
      <w:pPr>
        <w:pStyle w:val="NormalWeb"/>
        <w:numPr>
          <w:ilvl w:val="0"/>
          <w:numId w:val="249"/>
        </w:numPr>
      </w:pPr>
      <w:r w:rsidRPr="00A82933">
        <w:t>How effectively do users understand and trust AI-generated insights?</w:t>
      </w:r>
    </w:p>
    <w:p w:rsidR="00BC2271" w:rsidRPr="00A82933" w:rsidRDefault="00BC2271" w:rsidP="00BC2271">
      <w:pPr>
        <w:pStyle w:val="NormalWeb"/>
        <w:numPr>
          <w:ilvl w:val="0"/>
          <w:numId w:val="249"/>
        </w:numPr>
      </w:pPr>
      <w:r w:rsidRPr="00A82933">
        <w:t>What training or onboarding is required to prevent misuse?</w:t>
      </w:r>
    </w:p>
    <w:p w:rsidR="00BC2271" w:rsidRPr="00A82933" w:rsidRDefault="00BC2271" w:rsidP="00BC2271">
      <w:pPr>
        <w:pStyle w:val="Heading3"/>
        <w:rPr>
          <w:rFonts w:ascii="Times New Roman" w:hAnsi="Times New Roman" w:cs="Times New Roman"/>
        </w:rPr>
      </w:pPr>
      <w:bookmarkStart w:id="296" w:name="_Toc220688176"/>
      <w:r w:rsidRPr="00A82933">
        <w:rPr>
          <w:rStyle w:val="Strong"/>
          <w:rFonts w:ascii="Times New Roman" w:hAnsi="Times New Roman" w:cs="Times New Roman"/>
          <w:b/>
          <w:bCs/>
        </w:rPr>
        <w:t>Risks</w:t>
      </w:r>
      <w:bookmarkEnd w:id="296"/>
    </w:p>
    <w:p w:rsidR="00BC2271" w:rsidRPr="00A82933" w:rsidRDefault="00BC2271" w:rsidP="00BC2271">
      <w:pPr>
        <w:pStyle w:val="NormalWeb"/>
        <w:numPr>
          <w:ilvl w:val="0"/>
          <w:numId w:val="250"/>
        </w:numPr>
      </w:pPr>
      <w:r w:rsidRPr="00A82933">
        <w:t>Automation bias leading to over-reliance on AI outputs</w:t>
      </w:r>
    </w:p>
    <w:p w:rsidR="00BC2271" w:rsidRPr="00A82933" w:rsidRDefault="00BC2271" w:rsidP="00BC2271">
      <w:pPr>
        <w:pStyle w:val="NormalWeb"/>
        <w:numPr>
          <w:ilvl w:val="0"/>
          <w:numId w:val="250"/>
        </w:numPr>
      </w:pPr>
      <w:r w:rsidRPr="00A82933">
        <w:t>Under-utilization due to lack of trust or clarity</w:t>
      </w:r>
    </w:p>
    <w:p w:rsidR="00BC2271" w:rsidRPr="00A82933" w:rsidRDefault="00BC2271" w:rsidP="00BC2271">
      <w:pPr>
        <w:pStyle w:val="Heading3"/>
        <w:rPr>
          <w:rFonts w:ascii="Times New Roman" w:hAnsi="Times New Roman" w:cs="Times New Roman"/>
        </w:rPr>
      </w:pPr>
      <w:bookmarkStart w:id="297" w:name="_Toc220688177"/>
      <w:r w:rsidRPr="00A82933">
        <w:rPr>
          <w:rStyle w:val="Strong"/>
          <w:rFonts w:ascii="Times New Roman" w:hAnsi="Times New Roman" w:cs="Times New Roman"/>
          <w:b/>
          <w:bCs/>
        </w:rPr>
        <w:t>Mitigation Approach</w:t>
      </w:r>
      <w:bookmarkEnd w:id="297"/>
    </w:p>
    <w:p w:rsidR="00BC2271" w:rsidRPr="00A82933" w:rsidRDefault="00BC2271" w:rsidP="00BC2271">
      <w:pPr>
        <w:pStyle w:val="NormalWeb"/>
        <w:numPr>
          <w:ilvl w:val="0"/>
          <w:numId w:val="251"/>
        </w:numPr>
      </w:pPr>
      <w:r w:rsidRPr="00A82933">
        <w:t>Thoughtful UI and workflow design</w:t>
      </w:r>
    </w:p>
    <w:p w:rsidR="00BC2271" w:rsidRPr="00A82933" w:rsidRDefault="00BC2271" w:rsidP="00BC2271">
      <w:pPr>
        <w:pStyle w:val="NormalWeb"/>
        <w:numPr>
          <w:ilvl w:val="0"/>
          <w:numId w:val="251"/>
        </w:numPr>
      </w:pPr>
      <w:r w:rsidRPr="00A82933">
        <w:t>Clear communication of limitations</w:t>
      </w:r>
    </w:p>
    <w:p w:rsidR="00BC2271" w:rsidRPr="00A82933" w:rsidRDefault="00BC2271" w:rsidP="00BC2271">
      <w:pPr>
        <w:pStyle w:val="NormalWeb"/>
        <w:numPr>
          <w:ilvl w:val="0"/>
          <w:numId w:val="251"/>
        </w:numPr>
      </w:pPr>
      <w:r w:rsidRPr="00A82933">
        <w:t>Continuous user feedback and iteration</w:t>
      </w:r>
    </w:p>
    <w:p w:rsidR="00BC2271" w:rsidRPr="00A82933" w:rsidRDefault="00BC2271" w:rsidP="00BC2271">
      <w:pPr>
        <w:pStyle w:val="Heading2"/>
        <w:rPr>
          <w:rFonts w:ascii="Times New Roman" w:hAnsi="Times New Roman" w:cs="Times New Roman"/>
        </w:rPr>
      </w:pPr>
      <w:bookmarkStart w:id="298" w:name="_Toc220688178"/>
      <w:r w:rsidRPr="00A82933">
        <w:rPr>
          <w:rStyle w:val="Strong"/>
          <w:rFonts w:ascii="Times New Roman" w:hAnsi="Times New Roman" w:cs="Times New Roman"/>
          <w:b/>
          <w:bCs/>
        </w:rPr>
        <w:lastRenderedPageBreak/>
        <w:t>18.5 Scalability and Cost Risks</w:t>
      </w:r>
      <w:bookmarkEnd w:id="298"/>
    </w:p>
    <w:p w:rsidR="00BC2271" w:rsidRPr="00A82933" w:rsidRDefault="00BC2271" w:rsidP="00BC2271">
      <w:pPr>
        <w:pStyle w:val="Heading3"/>
        <w:rPr>
          <w:rFonts w:ascii="Times New Roman" w:hAnsi="Times New Roman" w:cs="Times New Roman"/>
        </w:rPr>
      </w:pPr>
      <w:bookmarkStart w:id="299" w:name="_Toc220688179"/>
      <w:r w:rsidRPr="00A82933">
        <w:rPr>
          <w:rStyle w:val="Strong"/>
          <w:rFonts w:ascii="Times New Roman" w:hAnsi="Times New Roman" w:cs="Times New Roman"/>
          <w:b/>
          <w:bCs/>
        </w:rPr>
        <w:t>Open Questions</w:t>
      </w:r>
      <w:bookmarkEnd w:id="299"/>
    </w:p>
    <w:p w:rsidR="00BC2271" w:rsidRPr="00A82933" w:rsidRDefault="00BC2271" w:rsidP="00BC2271">
      <w:pPr>
        <w:pStyle w:val="NormalWeb"/>
        <w:numPr>
          <w:ilvl w:val="0"/>
          <w:numId w:val="252"/>
        </w:numPr>
      </w:pPr>
      <w:r w:rsidRPr="00A82933">
        <w:t>How does system cost evolve under sustained high-volume usage?</w:t>
      </w:r>
    </w:p>
    <w:p w:rsidR="00BC2271" w:rsidRPr="00A82933" w:rsidRDefault="00BC2271" w:rsidP="00BC2271">
      <w:pPr>
        <w:pStyle w:val="NormalWeb"/>
        <w:numPr>
          <w:ilvl w:val="0"/>
          <w:numId w:val="252"/>
        </w:numPr>
      </w:pPr>
      <w:r w:rsidRPr="00A82933">
        <w:t>What are the long-term cost implications of cloud-based reasoning?</w:t>
      </w:r>
    </w:p>
    <w:p w:rsidR="00BC2271" w:rsidRPr="00A82933" w:rsidRDefault="00BC2271" w:rsidP="00BC2271">
      <w:pPr>
        <w:pStyle w:val="Heading3"/>
        <w:rPr>
          <w:rFonts w:ascii="Times New Roman" w:hAnsi="Times New Roman" w:cs="Times New Roman"/>
        </w:rPr>
      </w:pPr>
      <w:bookmarkStart w:id="300" w:name="_Toc220688180"/>
      <w:r w:rsidRPr="00A82933">
        <w:rPr>
          <w:rStyle w:val="Strong"/>
          <w:rFonts w:ascii="Times New Roman" w:hAnsi="Times New Roman" w:cs="Times New Roman"/>
          <w:b/>
          <w:bCs/>
        </w:rPr>
        <w:t>Risks</w:t>
      </w:r>
      <w:bookmarkEnd w:id="300"/>
    </w:p>
    <w:p w:rsidR="00BC2271" w:rsidRPr="00A82933" w:rsidRDefault="00BC2271" w:rsidP="00BC2271">
      <w:pPr>
        <w:pStyle w:val="NormalWeb"/>
        <w:numPr>
          <w:ilvl w:val="0"/>
          <w:numId w:val="253"/>
        </w:numPr>
      </w:pPr>
      <w:r w:rsidRPr="00A82933">
        <w:t>Unexpected operational costs</w:t>
      </w:r>
    </w:p>
    <w:p w:rsidR="00BC2271" w:rsidRPr="00A82933" w:rsidRDefault="00BC2271" w:rsidP="00BC2271">
      <w:pPr>
        <w:pStyle w:val="NormalWeb"/>
        <w:numPr>
          <w:ilvl w:val="0"/>
          <w:numId w:val="253"/>
        </w:numPr>
      </w:pPr>
      <w:r w:rsidRPr="00A82933">
        <w:t>Performance degradation under peak load</w:t>
      </w:r>
    </w:p>
    <w:p w:rsidR="00BC2271" w:rsidRPr="00A82933" w:rsidRDefault="00BC2271" w:rsidP="00BC2271">
      <w:pPr>
        <w:pStyle w:val="Heading3"/>
        <w:rPr>
          <w:rFonts w:ascii="Times New Roman" w:hAnsi="Times New Roman" w:cs="Times New Roman"/>
        </w:rPr>
      </w:pPr>
      <w:bookmarkStart w:id="301" w:name="_Toc220688181"/>
      <w:r w:rsidRPr="00A82933">
        <w:rPr>
          <w:rStyle w:val="Strong"/>
          <w:rFonts w:ascii="Times New Roman" w:hAnsi="Times New Roman" w:cs="Times New Roman"/>
          <w:b/>
          <w:bCs/>
        </w:rPr>
        <w:t>Mitigation Approach</w:t>
      </w:r>
      <w:bookmarkEnd w:id="301"/>
    </w:p>
    <w:p w:rsidR="00BC2271" w:rsidRPr="00A82933" w:rsidRDefault="00BC2271" w:rsidP="00BC2271">
      <w:pPr>
        <w:pStyle w:val="NormalWeb"/>
        <w:numPr>
          <w:ilvl w:val="0"/>
          <w:numId w:val="254"/>
        </w:numPr>
      </w:pPr>
      <w:r w:rsidRPr="00A82933">
        <w:t>Architectural cost controls (OpticalRAG)</w:t>
      </w:r>
    </w:p>
    <w:p w:rsidR="00BC2271" w:rsidRPr="00A82933" w:rsidRDefault="00BC2271" w:rsidP="00BC2271">
      <w:pPr>
        <w:pStyle w:val="NormalWeb"/>
        <w:numPr>
          <w:ilvl w:val="0"/>
          <w:numId w:val="254"/>
        </w:numPr>
      </w:pPr>
      <w:r w:rsidRPr="00A82933">
        <w:t>Monitoring and usage analytics</w:t>
      </w:r>
    </w:p>
    <w:p w:rsidR="00BC2271" w:rsidRPr="00A82933" w:rsidRDefault="00BC2271" w:rsidP="00BC2271">
      <w:pPr>
        <w:pStyle w:val="NormalWeb"/>
        <w:numPr>
          <w:ilvl w:val="0"/>
          <w:numId w:val="254"/>
        </w:numPr>
      </w:pPr>
      <w:r w:rsidRPr="00A82933">
        <w:t>Adjustable deployment configurations</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94"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302" w:name="_Toc220688182"/>
      <w:r w:rsidRPr="00A82933">
        <w:rPr>
          <w:rStyle w:val="Strong"/>
          <w:rFonts w:ascii="Times New Roman" w:hAnsi="Times New Roman" w:cs="Times New Roman"/>
          <w:b/>
          <w:bCs/>
        </w:rPr>
        <w:t>18.6 Legal and Ethical Risks</w:t>
      </w:r>
      <w:bookmarkEnd w:id="302"/>
    </w:p>
    <w:p w:rsidR="00BC2271" w:rsidRPr="00A82933" w:rsidRDefault="00BC2271" w:rsidP="00BC2271">
      <w:pPr>
        <w:pStyle w:val="Heading3"/>
        <w:rPr>
          <w:rFonts w:ascii="Times New Roman" w:hAnsi="Times New Roman" w:cs="Times New Roman"/>
        </w:rPr>
      </w:pPr>
      <w:bookmarkStart w:id="303" w:name="_Toc220688183"/>
      <w:r w:rsidRPr="00A82933">
        <w:rPr>
          <w:rStyle w:val="Strong"/>
          <w:rFonts w:ascii="Times New Roman" w:hAnsi="Times New Roman" w:cs="Times New Roman"/>
          <w:b/>
          <w:bCs/>
        </w:rPr>
        <w:t>Open Questions</w:t>
      </w:r>
      <w:bookmarkEnd w:id="303"/>
    </w:p>
    <w:p w:rsidR="00BC2271" w:rsidRPr="00A82933" w:rsidRDefault="00BC2271" w:rsidP="00BC2271">
      <w:pPr>
        <w:pStyle w:val="NormalWeb"/>
        <w:numPr>
          <w:ilvl w:val="0"/>
          <w:numId w:val="255"/>
        </w:numPr>
      </w:pPr>
      <w:r w:rsidRPr="00A82933">
        <w:t>How do evolving legal regulations impact AI-assisted review systems?</w:t>
      </w:r>
    </w:p>
    <w:p w:rsidR="00BC2271" w:rsidRPr="00A82933" w:rsidRDefault="00BC2271" w:rsidP="00BC2271">
      <w:pPr>
        <w:pStyle w:val="NormalWeb"/>
        <w:numPr>
          <w:ilvl w:val="0"/>
          <w:numId w:val="255"/>
        </w:numPr>
      </w:pPr>
      <w:r w:rsidRPr="00A82933">
        <w:t>What additional safeguards may be required for certain jurisdictions?</w:t>
      </w:r>
    </w:p>
    <w:p w:rsidR="00BC2271" w:rsidRPr="00A82933" w:rsidRDefault="00BC2271" w:rsidP="00BC2271">
      <w:pPr>
        <w:pStyle w:val="Heading3"/>
        <w:rPr>
          <w:rFonts w:ascii="Times New Roman" w:hAnsi="Times New Roman" w:cs="Times New Roman"/>
        </w:rPr>
      </w:pPr>
      <w:bookmarkStart w:id="304" w:name="_Toc220688184"/>
      <w:r w:rsidRPr="00A82933">
        <w:rPr>
          <w:rStyle w:val="Strong"/>
          <w:rFonts w:ascii="Times New Roman" w:hAnsi="Times New Roman" w:cs="Times New Roman"/>
          <w:b/>
          <w:bCs/>
        </w:rPr>
        <w:t>Risks</w:t>
      </w:r>
      <w:bookmarkEnd w:id="304"/>
    </w:p>
    <w:p w:rsidR="00BC2271" w:rsidRPr="00A82933" w:rsidRDefault="00BC2271" w:rsidP="00BC2271">
      <w:pPr>
        <w:pStyle w:val="NormalWeb"/>
        <w:numPr>
          <w:ilvl w:val="0"/>
          <w:numId w:val="256"/>
        </w:numPr>
      </w:pPr>
      <w:r w:rsidRPr="00A82933">
        <w:t>Misinterpretation of system capabilities</w:t>
      </w:r>
    </w:p>
    <w:p w:rsidR="00BC2271" w:rsidRPr="00A82933" w:rsidRDefault="00BC2271" w:rsidP="00BC2271">
      <w:pPr>
        <w:pStyle w:val="NormalWeb"/>
        <w:numPr>
          <w:ilvl w:val="0"/>
          <w:numId w:val="256"/>
        </w:numPr>
      </w:pPr>
      <w:r w:rsidRPr="00A82933">
        <w:t>Misalignment with professional standards</w:t>
      </w:r>
    </w:p>
    <w:p w:rsidR="00BC2271" w:rsidRPr="00A82933" w:rsidRDefault="00BC2271" w:rsidP="00BC2271">
      <w:pPr>
        <w:pStyle w:val="Heading3"/>
        <w:rPr>
          <w:rFonts w:ascii="Times New Roman" w:hAnsi="Times New Roman" w:cs="Times New Roman"/>
        </w:rPr>
      </w:pPr>
      <w:bookmarkStart w:id="305" w:name="_Toc220688185"/>
      <w:r w:rsidRPr="00A82933">
        <w:rPr>
          <w:rStyle w:val="Strong"/>
          <w:rFonts w:ascii="Times New Roman" w:hAnsi="Times New Roman" w:cs="Times New Roman"/>
          <w:b/>
          <w:bCs/>
        </w:rPr>
        <w:t>Mitigation Approach</w:t>
      </w:r>
      <w:bookmarkEnd w:id="305"/>
    </w:p>
    <w:p w:rsidR="00BC2271" w:rsidRPr="00A82933" w:rsidRDefault="00BC2271" w:rsidP="00BC2271">
      <w:pPr>
        <w:pStyle w:val="NormalWeb"/>
        <w:numPr>
          <w:ilvl w:val="0"/>
          <w:numId w:val="257"/>
        </w:numPr>
      </w:pPr>
      <w:r w:rsidRPr="00A82933">
        <w:t>Explicit system disclaimers</w:t>
      </w:r>
    </w:p>
    <w:p w:rsidR="00BC2271" w:rsidRPr="00A82933" w:rsidRDefault="00BC2271" w:rsidP="00BC2271">
      <w:pPr>
        <w:pStyle w:val="NormalWeb"/>
        <w:numPr>
          <w:ilvl w:val="0"/>
          <w:numId w:val="257"/>
        </w:numPr>
      </w:pPr>
      <w:r w:rsidRPr="00A82933">
        <w:t>Legal advisory input during deployment</w:t>
      </w:r>
    </w:p>
    <w:p w:rsidR="00BC2271" w:rsidRPr="00A82933" w:rsidRDefault="00BC2271" w:rsidP="00BC2271">
      <w:pPr>
        <w:pStyle w:val="NormalWeb"/>
        <w:numPr>
          <w:ilvl w:val="0"/>
          <w:numId w:val="257"/>
        </w:numPr>
      </w:pPr>
      <w:r w:rsidRPr="00A82933">
        <w:t>Conservative positioning as decision-support only</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95"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306" w:name="_Toc220688186"/>
      <w:r w:rsidRPr="00A82933">
        <w:rPr>
          <w:rStyle w:val="Strong"/>
          <w:rFonts w:ascii="Times New Roman" w:hAnsi="Times New Roman" w:cs="Times New Roman"/>
          <w:b/>
          <w:bCs/>
        </w:rPr>
        <w:t>18.7 Technology Evolution Risks</w:t>
      </w:r>
      <w:bookmarkEnd w:id="306"/>
    </w:p>
    <w:p w:rsidR="00BC2271" w:rsidRPr="00A82933" w:rsidRDefault="00BC2271" w:rsidP="00BC2271">
      <w:pPr>
        <w:pStyle w:val="Heading3"/>
        <w:rPr>
          <w:rFonts w:ascii="Times New Roman" w:hAnsi="Times New Roman" w:cs="Times New Roman"/>
        </w:rPr>
      </w:pPr>
      <w:bookmarkStart w:id="307" w:name="_Toc220688187"/>
      <w:r w:rsidRPr="00A82933">
        <w:rPr>
          <w:rStyle w:val="Strong"/>
          <w:rFonts w:ascii="Times New Roman" w:hAnsi="Times New Roman" w:cs="Times New Roman"/>
          <w:b/>
          <w:bCs/>
        </w:rPr>
        <w:t>Open Questions</w:t>
      </w:r>
      <w:bookmarkEnd w:id="307"/>
    </w:p>
    <w:p w:rsidR="00BC2271" w:rsidRPr="00A82933" w:rsidRDefault="00BC2271" w:rsidP="00BC2271">
      <w:pPr>
        <w:pStyle w:val="NormalWeb"/>
        <w:numPr>
          <w:ilvl w:val="0"/>
          <w:numId w:val="258"/>
        </w:numPr>
      </w:pPr>
      <w:r w:rsidRPr="00A82933">
        <w:t>How rapidly will model and tooling ecosystems change?</w:t>
      </w:r>
    </w:p>
    <w:p w:rsidR="00BC2271" w:rsidRPr="00A82933" w:rsidRDefault="00BC2271" w:rsidP="00BC2271">
      <w:pPr>
        <w:pStyle w:val="NormalWeb"/>
        <w:numPr>
          <w:ilvl w:val="0"/>
          <w:numId w:val="258"/>
        </w:numPr>
      </w:pPr>
      <w:r w:rsidRPr="00A82933">
        <w:t>What dependencies may become obsolete?</w:t>
      </w:r>
    </w:p>
    <w:p w:rsidR="00BC2271" w:rsidRPr="00A82933" w:rsidRDefault="00BC2271" w:rsidP="00BC2271">
      <w:pPr>
        <w:pStyle w:val="Heading3"/>
        <w:rPr>
          <w:rFonts w:ascii="Times New Roman" w:hAnsi="Times New Roman" w:cs="Times New Roman"/>
        </w:rPr>
      </w:pPr>
      <w:bookmarkStart w:id="308" w:name="_Toc220688188"/>
      <w:r w:rsidRPr="00A82933">
        <w:rPr>
          <w:rStyle w:val="Strong"/>
          <w:rFonts w:ascii="Times New Roman" w:hAnsi="Times New Roman" w:cs="Times New Roman"/>
          <w:b/>
          <w:bCs/>
        </w:rPr>
        <w:lastRenderedPageBreak/>
        <w:t>Risks</w:t>
      </w:r>
      <w:bookmarkEnd w:id="308"/>
    </w:p>
    <w:p w:rsidR="00BC2271" w:rsidRPr="00A82933" w:rsidRDefault="00BC2271" w:rsidP="00BC2271">
      <w:pPr>
        <w:pStyle w:val="NormalWeb"/>
        <w:numPr>
          <w:ilvl w:val="0"/>
          <w:numId w:val="259"/>
        </w:numPr>
      </w:pPr>
      <w:r w:rsidRPr="00A82933">
        <w:t>Increased maintenance burden</w:t>
      </w:r>
    </w:p>
    <w:p w:rsidR="00BC2271" w:rsidRPr="00A82933" w:rsidRDefault="00BC2271" w:rsidP="00BC2271">
      <w:pPr>
        <w:pStyle w:val="NormalWeb"/>
        <w:numPr>
          <w:ilvl w:val="0"/>
          <w:numId w:val="259"/>
        </w:numPr>
      </w:pPr>
      <w:r w:rsidRPr="00A82933">
        <w:t>Architectural rigidity</w:t>
      </w:r>
    </w:p>
    <w:p w:rsidR="00BC2271" w:rsidRPr="00A82933" w:rsidRDefault="00BC2271" w:rsidP="00BC2271">
      <w:pPr>
        <w:pStyle w:val="Heading3"/>
        <w:rPr>
          <w:rFonts w:ascii="Times New Roman" w:hAnsi="Times New Roman" w:cs="Times New Roman"/>
        </w:rPr>
      </w:pPr>
      <w:bookmarkStart w:id="309" w:name="_Toc220688189"/>
      <w:r w:rsidRPr="00A82933">
        <w:rPr>
          <w:rStyle w:val="Strong"/>
          <w:rFonts w:ascii="Times New Roman" w:hAnsi="Times New Roman" w:cs="Times New Roman"/>
          <w:b/>
          <w:bCs/>
        </w:rPr>
        <w:t>Mitigation Approach</w:t>
      </w:r>
      <w:bookmarkEnd w:id="309"/>
    </w:p>
    <w:p w:rsidR="00BC2271" w:rsidRPr="00A82933" w:rsidRDefault="00BC2271" w:rsidP="00BC2271">
      <w:pPr>
        <w:pStyle w:val="NormalWeb"/>
        <w:numPr>
          <w:ilvl w:val="0"/>
          <w:numId w:val="260"/>
        </w:numPr>
      </w:pPr>
      <w:r w:rsidRPr="00A82933">
        <w:t>Modular, replaceable components</w:t>
      </w:r>
    </w:p>
    <w:p w:rsidR="00BC2271" w:rsidRPr="00A82933" w:rsidRDefault="00BC2271" w:rsidP="00BC2271">
      <w:pPr>
        <w:pStyle w:val="NormalWeb"/>
        <w:numPr>
          <w:ilvl w:val="0"/>
          <w:numId w:val="260"/>
        </w:numPr>
      </w:pPr>
      <w:r w:rsidRPr="00A82933">
        <w:t>Regular architectural reviews</w:t>
      </w:r>
    </w:p>
    <w:p w:rsidR="00BC2271" w:rsidRPr="00A82933" w:rsidRDefault="00BC2271" w:rsidP="00BC2271">
      <w:pPr>
        <w:pStyle w:val="NormalWeb"/>
        <w:numPr>
          <w:ilvl w:val="0"/>
          <w:numId w:val="260"/>
        </w:numPr>
      </w:pPr>
      <w:r w:rsidRPr="00A82933">
        <w:t>Avoidance of hard vendor lock-in</w:t>
      </w:r>
    </w:p>
    <w:p w:rsidR="00BC2271" w:rsidRPr="00A82933" w:rsidRDefault="0026680C" w:rsidP="00BC2271">
      <w:pPr>
        <w:rPr>
          <w:rFonts w:ascii="Times New Roman" w:hAnsi="Times New Roman" w:cs="Times New Roman"/>
        </w:rPr>
      </w:pPr>
      <w:r>
        <w:rPr>
          <w:rFonts w:ascii="Times New Roman" w:hAnsi="Times New Roman" w:cs="Times New Roman"/>
        </w:rPr>
        <w:pict>
          <v:rect id="_x0000_i1196" style="width:0;height:1.5pt" o:hralign="center" o:hrstd="t" o:hr="t" fillcolor="#a0a0a0" stroked="f"/>
        </w:pict>
      </w:r>
    </w:p>
    <w:p w:rsidR="00BC2271" w:rsidRPr="00A82933" w:rsidRDefault="00BC2271" w:rsidP="00BC2271">
      <w:pPr>
        <w:pStyle w:val="Heading2"/>
        <w:rPr>
          <w:rFonts w:ascii="Times New Roman" w:hAnsi="Times New Roman" w:cs="Times New Roman"/>
        </w:rPr>
      </w:pPr>
      <w:bookmarkStart w:id="310" w:name="_Toc220688190"/>
      <w:r w:rsidRPr="00A82933">
        <w:rPr>
          <w:rStyle w:val="Strong"/>
          <w:rFonts w:ascii="Times New Roman" w:hAnsi="Times New Roman" w:cs="Times New Roman"/>
          <w:b/>
          <w:bCs/>
        </w:rPr>
        <w:t>18.8 Summary</w:t>
      </w:r>
      <w:bookmarkEnd w:id="310"/>
    </w:p>
    <w:p w:rsidR="00BC2271" w:rsidRPr="00A82933" w:rsidRDefault="00BC2271" w:rsidP="00BC2271">
      <w:pPr>
        <w:pStyle w:val="NormalWeb"/>
      </w:pPr>
      <w:r w:rsidRPr="00A82933">
        <w:t>The open questions and risks outlined in this section highlight areas for ongoing validation and improvement. By acknowledging these uncertainties explicitly, SamvidAI maintains flexibility, transparency, and resilience as it evolves from design to deployment.</w:t>
      </w:r>
      <w:r w:rsidRPr="00A82933">
        <w:br w:type="page"/>
      </w:r>
    </w:p>
    <w:p w:rsidR="00282F84" w:rsidRPr="00A82933" w:rsidRDefault="008B2286">
      <w:pPr>
        <w:pStyle w:val="Heading1"/>
        <w:rPr>
          <w:rFonts w:ascii="Times New Roman" w:hAnsi="Times New Roman" w:cs="Times New Roman"/>
        </w:rPr>
      </w:pPr>
      <w:bookmarkStart w:id="311" w:name="_Toc220688191"/>
      <w:r w:rsidRPr="00A82933">
        <w:rPr>
          <w:rFonts w:ascii="Times New Roman" w:hAnsi="Times New Roman" w:cs="Times New Roman"/>
        </w:rPr>
        <w:lastRenderedPageBreak/>
        <w:t>19. Conclusion</w:t>
      </w:r>
      <w:bookmarkEnd w:id="311"/>
    </w:p>
    <w:p w:rsidR="00A82933" w:rsidRPr="00A82933" w:rsidRDefault="00A82933" w:rsidP="00A82933">
      <w:pPr>
        <w:pStyle w:val="NormalWeb"/>
      </w:pPr>
      <w:r w:rsidRPr="00A82933">
        <w:t xml:space="preserve">This High Level Design document has presented the architectural vision, guiding principles, and system structure of </w:t>
      </w:r>
      <w:r w:rsidRPr="00A82933">
        <w:rPr>
          <w:rStyle w:val="Strong"/>
          <w:rFonts w:eastAsiaTheme="majorEastAsia"/>
        </w:rPr>
        <w:t>SamvidAI</w:t>
      </w:r>
      <w:r w:rsidRPr="00A82933">
        <w:t>, an intelligent contract analysis platform designed to support legal professionals in reviewing long and complex legal documents.</w:t>
      </w:r>
    </w:p>
    <w:p w:rsidR="00A82933" w:rsidRPr="00A82933" w:rsidRDefault="00A82933" w:rsidP="00A82933">
      <w:pPr>
        <w:pStyle w:val="NormalWeb"/>
      </w:pPr>
      <w:r w:rsidRPr="00A82933">
        <w:t xml:space="preserve">SamvidAI is intentionally positioned as a </w:t>
      </w:r>
      <w:r w:rsidRPr="00A82933">
        <w:rPr>
          <w:rStyle w:val="Strong"/>
          <w:rFonts w:eastAsiaTheme="majorEastAsia"/>
        </w:rPr>
        <w:t>decision-support system</w:t>
      </w:r>
      <w:r w:rsidRPr="00A82933">
        <w:t>, not an autonomous legal authority. Its design reflects a deep understanding of the legal domain’s requirements for accuracy, explainability, accountability, and human oversight.</w:t>
      </w:r>
    </w:p>
    <w:p w:rsidR="00A82933" w:rsidRPr="00A82933" w:rsidRDefault="0026680C" w:rsidP="00A82933">
      <w:pPr>
        <w:rPr>
          <w:rFonts w:ascii="Times New Roman" w:hAnsi="Times New Roman" w:cs="Times New Roman"/>
        </w:rPr>
      </w:pPr>
      <w:r>
        <w:rPr>
          <w:rFonts w:ascii="Times New Roman" w:hAnsi="Times New Roman" w:cs="Times New Roman"/>
        </w:rPr>
        <w:pict>
          <v:rect id="_x0000_i1197" style="width:0;height:1.5pt" o:hralign="center" o:hrstd="t" o:hr="t" fillcolor="#a0a0a0" stroked="f"/>
        </w:pict>
      </w:r>
    </w:p>
    <w:p w:rsidR="00A82933" w:rsidRPr="00A82933" w:rsidRDefault="00A82933" w:rsidP="00A82933">
      <w:pPr>
        <w:pStyle w:val="Heading2"/>
        <w:rPr>
          <w:rFonts w:ascii="Times New Roman" w:hAnsi="Times New Roman" w:cs="Times New Roman"/>
        </w:rPr>
      </w:pPr>
      <w:bookmarkStart w:id="312" w:name="_Toc220688192"/>
      <w:r w:rsidRPr="00A82933">
        <w:rPr>
          <w:rStyle w:val="Strong"/>
          <w:rFonts w:ascii="Times New Roman" w:hAnsi="Times New Roman" w:cs="Times New Roman"/>
          <w:b/>
          <w:bCs/>
        </w:rPr>
        <w:t>19.1 Design Summary</w:t>
      </w:r>
      <w:bookmarkEnd w:id="312"/>
    </w:p>
    <w:p w:rsidR="00A82933" w:rsidRPr="00A82933" w:rsidRDefault="00A82933" w:rsidP="00A82933">
      <w:pPr>
        <w:pStyle w:val="NormalWeb"/>
      </w:pPr>
      <w:r w:rsidRPr="00A82933">
        <w:t>The system is built around several foundational ideas:</w:t>
      </w:r>
    </w:p>
    <w:p w:rsidR="00A82933" w:rsidRPr="00A82933" w:rsidRDefault="00A82933" w:rsidP="00A82933">
      <w:pPr>
        <w:pStyle w:val="NormalWeb"/>
        <w:numPr>
          <w:ilvl w:val="0"/>
          <w:numId w:val="261"/>
        </w:numPr>
      </w:pPr>
      <w:r w:rsidRPr="00A82933">
        <w:t xml:space="preserve">Legal contracts must be treated as </w:t>
      </w:r>
      <w:r w:rsidRPr="00A82933">
        <w:rPr>
          <w:rStyle w:val="Strong"/>
          <w:rFonts w:eastAsiaTheme="majorEastAsia"/>
        </w:rPr>
        <w:t>visual and structured documents</w:t>
      </w:r>
      <w:r w:rsidRPr="00A82933">
        <w:t>, not plain text</w:t>
      </w:r>
    </w:p>
    <w:p w:rsidR="00A82933" w:rsidRPr="00A82933" w:rsidRDefault="00A82933" w:rsidP="00A82933">
      <w:pPr>
        <w:pStyle w:val="NormalWeb"/>
        <w:numPr>
          <w:ilvl w:val="0"/>
          <w:numId w:val="261"/>
        </w:numPr>
      </w:pPr>
      <w:r w:rsidRPr="00A82933">
        <w:t>Retrieval must precede reasoning to control cost, reduce hallucinations, and improve grounding</w:t>
      </w:r>
    </w:p>
    <w:p w:rsidR="00A82933" w:rsidRPr="00A82933" w:rsidRDefault="00A82933" w:rsidP="00A82933">
      <w:pPr>
        <w:pStyle w:val="NormalWeb"/>
        <w:numPr>
          <w:ilvl w:val="0"/>
          <w:numId w:val="261"/>
        </w:numPr>
      </w:pPr>
      <w:r w:rsidRPr="00A82933">
        <w:t xml:space="preserve">Large language models must be used </w:t>
      </w:r>
      <w:r w:rsidRPr="00A82933">
        <w:rPr>
          <w:rStyle w:val="Strong"/>
          <w:rFonts w:eastAsiaTheme="majorEastAsia"/>
        </w:rPr>
        <w:t>conservatively and transparently</w:t>
      </w:r>
    </w:p>
    <w:p w:rsidR="00A82933" w:rsidRPr="00A82933" w:rsidRDefault="00A82933" w:rsidP="00A82933">
      <w:pPr>
        <w:pStyle w:val="NormalWeb"/>
        <w:numPr>
          <w:ilvl w:val="0"/>
          <w:numId w:val="261"/>
        </w:numPr>
      </w:pPr>
      <w:r w:rsidRPr="00A82933">
        <w:t>Human validation is mandatory for all AI-generated insights</w:t>
      </w:r>
    </w:p>
    <w:p w:rsidR="00A82933" w:rsidRPr="00A82933" w:rsidRDefault="00A82933" w:rsidP="00A82933">
      <w:pPr>
        <w:pStyle w:val="NormalWeb"/>
      </w:pPr>
      <w:r w:rsidRPr="00A82933">
        <w:t xml:space="preserve">These principles are embodied in the </w:t>
      </w:r>
      <w:r w:rsidRPr="00A82933">
        <w:rPr>
          <w:rStyle w:val="Strong"/>
          <w:rFonts w:eastAsiaTheme="majorEastAsia"/>
        </w:rPr>
        <w:t>OpticalRAG architecture</w:t>
      </w:r>
      <w:r w:rsidRPr="00A82933">
        <w:t>, which combines vision-based layout understanding, region-level retrieval, and constrained LLM reasoning.</w:t>
      </w:r>
    </w:p>
    <w:p w:rsidR="00A82933" w:rsidRPr="00A82933" w:rsidRDefault="0026680C" w:rsidP="00A82933">
      <w:pPr>
        <w:rPr>
          <w:rFonts w:ascii="Times New Roman" w:hAnsi="Times New Roman" w:cs="Times New Roman"/>
        </w:rPr>
      </w:pPr>
      <w:r>
        <w:rPr>
          <w:rFonts w:ascii="Times New Roman" w:hAnsi="Times New Roman" w:cs="Times New Roman"/>
        </w:rPr>
        <w:pict>
          <v:rect id="_x0000_i1198" style="width:0;height:1.5pt" o:hralign="center" o:hrstd="t" o:hr="t" fillcolor="#a0a0a0" stroked="f"/>
        </w:pict>
      </w:r>
    </w:p>
    <w:p w:rsidR="00A82933" w:rsidRPr="00A82933" w:rsidRDefault="00A82933" w:rsidP="00A82933">
      <w:pPr>
        <w:pStyle w:val="Heading2"/>
        <w:rPr>
          <w:rFonts w:ascii="Times New Roman" w:hAnsi="Times New Roman" w:cs="Times New Roman"/>
        </w:rPr>
      </w:pPr>
      <w:bookmarkStart w:id="313" w:name="_Toc220688193"/>
      <w:r w:rsidRPr="00A82933">
        <w:rPr>
          <w:rStyle w:val="Strong"/>
          <w:rFonts w:ascii="Times New Roman" w:hAnsi="Times New Roman" w:cs="Times New Roman"/>
          <w:b/>
          <w:bCs/>
        </w:rPr>
        <w:t>19.2 Architectural Strengths</w:t>
      </w:r>
      <w:bookmarkEnd w:id="313"/>
    </w:p>
    <w:p w:rsidR="00A82933" w:rsidRPr="00A82933" w:rsidRDefault="00A82933" w:rsidP="00A82933">
      <w:pPr>
        <w:pStyle w:val="NormalWeb"/>
      </w:pPr>
      <w:r w:rsidRPr="00A82933">
        <w:t>The high-level architecture of SamvidAI emphasizes:</w:t>
      </w:r>
    </w:p>
    <w:p w:rsidR="00A82933" w:rsidRPr="00A82933" w:rsidRDefault="00A82933" w:rsidP="00A82933">
      <w:pPr>
        <w:pStyle w:val="NormalWeb"/>
        <w:numPr>
          <w:ilvl w:val="0"/>
          <w:numId w:val="262"/>
        </w:numPr>
      </w:pPr>
      <w:r w:rsidRPr="00A82933">
        <w:t>Modular and extensible components</w:t>
      </w:r>
    </w:p>
    <w:p w:rsidR="00A82933" w:rsidRPr="00A82933" w:rsidRDefault="00A82933" w:rsidP="00A82933">
      <w:pPr>
        <w:pStyle w:val="NormalWeb"/>
        <w:numPr>
          <w:ilvl w:val="0"/>
          <w:numId w:val="262"/>
        </w:numPr>
      </w:pPr>
      <w:r w:rsidRPr="00A82933">
        <w:t>Clear separation of responsibilities</w:t>
      </w:r>
    </w:p>
    <w:p w:rsidR="00A82933" w:rsidRPr="00A82933" w:rsidRDefault="00A82933" w:rsidP="00A82933">
      <w:pPr>
        <w:pStyle w:val="NormalWeb"/>
        <w:numPr>
          <w:ilvl w:val="0"/>
          <w:numId w:val="262"/>
        </w:numPr>
      </w:pPr>
      <w:r w:rsidRPr="00A82933">
        <w:t>Strong safeguards against error propagation</w:t>
      </w:r>
    </w:p>
    <w:p w:rsidR="00A82933" w:rsidRPr="00A82933" w:rsidRDefault="00A82933" w:rsidP="00A82933">
      <w:pPr>
        <w:pStyle w:val="NormalWeb"/>
        <w:numPr>
          <w:ilvl w:val="0"/>
          <w:numId w:val="262"/>
        </w:numPr>
      </w:pPr>
      <w:r w:rsidRPr="00A82933">
        <w:t>Flexible deployment across local, cloud, and hybrid environments</w:t>
      </w:r>
    </w:p>
    <w:p w:rsidR="00A82933" w:rsidRPr="00A82933" w:rsidRDefault="00A82933" w:rsidP="00A82933">
      <w:pPr>
        <w:pStyle w:val="NormalWeb"/>
      </w:pPr>
      <w:r w:rsidRPr="00A82933">
        <w:t>These strengths ensure that the system remains maintainable, scalable, and adaptable to evolving requirements.</w:t>
      </w:r>
    </w:p>
    <w:p w:rsidR="00A82933" w:rsidRPr="00A82933" w:rsidRDefault="0026680C" w:rsidP="00A82933">
      <w:pPr>
        <w:rPr>
          <w:rFonts w:ascii="Times New Roman" w:hAnsi="Times New Roman" w:cs="Times New Roman"/>
        </w:rPr>
      </w:pPr>
      <w:r>
        <w:rPr>
          <w:rFonts w:ascii="Times New Roman" w:hAnsi="Times New Roman" w:cs="Times New Roman"/>
        </w:rPr>
        <w:pict>
          <v:rect id="_x0000_i1199" style="width:0;height:1.5pt" o:hralign="center" o:hrstd="t" o:hr="t" fillcolor="#a0a0a0" stroked="f"/>
        </w:pict>
      </w:r>
    </w:p>
    <w:p w:rsidR="00A82933" w:rsidRPr="00A82933" w:rsidRDefault="00A82933" w:rsidP="00A82933">
      <w:pPr>
        <w:pStyle w:val="Heading2"/>
        <w:rPr>
          <w:rFonts w:ascii="Times New Roman" w:hAnsi="Times New Roman" w:cs="Times New Roman"/>
        </w:rPr>
      </w:pPr>
      <w:bookmarkStart w:id="314" w:name="_Toc220688194"/>
      <w:r w:rsidRPr="00A82933">
        <w:rPr>
          <w:rStyle w:val="Strong"/>
          <w:rFonts w:ascii="Times New Roman" w:hAnsi="Times New Roman" w:cs="Times New Roman"/>
          <w:b/>
          <w:bCs/>
        </w:rPr>
        <w:t>19.3 Alignment with Legal and Ethical Expectations</w:t>
      </w:r>
      <w:bookmarkEnd w:id="314"/>
    </w:p>
    <w:p w:rsidR="00A82933" w:rsidRPr="00A82933" w:rsidRDefault="00A82933" w:rsidP="00A82933">
      <w:pPr>
        <w:pStyle w:val="NormalWeb"/>
      </w:pPr>
      <w:r w:rsidRPr="00A82933">
        <w:t>Throughout the design, particular attention has been paid to:</w:t>
      </w:r>
    </w:p>
    <w:p w:rsidR="00A82933" w:rsidRPr="00A82933" w:rsidRDefault="00A82933" w:rsidP="00A82933">
      <w:pPr>
        <w:pStyle w:val="NormalWeb"/>
        <w:numPr>
          <w:ilvl w:val="0"/>
          <w:numId w:val="263"/>
        </w:numPr>
      </w:pPr>
      <w:r w:rsidRPr="00A82933">
        <w:lastRenderedPageBreak/>
        <w:t>Ethical use of AI in legal workflows</w:t>
      </w:r>
    </w:p>
    <w:p w:rsidR="00A82933" w:rsidRPr="00A82933" w:rsidRDefault="00A82933" w:rsidP="00A82933">
      <w:pPr>
        <w:pStyle w:val="NormalWeb"/>
        <w:numPr>
          <w:ilvl w:val="0"/>
          <w:numId w:val="263"/>
        </w:numPr>
      </w:pPr>
      <w:r w:rsidRPr="00A82933">
        <w:t>Avoidance of automation bias</w:t>
      </w:r>
    </w:p>
    <w:p w:rsidR="00A82933" w:rsidRPr="00A82933" w:rsidRDefault="00A82933" w:rsidP="00A82933">
      <w:pPr>
        <w:pStyle w:val="NormalWeb"/>
        <w:numPr>
          <w:ilvl w:val="0"/>
          <w:numId w:val="263"/>
        </w:numPr>
      </w:pPr>
      <w:r w:rsidRPr="00A82933">
        <w:t>Explicit acknowledgement of system limitations</w:t>
      </w:r>
    </w:p>
    <w:p w:rsidR="00A82933" w:rsidRPr="00A82933" w:rsidRDefault="00A82933" w:rsidP="00A82933">
      <w:pPr>
        <w:pStyle w:val="NormalWeb"/>
        <w:numPr>
          <w:ilvl w:val="0"/>
          <w:numId w:val="263"/>
        </w:numPr>
      </w:pPr>
      <w:r w:rsidRPr="00A82933">
        <w:t>Preservation of professional responsibility</w:t>
      </w:r>
    </w:p>
    <w:p w:rsidR="00A82933" w:rsidRPr="00A82933" w:rsidRDefault="00A82933" w:rsidP="00A82933">
      <w:pPr>
        <w:pStyle w:val="NormalWeb"/>
      </w:pPr>
      <w:r w:rsidRPr="00A82933">
        <w:t>By embedding ethics and human-in-the-loop mechanisms into the architecture, SamvidAI aligns with both current professional standards and emerging expectations for responsible AI.</w:t>
      </w:r>
    </w:p>
    <w:p w:rsidR="00A82933" w:rsidRPr="00A82933" w:rsidRDefault="0026680C" w:rsidP="00A82933">
      <w:pPr>
        <w:rPr>
          <w:rFonts w:ascii="Times New Roman" w:hAnsi="Times New Roman" w:cs="Times New Roman"/>
        </w:rPr>
      </w:pPr>
      <w:r>
        <w:rPr>
          <w:rFonts w:ascii="Times New Roman" w:hAnsi="Times New Roman" w:cs="Times New Roman"/>
        </w:rPr>
        <w:pict>
          <v:rect id="_x0000_i1200" style="width:0;height:1.5pt" o:hralign="center" o:hrstd="t" o:hr="t" fillcolor="#a0a0a0" stroked="f"/>
        </w:pict>
      </w:r>
    </w:p>
    <w:p w:rsidR="00A82933" w:rsidRPr="00A82933" w:rsidRDefault="00A82933" w:rsidP="00A82933">
      <w:pPr>
        <w:pStyle w:val="Heading2"/>
        <w:rPr>
          <w:rFonts w:ascii="Times New Roman" w:hAnsi="Times New Roman" w:cs="Times New Roman"/>
        </w:rPr>
      </w:pPr>
      <w:bookmarkStart w:id="315" w:name="_Toc220688195"/>
      <w:r w:rsidRPr="00A82933">
        <w:rPr>
          <w:rStyle w:val="Strong"/>
          <w:rFonts w:ascii="Times New Roman" w:hAnsi="Times New Roman" w:cs="Times New Roman"/>
          <w:b/>
          <w:bCs/>
        </w:rPr>
        <w:t>19.4 Readiness for Evolution</w:t>
      </w:r>
      <w:bookmarkEnd w:id="315"/>
    </w:p>
    <w:p w:rsidR="00A82933" w:rsidRPr="00A82933" w:rsidRDefault="00A82933" w:rsidP="00A82933">
      <w:pPr>
        <w:pStyle w:val="NormalWeb"/>
      </w:pPr>
      <w:r w:rsidRPr="00A82933">
        <w:t>SamvidAI is designed to evolve over time through:</w:t>
      </w:r>
    </w:p>
    <w:p w:rsidR="00A82933" w:rsidRPr="00A82933" w:rsidRDefault="00A82933" w:rsidP="00A82933">
      <w:pPr>
        <w:pStyle w:val="NormalWeb"/>
        <w:numPr>
          <w:ilvl w:val="0"/>
          <w:numId w:val="264"/>
        </w:numPr>
      </w:pPr>
      <w:r w:rsidRPr="00A82933">
        <w:t>Model upgrades and experimentation</w:t>
      </w:r>
    </w:p>
    <w:p w:rsidR="00A82933" w:rsidRPr="00A82933" w:rsidRDefault="00A82933" w:rsidP="00A82933">
      <w:pPr>
        <w:pStyle w:val="NormalWeb"/>
        <w:numPr>
          <w:ilvl w:val="0"/>
          <w:numId w:val="264"/>
        </w:numPr>
      </w:pPr>
      <w:r w:rsidRPr="00A82933">
        <w:t>Expansion into new domains or jurisdictions</w:t>
      </w:r>
    </w:p>
    <w:p w:rsidR="00A82933" w:rsidRPr="00A82933" w:rsidRDefault="00A82933" w:rsidP="00A82933">
      <w:pPr>
        <w:pStyle w:val="NormalWeb"/>
        <w:numPr>
          <w:ilvl w:val="0"/>
          <w:numId w:val="264"/>
        </w:numPr>
      </w:pPr>
      <w:r w:rsidRPr="00A82933">
        <w:t>Integration with external systems and workflows</w:t>
      </w:r>
    </w:p>
    <w:p w:rsidR="00A82933" w:rsidRPr="00A82933" w:rsidRDefault="00A82933" w:rsidP="00A82933">
      <w:pPr>
        <w:pStyle w:val="NormalWeb"/>
      </w:pPr>
      <w:r w:rsidRPr="00A82933">
        <w:t>This evolution can occur without requiring fundamental architectural changes, ensuring long-term viability.</w:t>
      </w:r>
    </w:p>
    <w:p w:rsidR="00A82933" w:rsidRPr="00A82933" w:rsidRDefault="0026680C" w:rsidP="00A82933">
      <w:pPr>
        <w:rPr>
          <w:rFonts w:ascii="Times New Roman" w:hAnsi="Times New Roman" w:cs="Times New Roman"/>
        </w:rPr>
      </w:pPr>
      <w:r>
        <w:rPr>
          <w:rFonts w:ascii="Times New Roman" w:hAnsi="Times New Roman" w:cs="Times New Roman"/>
        </w:rPr>
        <w:pict>
          <v:rect id="_x0000_i1201" style="width:0;height:1.5pt" o:hralign="center" o:hrstd="t" o:hr="t" fillcolor="#a0a0a0" stroked="f"/>
        </w:pict>
      </w:r>
    </w:p>
    <w:p w:rsidR="00A82933" w:rsidRPr="00A82933" w:rsidRDefault="00A82933" w:rsidP="00A82933">
      <w:pPr>
        <w:pStyle w:val="Heading2"/>
        <w:rPr>
          <w:rFonts w:ascii="Times New Roman" w:hAnsi="Times New Roman" w:cs="Times New Roman"/>
        </w:rPr>
      </w:pPr>
      <w:bookmarkStart w:id="316" w:name="_Toc220688196"/>
      <w:bookmarkStart w:id="317" w:name="_GoBack"/>
      <w:bookmarkEnd w:id="317"/>
      <w:r w:rsidRPr="00A82933">
        <w:rPr>
          <w:rStyle w:val="Strong"/>
          <w:rFonts w:ascii="Times New Roman" w:hAnsi="Times New Roman" w:cs="Times New Roman"/>
          <w:b/>
          <w:bCs/>
        </w:rPr>
        <w:t>19.5 Final Remarks</w:t>
      </w:r>
      <w:bookmarkEnd w:id="316"/>
    </w:p>
    <w:p w:rsidR="00A82933" w:rsidRPr="00A82933" w:rsidRDefault="00A82933" w:rsidP="00A82933">
      <w:pPr>
        <w:pStyle w:val="NormalWeb"/>
      </w:pPr>
      <w:r w:rsidRPr="00A82933">
        <w:t xml:space="preserve">SamvidAI represents a deliberate and cautious approach to applying artificial intelligence in a high-stakes domain. Rather than maximizing automation, the system prioritizes </w:t>
      </w:r>
      <w:r w:rsidRPr="00A82933">
        <w:rPr>
          <w:rStyle w:val="Strong"/>
          <w:rFonts w:eastAsiaTheme="majorEastAsia"/>
        </w:rPr>
        <w:t>trust, transparency, and human judgment</w:t>
      </w:r>
      <w:r w:rsidRPr="00A82933">
        <w:t>.</w:t>
      </w:r>
    </w:p>
    <w:p w:rsidR="00A82933" w:rsidRPr="00A82933" w:rsidRDefault="00A82933" w:rsidP="00A82933">
      <w:pPr>
        <w:pStyle w:val="NormalWeb"/>
      </w:pPr>
      <w:r w:rsidRPr="00A82933">
        <w:t>This High Level Design serves as the authoritative reference for future development, evaluation, and deployment efforts. It provides a clear foundation upon which implementation, experimentation, and iteration can proceed responsibly.</w:t>
      </w:r>
    </w:p>
    <w:p w:rsidR="00BC2271" w:rsidRPr="00A82933" w:rsidRDefault="00BC2271" w:rsidP="00BC2271">
      <w:pPr>
        <w:rPr>
          <w:rFonts w:ascii="Times New Roman" w:hAnsi="Times New Roman" w:cs="Times New Roman"/>
        </w:rPr>
      </w:pPr>
    </w:p>
    <w:sectPr w:rsidR="00BC2271" w:rsidRPr="00A82933" w:rsidSect="006714EA">
      <w:headerReference w:type="default" r:id="rId9"/>
      <w:footerReference w:type="default" r:id="rId10"/>
      <w:pgSz w:w="12240" w:h="15840" w:code="1"/>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680C" w:rsidRDefault="0026680C" w:rsidP="00C56084">
      <w:pPr>
        <w:spacing w:after="0" w:line="240" w:lineRule="auto"/>
      </w:pPr>
      <w:r>
        <w:separator/>
      </w:r>
    </w:p>
  </w:endnote>
  <w:endnote w:type="continuationSeparator" w:id="0">
    <w:p w:rsidR="0026680C" w:rsidRDefault="0026680C" w:rsidP="00C56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7404020"/>
      <w:docPartObj>
        <w:docPartGallery w:val="Page Numbers (Bottom of Page)"/>
        <w:docPartUnique/>
      </w:docPartObj>
    </w:sdtPr>
    <w:sdtEndPr>
      <w:rPr>
        <w:color w:val="7F7F7F" w:themeColor="background1" w:themeShade="7F"/>
        <w:spacing w:val="60"/>
      </w:rPr>
    </w:sdtEndPr>
    <w:sdtContent>
      <w:p w:rsidR="003223A5" w:rsidRDefault="003223A5" w:rsidP="0079799D">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sidR="00C25342" w:rsidRPr="00C25342">
          <w:rPr>
            <w:b/>
            <w:bCs/>
            <w:noProof/>
          </w:rPr>
          <w:t>xiii</w:t>
        </w:r>
        <w:r>
          <w:rPr>
            <w:b/>
            <w:bCs/>
            <w:noProof/>
          </w:rPr>
          <w:fldChar w:fldCharType="end"/>
        </w:r>
        <w:r>
          <w:rPr>
            <w:b/>
            <w:bCs/>
          </w:rPr>
          <w:t xml:space="preserve"> | </w:t>
        </w:r>
        <w:r>
          <w:rPr>
            <w:color w:val="7F7F7F" w:themeColor="background1" w:themeShade="7F"/>
            <w:spacing w:val="60"/>
          </w:rPr>
          <w:t>Page</w:t>
        </w:r>
      </w:p>
    </w:sdtContent>
  </w:sdt>
  <w:p w:rsidR="003223A5" w:rsidRDefault="003223A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9087220"/>
      <w:docPartObj>
        <w:docPartGallery w:val="Page Numbers (Bottom of Page)"/>
        <w:docPartUnique/>
      </w:docPartObj>
    </w:sdtPr>
    <w:sdtEndPr>
      <w:rPr>
        <w:color w:val="7F7F7F" w:themeColor="background1" w:themeShade="7F"/>
        <w:spacing w:val="60"/>
      </w:rPr>
    </w:sdtEndPr>
    <w:sdtContent>
      <w:p w:rsidR="006714EA" w:rsidRDefault="006714EA" w:rsidP="0079799D">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sidR="00C25342" w:rsidRPr="00C25342">
          <w:rPr>
            <w:b/>
            <w:bCs/>
            <w:noProof/>
          </w:rPr>
          <w:t>92</w:t>
        </w:r>
        <w:r>
          <w:rPr>
            <w:b/>
            <w:bCs/>
            <w:noProof/>
          </w:rPr>
          <w:fldChar w:fldCharType="end"/>
        </w:r>
        <w:r>
          <w:rPr>
            <w:b/>
            <w:bCs/>
          </w:rPr>
          <w:t xml:space="preserve"> | </w:t>
        </w:r>
        <w:r>
          <w:rPr>
            <w:color w:val="7F7F7F" w:themeColor="background1" w:themeShade="7F"/>
            <w:spacing w:val="60"/>
          </w:rPr>
          <w:t>Page</w:t>
        </w:r>
      </w:p>
    </w:sdtContent>
  </w:sdt>
  <w:p w:rsidR="006714EA" w:rsidRDefault="006714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680C" w:rsidRDefault="0026680C" w:rsidP="00C56084">
      <w:pPr>
        <w:spacing w:after="0" w:line="240" w:lineRule="auto"/>
      </w:pPr>
      <w:r>
        <w:separator/>
      </w:r>
    </w:p>
  </w:footnote>
  <w:footnote w:type="continuationSeparator" w:id="0">
    <w:p w:rsidR="0026680C" w:rsidRDefault="0026680C" w:rsidP="00C56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14EA" w:rsidRDefault="006714E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E05EB"/>
    <w:multiLevelType w:val="multilevel"/>
    <w:tmpl w:val="8CAC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524E56"/>
    <w:multiLevelType w:val="multilevel"/>
    <w:tmpl w:val="E2F8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16C53"/>
    <w:multiLevelType w:val="multilevel"/>
    <w:tmpl w:val="D480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535DE"/>
    <w:multiLevelType w:val="multilevel"/>
    <w:tmpl w:val="65EE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050DE6"/>
    <w:multiLevelType w:val="multilevel"/>
    <w:tmpl w:val="A6DE2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1C04A3"/>
    <w:multiLevelType w:val="multilevel"/>
    <w:tmpl w:val="24F8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5C0B47"/>
    <w:multiLevelType w:val="multilevel"/>
    <w:tmpl w:val="9D0A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A32836"/>
    <w:multiLevelType w:val="multilevel"/>
    <w:tmpl w:val="D08A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7115A7"/>
    <w:multiLevelType w:val="multilevel"/>
    <w:tmpl w:val="B270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D46558"/>
    <w:multiLevelType w:val="multilevel"/>
    <w:tmpl w:val="6EFE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11139A"/>
    <w:multiLevelType w:val="multilevel"/>
    <w:tmpl w:val="6234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A37BB4"/>
    <w:multiLevelType w:val="multilevel"/>
    <w:tmpl w:val="DA4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BF314C"/>
    <w:multiLevelType w:val="multilevel"/>
    <w:tmpl w:val="C138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D32AE2"/>
    <w:multiLevelType w:val="multilevel"/>
    <w:tmpl w:val="9AD0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EA09DC"/>
    <w:multiLevelType w:val="multilevel"/>
    <w:tmpl w:val="F9B6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4F7F69"/>
    <w:multiLevelType w:val="hybridMultilevel"/>
    <w:tmpl w:val="FCA01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7724D9E"/>
    <w:multiLevelType w:val="multilevel"/>
    <w:tmpl w:val="EF20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8C2891"/>
    <w:multiLevelType w:val="multilevel"/>
    <w:tmpl w:val="F7DA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44155C"/>
    <w:multiLevelType w:val="multilevel"/>
    <w:tmpl w:val="5FB0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2B28E8"/>
    <w:multiLevelType w:val="multilevel"/>
    <w:tmpl w:val="25B8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921B1C"/>
    <w:multiLevelType w:val="multilevel"/>
    <w:tmpl w:val="6986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D6444A"/>
    <w:multiLevelType w:val="multilevel"/>
    <w:tmpl w:val="3022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FC6813"/>
    <w:multiLevelType w:val="multilevel"/>
    <w:tmpl w:val="0062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333E50"/>
    <w:multiLevelType w:val="multilevel"/>
    <w:tmpl w:val="A6B8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5C549A"/>
    <w:multiLevelType w:val="multilevel"/>
    <w:tmpl w:val="A86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814090"/>
    <w:multiLevelType w:val="multilevel"/>
    <w:tmpl w:val="3D34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174235"/>
    <w:multiLevelType w:val="multilevel"/>
    <w:tmpl w:val="3EAE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47575D"/>
    <w:multiLevelType w:val="multilevel"/>
    <w:tmpl w:val="8F16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4B64A7"/>
    <w:multiLevelType w:val="multilevel"/>
    <w:tmpl w:val="350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D75801"/>
    <w:multiLevelType w:val="multilevel"/>
    <w:tmpl w:val="E324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B47285"/>
    <w:multiLevelType w:val="multilevel"/>
    <w:tmpl w:val="4CF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EB27E3"/>
    <w:multiLevelType w:val="multilevel"/>
    <w:tmpl w:val="EA3E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0068AC"/>
    <w:multiLevelType w:val="multilevel"/>
    <w:tmpl w:val="B442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165B86"/>
    <w:multiLevelType w:val="multilevel"/>
    <w:tmpl w:val="E9F6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EB445D"/>
    <w:multiLevelType w:val="multilevel"/>
    <w:tmpl w:val="BCBE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0E0F06"/>
    <w:multiLevelType w:val="multilevel"/>
    <w:tmpl w:val="2EE2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640365"/>
    <w:multiLevelType w:val="multilevel"/>
    <w:tmpl w:val="EDC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6740C1"/>
    <w:multiLevelType w:val="multilevel"/>
    <w:tmpl w:val="D836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796735"/>
    <w:multiLevelType w:val="multilevel"/>
    <w:tmpl w:val="4F52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DB12D9"/>
    <w:multiLevelType w:val="multilevel"/>
    <w:tmpl w:val="90D4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041976"/>
    <w:multiLevelType w:val="multilevel"/>
    <w:tmpl w:val="D06E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8D2007"/>
    <w:multiLevelType w:val="multilevel"/>
    <w:tmpl w:val="BFC2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807669"/>
    <w:multiLevelType w:val="multilevel"/>
    <w:tmpl w:val="D79A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B91332"/>
    <w:multiLevelType w:val="multilevel"/>
    <w:tmpl w:val="4A18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C96590"/>
    <w:multiLevelType w:val="multilevel"/>
    <w:tmpl w:val="3B28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FC7D25"/>
    <w:multiLevelType w:val="multilevel"/>
    <w:tmpl w:val="70AA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08131C"/>
    <w:multiLevelType w:val="multilevel"/>
    <w:tmpl w:val="A38C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2A0130"/>
    <w:multiLevelType w:val="multilevel"/>
    <w:tmpl w:val="980A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6309BB"/>
    <w:multiLevelType w:val="multilevel"/>
    <w:tmpl w:val="DF26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AB6E63"/>
    <w:multiLevelType w:val="multilevel"/>
    <w:tmpl w:val="4FE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9875CF"/>
    <w:multiLevelType w:val="multilevel"/>
    <w:tmpl w:val="D144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42672F"/>
    <w:multiLevelType w:val="multilevel"/>
    <w:tmpl w:val="8B08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EA1103"/>
    <w:multiLevelType w:val="multilevel"/>
    <w:tmpl w:val="9654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B5012E"/>
    <w:multiLevelType w:val="hybridMultilevel"/>
    <w:tmpl w:val="C6228B2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1137EF3"/>
    <w:multiLevelType w:val="multilevel"/>
    <w:tmpl w:val="28D6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6B4AB9"/>
    <w:multiLevelType w:val="multilevel"/>
    <w:tmpl w:val="BDA0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EF1642"/>
    <w:multiLevelType w:val="multilevel"/>
    <w:tmpl w:val="3B48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6C164C"/>
    <w:multiLevelType w:val="multilevel"/>
    <w:tmpl w:val="329C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3D3049E"/>
    <w:multiLevelType w:val="multilevel"/>
    <w:tmpl w:val="8AC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616606"/>
    <w:multiLevelType w:val="multilevel"/>
    <w:tmpl w:val="7AE8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85280E"/>
    <w:multiLevelType w:val="multilevel"/>
    <w:tmpl w:val="D8CE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F97BEE"/>
    <w:multiLevelType w:val="multilevel"/>
    <w:tmpl w:val="541A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764556"/>
    <w:multiLevelType w:val="multilevel"/>
    <w:tmpl w:val="7A42B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647257"/>
    <w:multiLevelType w:val="multilevel"/>
    <w:tmpl w:val="8118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911296"/>
    <w:multiLevelType w:val="multilevel"/>
    <w:tmpl w:val="6B68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6D0722"/>
    <w:multiLevelType w:val="multilevel"/>
    <w:tmpl w:val="B5CE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7244B9"/>
    <w:multiLevelType w:val="multilevel"/>
    <w:tmpl w:val="4564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835DB9"/>
    <w:multiLevelType w:val="multilevel"/>
    <w:tmpl w:val="AB42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D7652F"/>
    <w:multiLevelType w:val="multilevel"/>
    <w:tmpl w:val="3402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EC0F27"/>
    <w:multiLevelType w:val="multilevel"/>
    <w:tmpl w:val="F8E2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FE3DDB"/>
    <w:multiLevelType w:val="multilevel"/>
    <w:tmpl w:val="56CE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4E1DA2"/>
    <w:multiLevelType w:val="multilevel"/>
    <w:tmpl w:val="F86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433BEB"/>
    <w:multiLevelType w:val="multilevel"/>
    <w:tmpl w:val="B9FC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7B1B71"/>
    <w:multiLevelType w:val="multilevel"/>
    <w:tmpl w:val="02B2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63794D"/>
    <w:multiLevelType w:val="multilevel"/>
    <w:tmpl w:val="88CE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670113"/>
    <w:multiLevelType w:val="multilevel"/>
    <w:tmpl w:val="B34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B10109"/>
    <w:multiLevelType w:val="multilevel"/>
    <w:tmpl w:val="E3EC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C74BF1"/>
    <w:multiLevelType w:val="multilevel"/>
    <w:tmpl w:val="320A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4C3684"/>
    <w:multiLevelType w:val="multilevel"/>
    <w:tmpl w:val="35CC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AD0705"/>
    <w:multiLevelType w:val="multilevel"/>
    <w:tmpl w:val="018E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15285F"/>
    <w:multiLevelType w:val="multilevel"/>
    <w:tmpl w:val="F6B4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1D4A39"/>
    <w:multiLevelType w:val="multilevel"/>
    <w:tmpl w:val="6440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3D7A63"/>
    <w:multiLevelType w:val="multilevel"/>
    <w:tmpl w:val="E9867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3E409C"/>
    <w:multiLevelType w:val="multilevel"/>
    <w:tmpl w:val="C03A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9115F5"/>
    <w:multiLevelType w:val="multilevel"/>
    <w:tmpl w:val="1966B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E242B1"/>
    <w:multiLevelType w:val="multilevel"/>
    <w:tmpl w:val="5F829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34B767D"/>
    <w:multiLevelType w:val="multilevel"/>
    <w:tmpl w:val="D86C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6D111C"/>
    <w:multiLevelType w:val="multilevel"/>
    <w:tmpl w:val="428A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E50E85"/>
    <w:multiLevelType w:val="multilevel"/>
    <w:tmpl w:val="7B26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7D4DB7"/>
    <w:multiLevelType w:val="multilevel"/>
    <w:tmpl w:val="7AD4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B1313B"/>
    <w:multiLevelType w:val="multilevel"/>
    <w:tmpl w:val="A6F4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361BFA"/>
    <w:multiLevelType w:val="multilevel"/>
    <w:tmpl w:val="E6145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CC1A5D"/>
    <w:multiLevelType w:val="multilevel"/>
    <w:tmpl w:val="3546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DE386A"/>
    <w:multiLevelType w:val="multilevel"/>
    <w:tmpl w:val="EADC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191735"/>
    <w:multiLevelType w:val="multilevel"/>
    <w:tmpl w:val="0DDE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ED6789"/>
    <w:multiLevelType w:val="multilevel"/>
    <w:tmpl w:val="93F6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310513"/>
    <w:multiLevelType w:val="multilevel"/>
    <w:tmpl w:val="B7C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783FD0"/>
    <w:multiLevelType w:val="multilevel"/>
    <w:tmpl w:val="A176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2F25C4"/>
    <w:multiLevelType w:val="multilevel"/>
    <w:tmpl w:val="1AFC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357929"/>
    <w:multiLevelType w:val="multilevel"/>
    <w:tmpl w:val="B92A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817EDE"/>
    <w:multiLevelType w:val="multilevel"/>
    <w:tmpl w:val="AE0A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944753"/>
    <w:multiLevelType w:val="multilevel"/>
    <w:tmpl w:val="E7CE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BC3589"/>
    <w:multiLevelType w:val="multilevel"/>
    <w:tmpl w:val="072A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C179F1"/>
    <w:multiLevelType w:val="multilevel"/>
    <w:tmpl w:val="EE5C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D3441F"/>
    <w:multiLevelType w:val="multilevel"/>
    <w:tmpl w:val="2DF8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9D725C"/>
    <w:multiLevelType w:val="multilevel"/>
    <w:tmpl w:val="2964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A704CD"/>
    <w:multiLevelType w:val="multilevel"/>
    <w:tmpl w:val="AF6E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480D64"/>
    <w:multiLevelType w:val="multilevel"/>
    <w:tmpl w:val="AC74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6D273D"/>
    <w:multiLevelType w:val="multilevel"/>
    <w:tmpl w:val="2550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714C9B"/>
    <w:multiLevelType w:val="multilevel"/>
    <w:tmpl w:val="2C54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BD33F6"/>
    <w:multiLevelType w:val="multilevel"/>
    <w:tmpl w:val="67CE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B55153"/>
    <w:multiLevelType w:val="multilevel"/>
    <w:tmpl w:val="246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972358"/>
    <w:multiLevelType w:val="multilevel"/>
    <w:tmpl w:val="5B24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BF2EFF"/>
    <w:multiLevelType w:val="multilevel"/>
    <w:tmpl w:val="3092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D0951D3"/>
    <w:multiLevelType w:val="multilevel"/>
    <w:tmpl w:val="BA1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662A99"/>
    <w:multiLevelType w:val="multilevel"/>
    <w:tmpl w:val="C298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F46F26"/>
    <w:multiLevelType w:val="multilevel"/>
    <w:tmpl w:val="9814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DF818AC"/>
    <w:multiLevelType w:val="multilevel"/>
    <w:tmpl w:val="554E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E6150BA"/>
    <w:multiLevelType w:val="multilevel"/>
    <w:tmpl w:val="8BB8B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EB67B08"/>
    <w:multiLevelType w:val="multilevel"/>
    <w:tmpl w:val="6216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D23A9D"/>
    <w:multiLevelType w:val="multilevel"/>
    <w:tmpl w:val="9228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DD53E5"/>
    <w:multiLevelType w:val="multilevel"/>
    <w:tmpl w:val="8818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F61A9B"/>
    <w:multiLevelType w:val="multilevel"/>
    <w:tmpl w:val="A8D2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F7581D"/>
    <w:multiLevelType w:val="multilevel"/>
    <w:tmpl w:val="3192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957A6D"/>
    <w:multiLevelType w:val="multilevel"/>
    <w:tmpl w:val="0776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9D3A90"/>
    <w:multiLevelType w:val="multilevel"/>
    <w:tmpl w:val="B560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E15C9D"/>
    <w:multiLevelType w:val="multilevel"/>
    <w:tmpl w:val="79E6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0301D0"/>
    <w:multiLevelType w:val="multilevel"/>
    <w:tmpl w:val="904C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0995FF0"/>
    <w:multiLevelType w:val="multilevel"/>
    <w:tmpl w:val="7A98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A7155D"/>
    <w:multiLevelType w:val="multilevel"/>
    <w:tmpl w:val="AE8E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6B6FE0"/>
    <w:multiLevelType w:val="multilevel"/>
    <w:tmpl w:val="643A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AC0C0C"/>
    <w:multiLevelType w:val="multilevel"/>
    <w:tmpl w:val="9EDC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317733"/>
    <w:multiLevelType w:val="multilevel"/>
    <w:tmpl w:val="3FF0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7A5758"/>
    <w:multiLevelType w:val="multilevel"/>
    <w:tmpl w:val="3184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AC62F5"/>
    <w:multiLevelType w:val="multilevel"/>
    <w:tmpl w:val="2D0E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0A0001"/>
    <w:multiLevelType w:val="multilevel"/>
    <w:tmpl w:val="B47C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2B6EC8"/>
    <w:multiLevelType w:val="multilevel"/>
    <w:tmpl w:val="9AF6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116C8C"/>
    <w:multiLevelType w:val="multilevel"/>
    <w:tmpl w:val="2374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267B93"/>
    <w:multiLevelType w:val="multilevel"/>
    <w:tmpl w:val="F7EC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6671F62"/>
    <w:multiLevelType w:val="multilevel"/>
    <w:tmpl w:val="3D4C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7407EC"/>
    <w:multiLevelType w:val="multilevel"/>
    <w:tmpl w:val="2CD2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9B6261"/>
    <w:multiLevelType w:val="multilevel"/>
    <w:tmpl w:val="FDDC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6C3848"/>
    <w:multiLevelType w:val="multilevel"/>
    <w:tmpl w:val="A47E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313C66"/>
    <w:multiLevelType w:val="multilevel"/>
    <w:tmpl w:val="B63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95757FB"/>
    <w:multiLevelType w:val="multilevel"/>
    <w:tmpl w:val="1FD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A294E55"/>
    <w:multiLevelType w:val="multilevel"/>
    <w:tmpl w:val="8B36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AC363E6"/>
    <w:multiLevelType w:val="multilevel"/>
    <w:tmpl w:val="846E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EA3C94"/>
    <w:multiLevelType w:val="multilevel"/>
    <w:tmpl w:val="8C14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BA5320"/>
    <w:multiLevelType w:val="multilevel"/>
    <w:tmpl w:val="7926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BE14CC7"/>
    <w:multiLevelType w:val="multilevel"/>
    <w:tmpl w:val="75F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8A069A"/>
    <w:multiLevelType w:val="multilevel"/>
    <w:tmpl w:val="DB6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9532F1"/>
    <w:multiLevelType w:val="hybridMultilevel"/>
    <w:tmpl w:val="1EB45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C9A74AE"/>
    <w:multiLevelType w:val="multilevel"/>
    <w:tmpl w:val="1E72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DB398D"/>
    <w:multiLevelType w:val="multilevel"/>
    <w:tmpl w:val="333A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5B69F9"/>
    <w:multiLevelType w:val="multilevel"/>
    <w:tmpl w:val="68E8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A60E2E"/>
    <w:multiLevelType w:val="multilevel"/>
    <w:tmpl w:val="5622C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EF67ED6"/>
    <w:multiLevelType w:val="multilevel"/>
    <w:tmpl w:val="69A8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ED7728"/>
    <w:multiLevelType w:val="multilevel"/>
    <w:tmpl w:val="2580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10464C"/>
    <w:multiLevelType w:val="multilevel"/>
    <w:tmpl w:val="495E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E24139"/>
    <w:multiLevelType w:val="multilevel"/>
    <w:tmpl w:val="E48C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586B98"/>
    <w:multiLevelType w:val="multilevel"/>
    <w:tmpl w:val="E5A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171366"/>
    <w:multiLevelType w:val="multilevel"/>
    <w:tmpl w:val="B7AC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3620D41"/>
    <w:multiLevelType w:val="multilevel"/>
    <w:tmpl w:val="3104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3DF5C11"/>
    <w:multiLevelType w:val="multilevel"/>
    <w:tmpl w:val="6E24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37108F"/>
    <w:multiLevelType w:val="multilevel"/>
    <w:tmpl w:val="D82E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48A78A3"/>
    <w:multiLevelType w:val="multilevel"/>
    <w:tmpl w:val="8EAE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4F90CE9"/>
    <w:multiLevelType w:val="multilevel"/>
    <w:tmpl w:val="D51E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735811"/>
    <w:multiLevelType w:val="multilevel"/>
    <w:tmpl w:val="818C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BA0A49"/>
    <w:multiLevelType w:val="multilevel"/>
    <w:tmpl w:val="6C5C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ED34DA"/>
    <w:multiLevelType w:val="multilevel"/>
    <w:tmpl w:val="B95A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79088F"/>
    <w:multiLevelType w:val="multilevel"/>
    <w:tmpl w:val="2C48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7A25A0"/>
    <w:multiLevelType w:val="multilevel"/>
    <w:tmpl w:val="4F6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E47159"/>
    <w:multiLevelType w:val="multilevel"/>
    <w:tmpl w:val="81A0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FA2F9E"/>
    <w:multiLevelType w:val="multilevel"/>
    <w:tmpl w:val="0262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556D67"/>
    <w:multiLevelType w:val="multilevel"/>
    <w:tmpl w:val="C686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5A1BBB"/>
    <w:multiLevelType w:val="multilevel"/>
    <w:tmpl w:val="0628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AC6947"/>
    <w:multiLevelType w:val="multilevel"/>
    <w:tmpl w:val="1AFA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9B2AE3"/>
    <w:multiLevelType w:val="multilevel"/>
    <w:tmpl w:val="02CC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E00E2F"/>
    <w:multiLevelType w:val="multilevel"/>
    <w:tmpl w:val="93F8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DF4C34"/>
    <w:multiLevelType w:val="multilevel"/>
    <w:tmpl w:val="562A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55631B"/>
    <w:multiLevelType w:val="multilevel"/>
    <w:tmpl w:val="AFE8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A86AF5"/>
    <w:multiLevelType w:val="multilevel"/>
    <w:tmpl w:val="F98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1F4B6D"/>
    <w:multiLevelType w:val="multilevel"/>
    <w:tmpl w:val="A074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D9440A1"/>
    <w:multiLevelType w:val="multilevel"/>
    <w:tmpl w:val="3F40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E010AC0"/>
    <w:multiLevelType w:val="multilevel"/>
    <w:tmpl w:val="0C60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E147FDB"/>
    <w:multiLevelType w:val="multilevel"/>
    <w:tmpl w:val="7598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E5E02DA"/>
    <w:multiLevelType w:val="multilevel"/>
    <w:tmpl w:val="39EE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A51AE4"/>
    <w:multiLevelType w:val="multilevel"/>
    <w:tmpl w:val="A710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F517991"/>
    <w:multiLevelType w:val="multilevel"/>
    <w:tmpl w:val="0DC8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F517DE7"/>
    <w:multiLevelType w:val="multilevel"/>
    <w:tmpl w:val="9A24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443BDA"/>
    <w:multiLevelType w:val="multilevel"/>
    <w:tmpl w:val="BF2ED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1BF1CC7"/>
    <w:multiLevelType w:val="multilevel"/>
    <w:tmpl w:val="8866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31728ED"/>
    <w:multiLevelType w:val="multilevel"/>
    <w:tmpl w:val="AE1C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2835D9"/>
    <w:multiLevelType w:val="multilevel"/>
    <w:tmpl w:val="FCD8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E80891"/>
    <w:multiLevelType w:val="multilevel"/>
    <w:tmpl w:val="A2867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4026482"/>
    <w:multiLevelType w:val="multilevel"/>
    <w:tmpl w:val="4622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455634F"/>
    <w:multiLevelType w:val="multilevel"/>
    <w:tmpl w:val="27D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6005AE5"/>
    <w:multiLevelType w:val="multilevel"/>
    <w:tmpl w:val="7EAA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AD58A3"/>
    <w:multiLevelType w:val="multilevel"/>
    <w:tmpl w:val="6462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6C15049"/>
    <w:multiLevelType w:val="multilevel"/>
    <w:tmpl w:val="992A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75E4EAA"/>
    <w:multiLevelType w:val="multilevel"/>
    <w:tmpl w:val="496A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6D0C15"/>
    <w:multiLevelType w:val="multilevel"/>
    <w:tmpl w:val="58BA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78B11E1"/>
    <w:multiLevelType w:val="multilevel"/>
    <w:tmpl w:val="0D9A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B72F27"/>
    <w:multiLevelType w:val="multilevel"/>
    <w:tmpl w:val="63CA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750C73"/>
    <w:multiLevelType w:val="multilevel"/>
    <w:tmpl w:val="8276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F01153"/>
    <w:multiLevelType w:val="multilevel"/>
    <w:tmpl w:val="ABA6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92C1136"/>
    <w:multiLevelType w:val="multilevel"/>
    <w:tmpl w:val="FE30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95C4BB6"/>
    <w:multiLevelType w:val="multilevel"/>
    <w:tmpl w:val="B796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A41381"/>
    <w:multiLevelType w:val="multilevel"/>
    <w:tmpl w:val="DDF6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EE16B7"/>
    <w:multiLevelType w:val="multilevel"/>
    <w:tmpl w:val="5A7E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0F5E4F"/>
    <w:multiLevelType w:val="multilevel"/>
    <w:tmpl w:val="69E0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B31733F"/>
    <w:multiLevelType w:val="multilevel"/>
    <w:tmpl w:val="3440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BC079B3"/>
    <w:multiLevelType w:val="multilevel"/>
    <w:tmpl w:val="4A90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DD58F5"/>
    <w:multiLevelType w:val="multilevel"/>
    <w:tmpl w:val="E28C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C890998"/>
    <w:multiLevelType w:val="multilevel"/>
    <w:tmpl w:val="A0B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C8C7E57"/>
    <w:multiLevelType w:val="multilevel"/>
    <w:tmpl w:val="288A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CC47B2F"/>
    <w:multiLevelType w:val="multilevel"/>
    <w:tmpl w:val="087A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D0A6AF6"/>
    <w:multiLevelType w:val="multilevel"/>
    <w:tmpl w:val="7A1E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D3D1A5C"/>
    <w:multiLevelType w:val="multilevel"/>
    <w:tmpl w:val="FFF2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D676479"/>
    <w:multiLevelType w:val="multilevel"/>
    <w:tmpl w:val="9E5C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D970466"/>
    <w:multiLevelType w:val="multilevel"/>
    <w:tmpl w:val="D772D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DED5DF9"/>
    <w:multiLevelType w:val="multilevel"/>
    <w:tmpl w:val="A9F0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E1D2FAD"/>
    <w:multiLevelType w:val="multilevel"/>
    <w:tmpl w:val="5FAA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7B2DD6"/>
    <w:multiLevelType w:val="multilevel"/>
    <w:tmpl w:val="33DA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FD3423A"/>
    <w:multiLevelType w:val="multilevel"/>
    <w:tmpl w:val="CFC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FEB62B9"/>
    <w:multiLevelType w:val="multilevel"/>
    <w:tmpl w:val="5A08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FF60851"/>
    <w:multiLevelType w:val="multilevel"/>
    <w:tmpl w:val="845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07E5688"/>
    <w:multiLevelType w:val="multilevel"/>
    <w:tmpl w:val="AD3E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9A0DAF"/>
    <w:multiLevelType w:val="multilevel"/>
    <w:tmpl w:val="5E9A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0D866F6"/>
    <w:multiLevelType w:val="multilevel"/>
    <w:tmpl w:val="7E92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1081ACB"/>
    <w:multiLevelType w:val="multilevel"/>
    <w:tmpl w:val="1904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10C326B"/>
    <w:multiLevelType w:val="multilevel"/>
    <w:tmpl w:val="F39C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CF7124"/>
    <w:multiLevelType w:val="multilevel"/>
    <w:tmpl w:val="7D1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24106F4"/>
    <w:multiLevelType w:val="multilevel"/>
    <w:tmpl w:val="DA8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6C68D4"/>
    <w:multiLevelType w:val="multilevel"/>
    <w:tmpl w:val="9040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37A4DB6"/>
    <w:multiLevelType w:val="multilevel"/>
    <w:tmpl w:val="1E7E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3A41DE6"/>
    <w:multiLevelType w:val="multilevel"/>
    <w:tmpl w:val="7ED0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4E70E69"/>
    <w:multiLevelType w:val="multilevel"/>
    <w:tmpl w:val="0ED4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516300E"/>
    <w:multiLevelType w:val="multilevel"/>
    <w:tmpl w:val="8F2A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65B4149"/>
    <w:multiLevelType w:val="multilevel"/>
    <w:tmpl w:val="A24C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665460F"/>
    <w:multiLevelType w:val="multilevel"/>
    <w:tmpl w:val="D4CE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6671074"/>
    <w:multiLevelType w:val="multilevel"/>
    <w:tmpl w:val="AE20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83F55EA"/>
    <w:multiLevelType w:val="multilevel"/>
    <w:tmpl w:val="73E4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85515F4"/>
    <w:multiLevelType w:val="multilevel"/>
    <w:tmpl w:val="D77C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8B2296E"/>
    <w:multiLevelType w:val="multilevel"/>
    <w:tmpl w:val="5722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9132B71"/>
    <w:multiLevelType w:val="multilevel"/>
    <w:tmpl w:val="ABDE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9B90D68"/>
    <w:multiLevelType w:val="multilevel"/>
    <w:tmpl w:val="20B6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9C66763"/>
    <w:multiLevelType w:val="multilevel"/>
    <w:tmpl w:val="1A5C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A340212"/>
    <w:multiLevelType w:val="multilevel"/>
    <w:tmpl w:val="2454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A8E7A35"/>
    <w:multiLevelType w:val="multilevel"/>
    <w:tmpl w:val="0C50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A270DA"/>
    <w:multiLevelType w:val="multilevel"/>
    <w:tmpl w:val="472E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8D3267"/>
    <w:multiLevelType w:val="multilevel"/>
    <w:tmpl w:val="AECA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BD97492"/>
    <w:multiLevelType w:val="multilevel"/>
    <w:tmpl w:val="8DEE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C9E06AD"/>
    <w:multiLevelType w:val="multilevel"/>
    <w:tmpl w:val="A97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CD2466D"/>
    <w:multiLevelType w:val="multilevel"/>
    <w:tmpl w:val="2188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D516DFB"/>
    <w:multiLevelType w:val="multilevel"/>
    <w:tmpl w:val="290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E974C5D"/>
    <w:multiLevelType w:val="multilevel"/>
    <w:tmpl w:val="AB0C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FC91D05"/>
    <w:multiLevelType w:val="multilevel"/>
    <w:tmpl w:val="0654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1"/>
  </w:num>
  <w:num w:numId="8">
    <w:abstractNumId w:val="59"/>
  </w:num>
  <w:num w:numId="9">
    <w:abstractNumId w:val="157"/>
  </w:num>
  <w:num w:numId="10">
    <w:abstractNumId w:val="88"/>
  </w:num>
  <w:num w:numId="11">
    <w:abstractNumId w:val="176"/>
  </w:num>
  <w:num w:numId="12">
    <w:abstractNumId w:val="97"/>
  </w:num>
  <w:num w:numId="13">
    <w:abstractNumId w:val="68"/>
  </w:num>
  <w:num w:numId="14">
    <w:abstractNumId w:val="148"/>
  </w:num>
  <w:num w:numId="15">
    <w:abstractNumId w:val="252"/>
  </w:num>
  <w:num w:numId="16">
    <w:abstractNumId w:val="84"/>
  </w:num>
  <w:num w:numId="17">
    <w:abstractNumId w:val="237"/>
  </w:num>
  <w:num w:numId="18">
    <w:abstractNumId w:val="197"/>
  </w:num>
  <w:num w:numId="19">
    <w:abstractNumId w:val="259"/>
  </w:num>
  <w:num w:numId="20">
    <w:abstractNumId w:val="240"/>
  </w:num>
  <w:num w:numId="21">
    <w:abstractNumId w:val="182"/>
  </w:num>
  <w:num w:numId="22">
    <w:abstractNumId w:val="126"/>
  </w:num>
  <w:num w:numId="23">
    <w:abstractNumId w:val="32"/>
  </w:num>
  <w:num w:numId="24">
    <w:abstractNumId w:val="39"/>
  </w:num>
  <w:num w:numId="25">
    <w:abstractNumId w:val="27"/>
  </w:num>
  <w:num w:numId="26">
    <w:abstractNumId w:val="205"/>
  </w:num>
  <w:num w:numId="27">
    <w:abstractNumId w:val="119"/>
  </w:num>
  <w:num w:numId="28">
    <w:abstractNumId w:val="202"/>
  </w:num>
  <w:num w:numId="29">
    <w:abstractNumId w:val="180"/>
  </w:num>
  <w:num w:numId="30">
    <w:abstractNumId w:val="109"/>
  </w:num>
  <w:num w:numId="31">
    <w:abstractNumId w:val="137"/>
  </w:num>
  <w:num w:numId="32">
    <w:abstractNumId w:val="218"/>
  </w:num>
  <w:num w:numId="33">
    <w:abstractNumId w:val="77"/>
  </w:num>
  <w:num w:numId="34">
    <w:abstractNumId w:val="263"/>
  </w:num>
  <w:num w:numId="35">
    <w:abstractNumId w:val="135"/>
  </w:num>
  <w:num w:numId="36">
    <w:abstractNumId w:val="140"/>
  </w:num>
  <w:num w:numId="37">
    <w:abstractNumId w:val="40"/>
  </w:num>
  <w:num w:numId="38">
    <w:abstractNumId w:val="258"/>
  </w:num>
  <w:num w:numId="39">
    <w:abstractNumId w:val="33"/>
  </w:num>
  <w:num w:numId="40">
    <w:abstractNumId w:val="50"/>
  </w:num>
  <w:num w:numId="41">
    <w:abstractNumId w:val="69"/>
  </w:num>
  <w:num w:numId="42">
    <w:abstractNumId w:val="143"/>
  </w:num>
  <w:num w:numId="43">
    <w:abstractNumId w:val="241"/>
  </w:num>
  <w:num w:numId="44">
    <w:abstractNumId w:val="118"/>
  </w:num>
  <w:num w:numId="45">
    <w:abstractNumId w:val="190"/>
  </w:num>
  <w:num w:numId="46">
    <w:abstractNumId w:val="35"/>
  </w:num>
  <w:num w:numId="47">
    <w:abstractNumId w:val="242"/>
  </w:num>
  <w:num w:numId="48">
    <w:abstractNumId w:val="6"/>
  </w:num>
  <w:num w:numId="49">
    <w:abstractNumId w:val="255"/>
  </w:num>
  <w:num w:numId="50">
    <w:abstractNumId w:val="12"/>
  </w:num>
  <w:num w:numId="51">
    <w:abstractNumId w:val="108"/>
  </w:num>
  <w:num w:numId="52">
    <w:abstractNumId w:val="16"/>
  </w:num>
  <w:num w:numId="53">
    <w:abstractNumId w:val="261"/>
  </w:num>
  <w:num w:numId="54">
    <w:abstractNumId w:val="132"/>
  </w:num>
  <w:num w:numId="55">
    <w:abstractNumId w:val="220"/>
  </w:num>
  <w:num w:numId="56">
    <w:abstractNumId w:val="89"/>
  </w:num>
  <w:num w:numId="57">
    <w:abstractNumId w:val="243"/>
  </w:num>
  <w:num w:numId="58">
    <w:abstractNumId w:val="158"/>
  </w:num>
  <w:num w:numId="59">
    <w:abstractNumId w:val="79"/>
  </w:num>
  <w:num w:numId="60">
    <w:abstractNumId w:val="49"/>
  </w:num>
  <w:num w:numId="61">
    <w:abstractNumId w:val="9"/>
  </w:num>
  <w:num w:numId="62">
    <w:abstractNumId w:val="100"/>
  </w:num>
  <w:num w:numId="63">
    <w:abstractNumId w:val="147"/>
  </w:num>
  <w:num w:numId="64">
    <w:abstractNumId w:val="95"/>
  </w:num>
  <w:num w:numId="65">
    <w:abstractNumId w:val="52"/>
  </w:num>
  <w:num w:numId="66">
    <w:abstractNumId w:val="8"/>
  </w:num>
  <w:num w:numId="67">
    <w:abstractNumId w:val="233"/>
  </w:num>
  <w:num w:numId="68">
    <w:abstractNumId w:val="53"/>
  </w:num>
  <w:num w:numId="69">
    <w:abstractNumId w:val="29"/>
  </w:num>
  <w:num w:numId="70">
    <w:abstractNumId w:val="18"/>
  </w:num>
  <w:num w:numId="71">
    <w:abstractNumId w:val="217"/>
  </w:num>
  <w:num w:numId="72">
    <w:abstractNumId w:val="26"/>
  </w:num>
  <w:num w:numId="73">
    <w:abstractNumId w:val="72"/>
  </w:num>
  <w:num w:numId="74">
    <w:abstractNumId w:val="178"/>
  </w:num>
  <w:num w:numId="75">
    <w:abstractNumId w:val="85"/>
  </w:num>
  <w:num w:numId="76">
    <w:abstractNumId w:val="55"/>
  </w:num>
  <w:num w:numId="77">
    <w:abstractNumId w:val="161"/>
  </w:num>
  <w:num w:numId="78">
    <w:abstractNumId w:val="92"/>
  </w:num>
  <w:num w:numId="79">
    <w:abstractNumId w:val="153"/>
  </w:num>
  <w:num w:numId="80">
    <w:abstractNumId w:val="122"/>
  </w:num>
  <w:num w:numId="81">
    <w:abstractNumId w:val="224"/>
  </w:num>
  <w:num w:numId="82">
    <w:abstractNumId w:val="181"/>
  </w:num>
  <w:num w:numId="83">
    <w:abstractNumId w:val="11"/>
  </w:num>
  <w:num w:numId="84">
    <w:abstractNumId w:val="165"/>
  </w:num>
  <w:num w:numId="85">
    <w:abstractNumId w:val="193"/>
  </w:num>
  <w:num w:numId="86">
    <w:abstractNumId w:val="82"/>
  </w:num>
  <w:num w:numId="87">
    <w:abstractNumId w:val="14"/>
  </w:num>
  <w:num w:numId="88">
    <w:abstractNumId w:val="228"/>
  </w:num>
  <w:num w:numId="89">
    <w:abstractNumId w:val="142"/>
  </w:num>
  <w:num w:numId="90">
    <w:abstractNumId w:val="214"/>
  </w:num>
  <w:num w:numId="91">
    <w:abstractNumId w:val="80"/>
  </w:num>
  <w:num w:numId="92">
    <w:abstractNumId w:val="128"/>
  </w:num>
  <w:num w:numId="93">
    <w:abstractNumId w:val="127"/>
  </w:num>
  <w:num w:numId="94">
    <w:abstractNumId w:val="234"/>
  </w:num>
  <w:num w:numId="95">
    <w:abstractNumId w:val="62"/>
  </w:num>
  <w:num w:numId="96">
    <w:abstractNumId w:val="191"/>
  </w:num>
  <w:num w:numId="97">
    <w:abstractNumId w:val="154"/>
  </w:num>
  <w:num w:numId="98">
    <w:abstractNumId w:val="187"/>
  </w:num>
  <w:num w:numId="99">
    <w:abstractNumId w:val="111"/>
  </w:num>
  <w:num w:numId="100">
    <w:abstractNumId w:val="131"/>
  </w:num>
  <w:num w:numId="101">
    <w:abstractNumId w:val="229"/>
  </w:num>
  <w:num w:numId="102">
    <w:abstractNumId w:val="81"/>
  </w:num>
  <w:num w:numId="103">
    <w:abstractNumId w:val="236"/>
  </w:num>
  <w:num w:numId="104">
    <w:abstractNumId w:val="98"/>
  </w:num>
  <w:num w:numId="105">
    <w:abstractNumId w:val="103"/>
  </w:num>
  <w:num w:numId="106">
    <w:abstractNumId w:val="203"/>
  </w:num>
  <w:num w:numId="107">
    <w:abstractNumId w:val="235"/>
  </w:num>
  <w:num w:numId="108">
    <w:abstractNumId w:val="83"/>
  </w:num>
  <w:num w:numId="109">
    <w:abstractNumId w:val="78"/>
  </w:num>
  <w:num w:numId="110">
    <w:abstractNumId w:val="7"/>
  </w:num>
  <w:num w:numId="111">
    <w:abstractNumId w:val="104"/>
  </w:num>
  <w:num w:numId="112">
    <w:abstractNumId w:val="24"/>
  </w:num>
  <w:num w:numId="113">
    <w:abstractNumId w:val="195"/>
  </w:num>
  <w:num w:numId="114">
    <w:abstractNumId w:val="212"/>
  </w:num>
  <w:num w:numId="115">
    <w:abstractNumId w:val="133"/>
  </w:num>
  <w:num w:numId="116">
    <w:abstractNumId w:val="221"/>
  </w:num>
  <w:num w:numId="117">
    <w:abstractNumId w:val="57"/>
  </w:num>
  <w:num w:numId="118">
    <w:abstractNumId w:val="13"/>
  </w:num>
  <w:num w:numId="119">
    <w:abstractNumId w:val="162"/>
  </w:num>
  <w:num w:numId="120">
    <w:abstractNumId w:val="156"/>
  </w:num>
  <w:num w:numId="121">
    <w:abstractNumId w:val="262"/>
  </w:num>
  <w:num w:numId="122">
    <w:abstractNumId w:val="22"/>
  </w:num>
  <w:num w:numId="123">
    <w:abstractNumId w:val="222"/>
  </w:num>
  <w:num w:numId="124">
    <w:abstractNumId w:val="36"/>
  </w:num>
  <w:num w:numId="125">
    <w:abstractNumId w:val="64"/>
  </w:num>
  <w:num w:numId="126">
    <w:abstractNumId w:val="172"/>
  </w:num>
  <w:num w:numId="127">
    <w:abstractNumId w:val="169"/>
  </w:num>
  <w:num w:numId="128">
    <w:abstractNumId w:val="184"/>
  </w:num>
  <w:num w:numId="129">
    <w:abstractNumId w:val="257"/>
  </w:num>
  <w:num w:numId="130">
    <w:abstractNumId w:val="19"/>
  </w:num>
  <w:num w:numId="131">
    <w:abstractNumId w:val="47"/>
  </w:num>
  <w:num w:numId="132">
    <w:abstractNumId w:val="123"/>
  </w:num>
  <w:num w:numId="133">
    <w:abstractNumId w:val="185"/>
  </w:num>
  <w:num w:numId="134">
    <w:abstractNumId w:val="171"/>
  </w:num>
  <w:num w:numId="135">
    <w:abstractNumId w:val="46"/>
  </w:num>
  <w:num w:numId="136">
    <w:abstractNumId w:val="174"/>
  </w:num>
  <w:num w:numId="137">
    <w:abstractNumId w:val="145"/>
  </w:num>
  <w:num w:numId="138">
    <w:abstractNumId w:val="149"/>
  </w:num>
  <w:num w:numId="139">
    <w:abstractNumId w:val="188"/>
  </w:num>
  <w:num w:numId="140">
    <w:abstractNumId w:val="160"/>
  </w:num>
  <w:num w:numId="141">
    <w:abstractNumId w:val="42"/>
  </w:num>
  <w:num w:numId="142">
    <w:abstractNumId w:val="117"/>
  </w:num>
  <w:num w:numId="143">
    <w:abstractNumId w:val="194"/>
  </w:num>
  <w:num w:numId="144">
    <w:abstractNumId w:val="206"/>
  </w:num>
  <w:num w:numId="145">
    <w:abstractNumId w:val="213"/>
  </w:num>
  <w:num w:numId="146">
    <w:abstractNumId w:val="209"/>
  </w:num>
  <w:num w:numId="147">
    <w:abstractNumId w:val="159"/>
  </w:num>
  <w:num w:numId="148">
    <w:abstractNumId w:val="254"/>
  </w:num>
  <w:num w:numId="149">
    <w:abstractNumId w:val="10"/>
  </w:num>
  <w:num w:numId="150">
    <w:abstractNumId w:val="90"/>
  </w:num>
  <w:num w:numId="151">
    <w:abstractNumId w:val="211"/>
  </w:num>
  <w:num w:numId="152">
    <w:abstractNumId w:val="200"/>
  </w:num>
  <w:num w:numId="153">
    <w:abstractNumId w:val="91"/>
  </w:num>
  <w:num w:numId="154">
    <w:abstractNumId w:val="63"/>
  </w:num>
  <w:num w:numId="155">
    <w:abstractNumId w:val="196"/>
  </w:num>
  <w:num w:numId="156">
    <w:abstractNumId w:val="226"/>
  </w:num>
  <w:num w:numId="157">
    <w:abstractNumId w:val="151"/>
  </w:num>
  <w:num w:numId="158">
    <w:abstractNumId w:val="17"/>
  </w:num>
  <w:num w:numId="159">
    <w:abstractNumId w:val="183"/>
  </w:num>
  <w:num w:numId="160">
    <w:abstractNumId w:val="20"/>
  </w:num>
  <w:num w:numId="161">
    <w:abstractNumId w:val="134"/>
  </w:num>
  <w:num w:numId="162">
    <w:abstractNumId w:val="114"/>
  </w:num>
  <w:num w:numId="163">
    <w:abstractNumId w:val="186"/>
  </w:num>
  <w:num w:numId="164">
    <w:abstractNumId w:val="231"/>
  </w:num>
  <w:num w:numId="165">
    <w:abstractNumId w:val="73"/>
  </w:num>
  <w:num w:numId="166">
    <w:abstractNumId w:val="28"/>
  </w:num>
  <w:num w:numId="167">
    <w:abstractNumId w:val="246"/>
  </w:num>
  <w:num w:numId="168">
    <w:abstractNumId w:val="31"/>
  </w:num>
  <w:num w:numId="169">
    <w:abstractNumId w:val="38"/>
  </w:num>
  <w:num w:numId="170">
    <w:abstractNumId w:val="23"/>
  </w:num>
  <w:num w:numId="171">
    <w:abstractNumId w:val="30"/>
  </w:num>
  <w:num w:numId="172">
    <w:abstractNumId w:val="260"/>
  </w:num>
  <w:num w:numId="173">
    <w:abstractNumId w:val="225"/>
  </w:num>
  <w:num w:numId="174">
    <w:abstractNumId w:val="138"/>
  </w:num>
  <w:num w:numId="175">
    <w:abstractNumId w:val="207"/>
  </w:num>
  <w:num w:numId="176">
    <w:abstractNumId w:val="238"/>
  </w:num>
  <w:num w:numId="177">
    <w:abstractNumId w:val="199"/>
  </w:num>
  <w:num w:numId="178">
    <w:abstractNumId w:val="121"/>
  </w:num>
  <w:num w:numId="179">
    <w:abstractNumId w:val="71"/>
  </w:num>
  <w:num w:numId="180">
    <w:abstractNumId w:val="116"/>
  </w:num>
  <w:num w:numId="181">
    <w:abstractNumId w:val="115"/>
  </w:num>
  <w:num w:numId="182">
    <w:abstractNumId w:val="189"/>
  </w:num>
  <w:num w:numId="183">
    <w:abstractNumId w:val="34"/>
  </w:num>
  <w:num w:numId="184">
    <w:abstractNumId w:val="58"/>
  </w:num>
  <w:num w:numId="185">
    <w:abstractNumId w:val="86"/>
  </w:num>
  <w:num w:numId="186">
    <w:abstractNumId w:val="201"/>
  </w:num>
  <w:num w:numId="187">
    <w:abstractNumId w:val="136"/>
  </w:num>
  <w:num w:numId="188">
    <w:abstractNumId w:val="227"/>
  </w:num>
  <w:num w:numId="189">
    <w:abstractNumId w:val="249"/>
  </w:num>
  <w:num w:numId="190">
    <w:abstractNumId w:val="253"/>
  </w:num>
  <w:num w:numId="191">
    <w:abstractNumId w:val="245"/>
  </w:num>
  <w:num w:numId="192">
    <w:abstractNumId w:val="99"/>
  </w:num>
  <w:num w:numId="193">
    <w:abstractNumId w:val="130"/>
  </w:num>
  <w:num w:numId="194">
    <w:abstractNumId w:val="48"/>
  </w:num>
  <w:num w:numId="195">
    <w:abstractNumId w:val="167"/>
  </w:num>
  <w:num w:numId="196">
    <w:abstractNumId w:val="76"/>
  </w:num>
  <w:num w:numId="197">
    <w:abstractNumId w:val="93"/>
  </w:num>
  <w:num w:numId="198">
    <w:abstractNumId w:val="179"/>
  </w:num>
  <w:num w:numId="199">
    <w:abstractNumId w:val="198"/>
  </w:num>
  <w:num w:numId="200">
    <w:abstractNumId w:val="107"/>
  </w:num>
  <w:num w:numId="201">
    <w:abstractNumId w:val="230"/>
  </w:num>
  <w:num w:numId="202">
    <w:abstractNumId w:val="141"/>
  </w:num>
  <w:num w:numId="203">
    <w:abstractNumId w:val="15"/>
  </w:num>
  <w:num w:numId="204">
    <w:abstractNumId w:val="56"/>
  </w:num>
  <w:num w:numId="205">
    <w:abstractNumId w:val="152"/>
  </w:num>
  <w:num w:numId="206">
    <w:abstractNumId w:val="96"/>
  </w:num>
  <w:num w:numId="207">
    <w:abstractNumId w:val="163"/>
  </w:num>
  <w:num w:numId="208">
    <w:abstractNumId w:val="61"/>
  </w:num>
  <w:num w:numId="209">
    <w:abstractNumId w:val="51"/>
  </w:num>
  <w:num w:numId="210">
    <w:abstractNumId w:val="250"/>
  </w:num>
  <w:num w:numId="211">
    <w:abstractNumId w:val="67"/>
  </w:num>
  <w:num w:numId="212">
    <w:abstractNumId w:val="192"/>
  </w:num>
  <w:num w:numId="213">
    <w:abstractNumId w:val="256"/>
  </w:num>
  <w:num w:numId="214">
    <w:abstractNumId w:val="124"/>
  </w:num>
  <w:num w:numId="215">
    <w:abstractNumId w:val="125"/>
  </w:num>
  <w:num w:numId="216">
    <w:abstractNumId w:val="208"/>
  </w:num>
  <w:num w:numId="217">
    <w:abstractNumId w:val="112"/>
  </w:num>
  <w:num w:numId="218">
    <w:abstractNumId w:val="216"/>
  </w:num>
  <w:num w:numId="219">
    <w:abstractNumId w:val="87"/>
  </w:num>
  <w:num w:numId="220">
    <w:abstractNumId w:val="41"/>
  </w:num>
  <w:num w:numId="221">
    <w:abstractNumId w:val="43"/>
  </w:num>
  <w:num w:numId="222">
    <w:abstractNumId w:val="54"/>
  </w:num>
  <w:num w:numId="223">
    <w:abstractNumId w:val="144"/>
  </w:num>
  <w:num w:numId="224">
    <w:abstractNumId w:val="251"/>
  </w:num>
  <w:num w:numId="225">
    <w:abstractNumId w:val="247"/>
  </w:num>
  <w:num w:numId="226">
    <w:abstractNumId w:val="164"/>
  </w:num>
  <w:num w:numId="227">
    <w:abstractNumId w:val="75"/>
  </w:num>
  <w:num w:numId="228">
    <w:abstractNumId w:val="175"/>
  </w:num>
  <w:num w:numId="229">
    <w:abstractNumId w:val="168"/>
  </w:num>
  <w:num w:numId="230">
    <w:abstractNumId w:val="25"/>
  </w:num>
  <w:num w:numId="231">
    <w:abstractNumId w:val="120"/>
  </w:num>
  <w:num w:numId="232">
    <w:abstractNumId w:val="210"/>
  </w:num>
  <w:num w:numId="233">
    <w:abstractNumId w:val="239"/>
  </w:num>
  <w:num w:numId="234">
    <w:abstractNumId w:val="37"/>
  </w:num>
  <w:num w:numId="235">
    <w:abstractNumId w:val="139"/>
  </w:num>
  <w:num w:numId="236">
    <w:abstractNumId w:val="66"/>
  </w:num>
  <w:num w:numId="237">
    <w:abstractNumId w:val="215"/>
  </w:num>
  <w:num w:numId="238">
    <w:abstractNumId w:val="173"/>
  </w:num>
  <w:num w:numId="239">
    <w:abstractNumId w:val="146"/>
  </w:num>
  <w:num w:numId="240">
    <w:abstractNumId w:val="60"/>
  </w:num>
  <w:num w:numId="241">
    <w:abstractNumId w:val="44"/>
  </w:num>
  <w:num w:numId="242">
    <w:abstractNumId w:val="102"/>
  </w:num>
  <w:num w:numId="243">
    <w:abstractNumId w:val="101"/>
  </w:num>
  <w:num w:numId="244">
    <w:abstractNumId w:val="248"/>
  </w:num>
  <w:num w:numId="245">
    <w:abstractNumId w:val="105"/>
  </w:num>
  <w:num w:numId="246">
    <w:abstractNumId w:val="74"/>
  </w:num>
  <w:num w:numId="247">
    <w:abstractNumId w:val="244"/>
  </w:num>
  <w:num w:numId="248">
    <w:abstractNumId w:val="129"/>
  </w:num>
  <w:num w:numId="249">
    <w:abstractNumId w:val="106"/>
  </w:num>
  <w:num w:numId="250">
    <w:abstractNumId w:val="110"/>
  </w:num>
  <w:num w:numId="251">
    <w:abstractNumId w:val="113"/>
  </w:num>
  <w:num w:numId="252">
    <w:abstractNumId w:val="223"/>
  </w:num>
  <w:num w:numId="253">
    <w:abstractNumId w:val="219"/>
  </w:num>
  <w:num w:numId="254">
    <w:abstractNumId w:val="232"/>
  </w:num>
  <w:num w:numId="255">
    <w:abstractNumId w:val="45"/>
  </w:num>
  <w:num w:numId="256">
    <w:abstractNumId w:val="177"/>
  </w:num>
  <w:num w:numId="257">
    <w:abstractNumId w:val="155"/>
  </w:num>
  <w:num w:numId="258">
    <w:abstractNumId w:val="170"/>
  </w:num>
  <w:num w:numId="259">
    <w:abstractNumId w:val="94"/>
  </w:num>
  <w:num w:numId="260">
    <w:abstractNumId w:val="70"/>
  </w:num>
  <w:num w:numId="261">
    <w:abstractNumId w:val="204"/>
  </w:num>
  <w:num w:numId="262">
    <w:abstractNumId w:val="166"/>
  </w:num>
  <w:num w:numId="263">
    <w:abstractNumId w:val="150"/>
  </w:num>
  <w:num w:numId="264">
    <w:abstractNumId w:val="65"/>
  </w:num>
  <w:numIdMacAtCleanup w:val="2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142C"/>
    <w:rsid w:val="001E1488"/>
    <w:rsid w:val="0024149E"/>
    <w:rsid w:val="0026680C"/>
    <w:rsid w:val="00282F84"/>
    <w:rsid w:val="0029639D"/>
    <w:rsid w:val="003223A5"/>
    <w:rsid w:val="00326F90"/>
    <w:rsid w:val="00363F03"/>
    <w:rsid w:val="00434727"/>
    <w:rsid w:val="00456DC8"/>
    <w:rsid w:val="00522496"/>
    <w:rsid w:val="0053510C"/>
    <w:rsid w:val="006714EA"/>
    <w:rsid w:val="00704C90"/>
    <w:rsid w:val="0079799D"/>
    <w:rsid w:val="007C37C9"/>
    <w:rsid w:val="008B2286"/>
    <w:rsid w:val="00976AC5"/>
    <w:rsid w:val="00A36573"/>
    <w:rsid w:val="00A82933"/>
    <w:rsid w:val="00AA1D8D"/>
    <w:rsid w:val="00AC4E59"/>
    <w:rsid w:val="00B23C70"/>
    <w:rsid w:val="00B25C5B"/>
    <w:rsid w:val="00B47730"/>
    <w:rsid w:val="00BC2271"/>
    <w:rsid w:val="00C25342"/>
    <w:rsid w:val="00C56084"/>
    <w:rsid w:val="00C64B95"/>
    <w:rsid w:val="00CB0664"/>
    <w:rsid w:val="00D26C40"/>
    <w:rsid w:val="00D548C6"/>
    <w:rsid w:val="00D73D09"/>
    <w:rsid w:val="00DD5E98"/>
    <w:rsid w:val="00E045FF"/>
    <w:rsid w:val="00FC693F"/>
    <w:rsid w:val="00FE00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A8263DAB-21AB-4541-A5FD-623730A54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C37C9"/>
    <w:pPr>
      <w:spacing w:after="100"/>
    </w:pPr>
  </w:style>
  <w:style w:type="character" w:styleId="Hyperlink">
    <w:name w:val="Hyperlink"/>
    <w:basedOn w:val="DefaultParagraphFont"/>
    <w:uiPriority w:val="99"/>
    <w:unhideWhenUsed/>
    <w:rsid w:val="007C37C9"/>
    <w:rPr>
      <w:color w:val="0000FF" w:themeColor="hyperlink"/>
      <w:u w:val="single"/>
    </w:rPr>
  </w:style>
  <w:style w:type="paragraph" w:styleId="TOC2">
    <w:name w:val="toc 2"/>
    <w:basedOn w:val="Normal"/>
    <w:next w:val="Normal"/>
    <w:autoRedefine/>
    <w:uiPriority w:val="39"/>
    <w:unhideWhenUsed/>
    <w:rsid w:val="00363F03"/>
    <w:pPr>
      <w:spacing w:after="100"/>
      <w:ind w:left="220"/>
    </w:pPr>
  </w:style>
  <w:style w:type="paragraph" w:styleId="NormalWeb">
    <w:name w:val="Normal (Web)"/>
    <w:basedOn w:val="Normal"/>
    <w:uiPriority w:val="99"/>
    <w:unhideWhenUsed/>
    <w:rsid w:val="0053510C"/>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53510C"/>
    <w:pPr>
      <w:spacing w:after="100"/>
      <w:ind w:left="440"/>
    </w:pPr>
  </w:style>
  <w:style w:type="paragraph" w:styleId="TOC4">
    <w:name w:val="toc 4"/>
    <w:basedOn w:val="Normal"/>
    <w:next w:val="Normal"/>
    <w:autoRedefine/>
    <w:uiPriority w:val="39"/>
    <w:unhideWhenUsed/>
    <w:rsid w:val="00A82933"/>
    <w:pPr>
      <w:spacing w:after="100" w:line="259" w:lineRule="auto"/>
      <w:ind w:left="660"/>
    </w:pPr>
  </w:style>
  <w:style w:type="paragraph" w:styleId="TOC5">
    <w:name w:val="toc 5"/>
    <w:basedOn w:val="Normal"/>
    <w:next w:val="Normal"/>
    <w:autoRedefine/>
    <w:uiPriority w:val="39"/>
    <w:unhideWhenUsed/>
    <w:rsid w:val="00A82933"/>
    <w:pPr>
      <w:spacing w:after="100" w:line="259" w:lineRule="auto"/>
      <w:ind w:left="880"/>
    </w:pPr>
  </w:style>
  <w:style w:type="paragraph" w:styleId="TOC6">
    <w:name w:val="toc 6"/>
    <w:basedOn w:val="Normal"/>
    <w:next w:val="Normal"/>
    <w:autoRedefine/>
    <w:uiPriority w:val="39"/>
    <w:unhideWhenUsed/>
    <w:rsid w:val="00A82933"/>
    <w:pPr>
      <w:spacing w:after="100" w:line="259" w:lineRule="auto"/>
      <w:ind w:left="1100"/>
    </w:pPr>
  </w:style>
  <w:style w:type="paragraph" w:styleId="TOC7">
    <w:name w:val="toc 7"/>
    <w:basedOn w:val="Normal"/>
    <w:next w:val="Normal"/>
    <w:autoRedefine/>
    <w:uiPriority w:val="39"/>
    <w:unhideWhenUsed/>
    <w:rsid w:val="00A82933"/>
    <w:pPr>
      <w:spacing w:after="100" w:line="259" w:lineRule="auto"/>
      <w:ind w:left="1320"/>
    </w:pPr>
  </w:style>
  <w:style w:type="paragraph" w:styleId="TOC8">
    <w:name w:val="toc 8"/>
    <w:basedOn w:val="Normal"/>
    <w:next w:val="Normal"/>
    <w:autoRedefine/>
    <w:uiPriority w:val="39"/>
    <w:unhideWhenUsed/>
    <w:rsid w:val="00A82933"/>
    <w:pPr>
      <w:spacing w:after="100" w:line="259" w:lineRule="auto"/>
      <w:ind w:left="1540"/>
    </w:pPr>
  </w:style>
  <w:style w:type="paragraph" w:styleId="TOC9">
    <w:name w:val="toc 9"/>
    <w:basedOn w:val="Normal"/>
    <w:next w:val="Normal"/>
    <w:autoRedefine/>
    <w:uiPriority w:val="39"/>
    <w:unhideWhenUsed/>
    <w:rsid w:val="00A82933"/>
    <w:pPr>
      <w:spacing w:after="100" w:line="259" w:lineRule="auto"/>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58874">
      <w:bodyDiv w:val="1"/>
      <w:marLeft w:val="0"/>
      <w:marRight w:val="0"/>
      <w:marTop w:val="0"/>
      <w:marBottom w:val="0"/>
      <w:divBdr>
        <w:top w:val="none" w:sz="0" w:space="0" w:color="auto"/>
        <w:left w:val="none" w:sz="0" w:space="0" w:color="auto"/>
        <w:bottom w:val="none" w:sz="0" w:space="0" w:color="auto"/>
        <w:right w:val="none" w:sz="0" w:space="0" w:color="auto"/>
      </w:divBdr>
      <w:divsChild>
        <w:div w:id="886375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60381">
      <w:bodyDiv w:val="1"/>
      <w:marLeft w:val="0"/>
      <w:marRight w:val="0"/>
      <w:marTop w:val="0"/>
      <w:marBottom w:val="0"/>
      <w:divBdr>
        <w:top w:val="none" w:sz="0" w:space="0" w:color="auto"/>
        <w:left w:val="none" w:sz="0" w:space="0" w:color="auto"/>
        <w:bottom w:val="none" w:sz="0" w:space="0" w:color="auto"/>
        <w:right w:val="none" w:sz="0" w:space="0" w:color="auto"/>
      </w:divBdr>
    </w:div>
    <w:div w:id="111216465">
      <w:bodyDiv w:val="1"/>
      <w:marLeft w:val="0"/>
      <w:marRight w:val="0"/>
      <w:marTop w:val="0"/>
      <w:marBottom w:val="0"/>
      <w:divBdr>
        <w:top w:val="none" w:sz="0" w:space="0" w:color="auto"/>
        <w:left w:val="none" w:sz="0" w:space="0" w:color="auto"/>
        <w:bottom w:val="none" w:sz="0" w:space="0" w:color="auto"/>
        <w:right w:val="none" w:sz="0" w:space="0" w:color="auto"/>
      </w:divBdr>
    </w:div>
    <w:div w:id="255020032">
      <w:bodyDiv w:val="1"/>
      <w:marLeft w:val="0"/>
      <w:marRight w:val="0"/>
      <w:marTop w:val="0"/>
      <w:marBottom w:val="0"/>
      <w:divBdr>
        <w:top w:val="none" w:sz="0" w:space="0" w:color="auto"/>
        <w:left w:val="none" w:sz="0" w:space="0" w:color="auto"/>
        <w:bottom w:val="none" w:sz="0" w:space="0" w:color="auto"/>
        <w:right w:val="none" w:sz="0" w:space="0" w:color="auto"/>
      </w:divBdr>
      <w:divsChild>
        <w:div w:id="1532569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617643">
      <w:bodyDiv w:val="1"/>
      <w:marLeft w:val="0"/>
      <w:marRight w:val="0"/>
      <w:marTop w:val="0"/>
      <w:marBottom w:val="0"/>
      <w:divBdr>
        <w:top w:val="none" w:sz="0" w:space="0" w:color="auto"/>
        <w:left w:val="none" w:sz="0" w:space="0" w:color="auto"/>
        <w:bottom w:val="none" w:sz="0" w:space="0" w:color="auto"/>
        <w:right w:val="none" w:sz="0" w:space="0" w:color="auto"/>
      </w:divBdr>
    </w:div>
    <w:div w:id="361055374">
      <w:bodyDiv w:val="1"/>
      <w:marLeft w:val="0"/>
      <w:marRight w:val="0"/>
      <w:marTop w:val="0"/>
      <w:marBottom w:val="0"/>
      <w:divBdr>
        <w:top w:val="none" w:sz="0" w:space="0" w:color="auto"/>
        <w:left w:val="none" w:sz="0" w:space="0" w:color="auto"/>
        <w:bottom w:val="none" w:sz="0" w:space="0" w:color="auto"/>
        <w:right w:val="none" w:sz="0" w:space="0" w:color="auto"/>
      </w:divBdr>
    </w:div>
    <w:div w:id="407732076">
      <w:bodyDiv w:val="1"/>
      <w:marLeft w:val="0"/>
      <w:marRight w:val="0"/>
      <w:marTop w:val="0"/>
      <w:marBottom w:val="0"/>
      <w:divBdr>
        <w:top w:val="none" w:sz="0" w:space="0" w:color="auto"/>
        <w:left w:val="none" w:sz="0" w:space="0" w:color="auto"/>
        <w:bottom w:val="none" w:sz="0" w:space="0" w:color="auto"/>
        <w:right w:val="none" w:sz="0" w:space="0" w:color="auto"/>
      </w:divBdr>
    </w:div>
    <w:div w:id="410738600">
      <w:bodyDiv w:val="1"/>
      <w:marLeft w:val="0"/>
      <w:marRight w:val="0"/>
      <w:marTop w:val="0"/>
      <w:marBottom w:val="0"/>
      <w:divBdr>
        <w:top w:val="none" w:sz="0" w:space="0" w:color="auto"/>
        <w:left w:val="none" w:sz="0" w:space="0" w:color="auto"/>
        <w:bottom w:val="none" w:sz="0" w:space="0" w:color="auto"/>
        <w:right w:val="none" w:sz="0" w:space="0" w:color="auto"/>
      </w:divBdr>
    </w:div>
    <w:div w:id="450788856">
      <w:bodyDiv w:val="1"/>
      <w:marLeft w:val="0"/>
      <w:marRight w:val="0"/>
      <w:marTop w:val="0"/>
      <w:marBottom w:val="0"/>
      <w:divBdr>
        <w:top w:val="none" w:sz="0" w:space="0" w:color="auto"/>
        <w:left w:val="none" w:sz="0" w:space="0" w:color="auto"/>
        <w:bottom w:val="none" w:sz="0" w:space="0" w:color="auto"/>
        <w:right w:val="none" w:sz="0" w:space="0" w:color="auto"/>
      </w:divBdr>
      <w:divsChild>
        <w:div w:id="1605843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739352">
      <w:bodyDiv w:val="1"/>
      <w:marLeft w:val="0"/>
      <w:marRight w:val="0"/>
      <w:marTop w:val="0"/>
      <w:marBottom w:val="0"/>
      <w:divBdr>
        <w:top w:val="none" w:sz="0" w:space="0" w:color="auto"/>
        <w:left w:val="none" w:sz="0" w:space="0" w:color="auto"/>
        <w:bottom w:val="none" w:sz="0" w:space="0" w:color="auto"/>
        <w:right w:val="none" w:sz="0" w:space="0" w:color="auto"/>
      </w:divBdr>
    </w:div>
    <w:div w:id="611136729">
      <w:bodyDiv w:val="1"/>
      <w:marLeft w:val="0"/>
      <w:marRight w:val="0"/>
      <w:marTop w:val="0"/>
      <w:marBottom w:val="0"/>
      <w:divBdr>
        <w:top w:val="none" w:sz="0" w:space="0" w:color="auto"/>
        <w:left w:val="none" w:sz="0" w:space="0" w:color="auto"/>
        <w:bottom w:val="none" w:sz="0" w:space="0" w:color="auto"/>
        <w:right w:val="none" w:sz="0" w:space="0" w:color="auto"/>
      </w:divBdr>
    </w:div>
    <w:div w:id="613752918">
      <w:bodyDiv w:val="1"/>
      <w:marLeft w:val="0"/>
      <w:marRight w:val="0"/>
      <w:marTop w:val="0"/>
      <w:marBottom w:val="0"/>
      <w:divBdr>
        <w:top w:val="none" w:sz="0" w:space="0" w:color="auto"/>
        <w:left w:val="none" w:sz="0" w:space="0" w:color="auto"/>
        <w:bottom w:val="none" w:sz="0" w:space="0" w:color="auto"/>
        <w:right w:val="none" w:sz="0" w:space="0" w:color="auto"/>
      </w:divBdr>
    </w:div>
    <w:div w:id="774248793">
      <w:bodyDiv w:val="1"/>
      <w:marLeft w:val="0"/>
      <w:marRight w:val="0"/>
      <w:marTop w:val="0"/>
      <w:marBottom w:val="0"/>
      <w:divBdr>
        <w:top w:val="none" w:sz="0" w:space="0" w:color="auto"/>
        <w:left w:val="none" w:sz="0" w:space="0" w:color="auto"/>
        <w:bottom w:val="none" w:sz="0" w:space="0" w:color="auto"/>
        <w:right w:val="none" w:sz="0" w:space="0" w:color="auto"/>
      </w:divBdr>
    </w:div>
    <w:div w:id="820467610">
      <w:bodyDiv w:val="1"/>
      <w:marLeft w:val="0"/>
      <w:marRight w:val="0"/>
      <w:marTop w:val="0"/>
      <w:marBottom w:val="0"/>
      <w:divBdr>
        <w:top w:val="none" w:sz="0" w:space="0" w:color="auto"/>
        <w:left w:val="none" w:sz="0" w:space="0" w:color="auto"/>
        <w:bottom w:val="none" w:sz="0" w:space="0" w:color="auto"/>
        <w:right w:val="none" w:sz="0" w:space="0" w:color="auto"/>
      </w:divBdr>
    </w:div>
    <w:div w:id="861743762">
      <w:bodyDiv w:val="1"/>
      <w:marLeft w:val="0"/>
      <w:marRight w:val="0"/>
      <w:marTop w:val="0"/>
      <w:marBottom w:val="0"/>
      <w:divBdr>
        <w:top w:val="none" w:sz="0" w:space="0" w:color="auto"/>
        <w:left w:val="none" w:sz="0" w:space="0" w:color="auto"/>
        <w:bottom w:val="none" w:sz="0" w:space="0" w:color="auto"/>
        <w:right w:val="none" w:sz="0" w:space="0" w:color="auto"/>
      </w:divBdr>
    </w:div>
    <w:div w:id="955797178">
      <w:bodyDiv w:val="1"/>
      <w:marLeft w:val="0"/>
      <w:marRight w:val="0"/>
      <w:marTop w:val="0"/>
      <w:marBottom w:val="0"/>
      <w:divBdr>
        <w:top w:val="none" w:sz="0" w:space="0" w:color="auto"/>
        <w:left w:val="none" w:sz="0" w:space="0" w:color="auto"/>
        <w:bottom w:val="none" w:sz="0" w:space="0" w:color="auto"/>
        <w:right w:val="none" w:sz="0" w:space="0" w:color="auto"/>
      </w:divBdr>
    </w:div>
    <w:div w:id="1008874630">
      <w:bodyDiv w:val="1"/>
      <w:marLeft w:val="0"/>
      <w:marRight w:val="0"/>
      <w:marTop w:val="0"/>
      <w:marBottom w:val="0"/>
      <w:divBdr>
        <w:top w:val="none" w:sz="0" w:space="0" w:color="auto"/>
        <w:left w:val="none" w:sz="0" w:space="0" w:color="auto"/>
        <w:bottom w:val="none" w:sz="0" w:space="0" w:color="auto"/>
        <w:right w:val="none" w:sz="0" w:space="0" w:color="auto"/>
      </w:divBdr>
    </w:div>
    <w:div w:id="1015576578">
      <w:bodyDiv w:val="1"/>
      <w:marLeft w:val="0"/>
      <w:marRight w:val="0"/>
      <w:marTop w:val="0"/>
      <w:marBottom w:val="0"/>
      <w:divBdr>
        <w:top w:val="none" w:sz="0" w:space="0" w:color="auto"/>
        <w:left w:val="none" w:sz="0" w:space="0" w:color="auto"/>
        <w:bottom w:val="none" w:sz="0" w:space="0" w:color="auto"/>
        <w:right w:val="none" w:sz="0" w:space="0" w:color="auto"/>
      </w:divBdr>
    </w:div>
    <w:div w:id="1209488730">
      <w:bodyDiv w:val="1"/>
      <w:marLeft w:val="0"/>
      <w:marRight w:val="0"/>
      <w:marTop w:val="0"/>
      <w:marBottom w:val="0"/>
      <w:divBdr>
        <w:top w:val="none" w:sz="0" w:space="0" w:color="auto"/>
        <w:left w:val="none" w:sz="0" w:space="0" w:color="auto"/>
        <w:bottom w:val="none" w:sz="0" w:space="0" w:color="auto"/>
        <w:right w:val="none" w:sz="0" w:space="0" w:color="auto"/>
      </w:divBdr>
    </w:div>
    <w:div w:id="1563909728">
      <w:bodyDiv w:val="1"/>
      <w:marLeft w:val="0"/>
      <w:marRight w:val="0"/>
      <w:marTop w:val="0"/>
      <w:marBottom w:val="0"/>
      <w:divBdr>
        <w:top w:val="none" w:sz="0" w:space="0" w:color="auto"/>
        <w:left w:val="none" w:sz="0" w:space="0" w:color="auto"/>
        <w:bottom w:val="none" w:sz="0" w:space="0" w:color="auto"/>
        <w:right w:val="none" w:sz="0" w:space="0" w:color="auto"/>
      </w:divBdr>
    </w:div>
    <w:div w:id="1590579455">
      <w:bodyDiv w:val="1"/>
      <w:marLeft w:val="0"/>
      <w:marRight w:val="0"/>
      <w:marTop w:val="0"/>
      <w:marBottom w:val="0"/>
      <w:divBdr>
        <w:top w:val="none" w:sz="0" w:space="0" w:color="auto"/>
        <w:left w:val="none" w:sz="0" w:space="0" w:color="auto"/>
        <w:bottom w:val="none" w:sz="0" w:space="0" w:color="auto"/>
        <w:right w:val="none" w:sz="0" w:space="0" w:color="auto"/>
      </w:divBdr>
    </w:div>
    <w:div w:id="1635213163">
      <w:bodyDiv w:val="1"/>
      <w:marLeft w:val="0"/>
      <w:marRight w:val="0"/>
      <w:marTop w:val="0"/>
      <w:marBottom w:val="0"/>
      <w:divBdr>
        <w:top w:val="none" w:sz="0" w:space="0" w:color="auto"/>
        <w:left w:val="none" w:sz="0" w:space="0" w:color="auto"/>
        <w:bottom w:val="none" w:sz="0" w:space="0" w:color="auto"/>
        <w:right w:val="none" w:sz="0" w:space="0" w:color="auto"/>
      </w:divBdr>
    </w:div>
    <w:div w:id="1697610806">
      <w:bodyDiv w:val="1"/>
      <w:marLeft w:val="0"/>
      <w:marRight w:val="0"/>
      <w:marTop w:val="0"/>
      <w:marBottom w:val="0"/>
      <w:divBdr>
        <w:top w:val="none" w:sz="0" w:space="0" w:color="auto"/>
        <w:left w:val="none" w:sz="0" w:space="0" w:color="auto"/>
        <w:bottom w:val="none" w:sz="0" w:space="0" w:color="auto"/>
        <w:right w:val="none" w:sz="0" w:space="0" w:color="auto"/>
      </w:divBdr>
    </w:div>
    <w:div w:id="1867331772">
      <w:bodyDiv w:val="1"/>
      <w:marLeft w:val="0"/>
      <w:marRight w:val="0"/>
      <w:marTop w:val="0"/>
      <w:marBottom w:val="0"/>
      <w:divBdr>
        <w:top w:val="none" w:sz="0" w:space="0" w:color="auto"/>
        <w:left w:val="none" w:sz="0" w:space="0" w:color="auto"/>
        <w:bottom w:val="none" w:sz="0" w:space="0" w:color="auto"/>
        <w:right w:val="none" w:sz="0" w:space="0" w:color="auto"/>
      </w:divBdr>
    </w:div>
    <w:div w:id="2051106813">
      <w:bodyDiv w:val="1"/>
      <w:marLeft w:val="0"/>
      <w:marRight w:val="0"/>
      <w:marTop w:val="0"/>
      <w:marBottom w:val="0"/>
      <w:divBdr>
        <w:top w:val="none" w:sz="0" w:space="0" w:color="auto"/>
        <w:left w:val="none" w:sz="0" w:space="0" w:color="auto"/>
        <w:bottom w:val="none" w:sz="0" w:space="0" w:color="auto"/>
        <w:right w:val="none" w:sz="0" w:space="0" w:color="auto"/>
      </w:divBdr>
    </w:div>
    <w:div w:id="2063557309">
      <w:bodyDiv w:val="1"/>
      <w:marLeft w:val="0"/>
      <w:marRight w:val="0"/>
      <w:marTop w:val="0"/>
      <w:marBottom w:val="0"/>
      <w:divBdr>
        <w:top w:val="none" w:sz="0" w:space="0" w:color="auto"/>
        <w:left w:val="none" w:sz="0" w:space="0" w:color="auto"/>
        <w:bottom w:val="none" w:sz="0" w:space="0" w:color="auto"/>
        <w:right w:val="none" w:sz="0" w:space="0" w:color="auto"/>
      </w:divBdr>
      <w:divsChild>
        <w:div w:id="4671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22E833-CA4D-4643-975E-A76F60E8E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92</Pages>
  <Words>17732</Words>
  <Characters>101073</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adminassit</cp:lastModifiedBy>
  <cp:revision>2</cp:revision>
  <dcterms:created xsi:type="dcterms:W3CDTF">2026-01-30T12:33:00Z</dcterms:created>
  <dcterms:modified xsi:type="dcterms:W3CDTF">2026-01-30T12:33:00Z</dcterms:modified>
  <cp:category/>
</cp:coreProperties>
</file>